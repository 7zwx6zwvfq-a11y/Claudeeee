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NEUROCENTS · VIDEO 14 — BRIEF v3.1</w:t>
      </w:r>
    </w:p>
    <w:p>
      <w:pPr>
        <w:jc w:val="center"/>
      </w:pPr>
      <w:r>
        <w:rPr>
          <w:b/>
          <w:color w:val="B02A2A"/>
          <w:sz w:val="22"/>
        </w:rPr>
        <w:t>SCRIPT (NARRATION)</w:t>
      </w:r>
    </w:p>
    <w:p>
      <w:pPr>
        <w:jc w:val="center"/>
      </w:pPr>
      <w:r>
        <w:rPr>
          <w:b/>
          <w:i/>
          <w:sz w:val="28"/>
        </w:rPr>
        <w:t>5 Things That Drain Your Money Before Payday (No Matter What You Earn)</w:t>
      </w:r>
    </w:p>
    <w:p>
      <w:pPr>
        <w:jc w:val="center"/>
      </w:pPr>
      <w:r>
        <w:rPr>
          <w:color w:val="448844"/>
          <w:sz w:val="18"/>
        </w:rPr>
        <w:t>Hook: S1 — Pregunta Sin Resolver · S17 Thumbnail Continuity · S18 Rotation ✅ · Lista con Ranking</w:t>
      </w:r>
    </w:p>
    <w:p/>
    <w:p>
      <w:pPr>
        <w:spacing w:before="280" w:after="80"/>
      </w:pPr>
      <w:r>
        <w:rPr>
          <w:b/>
          <w:color w:val="B02A2A"/>
          <w:sz w:val="22"/>
        </w:rPr>
        <w:t>— HOOK — PRIMEROS 5 SEGUNDOS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[1]  </w:t>
      </w:r>
      <w:r>
        <w:rPr>
          <w:sz w:val="22"/>
        </w:rPr>
        <w:t>Why does your money always disappear before payday?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[2]  </w:t>
      </w:r>
      <w:r>
        <w:rPr>
          <w:sz w:val="22"/>
        </w:rPr>
        <w:t>Not sometimes. Every month.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[3]  </w:t>
      </w:r>
      <w:r>
        <w:rPr>
          <w:sz w:val="22"/>
        </w:rPr>
        <w:t>It doesn't matter if you earn €2,000 or €6,000.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[4]  </w:t>
      </w:r>
      <w:r>
        <w:rPr>
          <w:sz w:val="22"/>
        </w:rPr>
        <w:t>Four weeks. Same empty account.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[5]  </w:t>
      </w:r>
      <w:r>
        <w:rPr>
          <w:sz w:val="22"/>
        </w:rPr>
        <w:t>Five things are doing this to you.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[6]  </w:t>
      </w:r>
      <w:r>
        <w:rPr>
          <w:sz w:val="22"/>
        </w:rPr>
        <w:t>And number one runs before you even get paid.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[7]  </w:t>
      </w:r>
      <w:r>
        <w:rPr>
          <w:sz w:val="22"/>
        </w:rPr>
        <w:t>Not when you spend it. Before.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[8]  </w:t>
      </w:r>
      <w:r>
        <w:rPr>
          <w:sz w:val="22"/>
        </w:rPr>
        <w:t>Here's the list.</w:t>
      </w:r>
    </w:p>
    <w:p/>
    <w:p>
      <w:pPr>
        <w:spacing w:before="280" w:after="80"/>
      </w:pPr>
      <w:r>
        <w:rPr>
          <w:b/>
          <w:color w:val="B02A2A"/>
          <w:sz w:val="22"/>
        </w:rPr>
        <w:t>— SETUP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[9]  </w:t>
      </w:r>
      <w:r>
        <w:rPr>
          <w:sz w:val="22"/>
        </w:rPr>
        <w:t>These aren't budgeting mistakes.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[10]  </w:t>
      </w:r>
      <w:r>
        <w:rPr>
          <w:sz w:val="22"/>
        </w:rPr>
        <w:t>They're not discipline failures.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[11]  </w:t>
      </w:r>
      <w:r>
        <w:rPr>
          <w:sz w:val="22"/>
        </w:rPr>
        <w:t>They're patterns. And they run automatically.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[12]  </w:t>
      </w:r>
      <w:r>
        <w:rPr>
          <w:sz w:val="22"/>
        </w:rPr>
        <w:t>Number five is the one everyone knows. And still can't stop.</w:t>
      </w:r>
    </w:p>
    <w:p/>
    <w:p>
      <w:pPr>
        <w:spacing w:before="280" w:after="80"/>
      </w:pPr>
      <w:r>
        <w:rPr>
          <w:b/>
          <w:color w:val="B02A2A"/>
          <w:sz w:val="22"/>
        </w:rPr>
        <w:t>— ITEM 5 — THE CARD GAP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[13]  </w:t>
      </w:r>
      <w:r>
        <w:rPr>
          <w:sz w:val="22"/>
        </w:rPr>
        <w:t>Number five. The Card Gap.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[14]  </w:t>
      </w:r>
      <w:r>
        <w:rPr>
          <w:sz w:val="22"/>
        </w:rPr>
        <w:t>When you pay with cash, your brain registers loss.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[15]  </w:t>
      </w:r>
      <w:r>
        <w:rPr>
          <w:sz w:val="22"/>
        </w:rPr>
        <w:t>You feel the €40 leave.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[16]  </w:t>
      </w:r>
      <w:r>
        <w:rPr>
          <w:sz w:val="22"/>
        </w:rPr>
        <w:t>When you pay with card — tap, done — the pain disappears.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[17]  </w:t>
      </w:r>
      <w:r>
        <w:rPr>
          <w:sz w:val="22"/>
        </w:rPr>
        <w:t>Same purchase. Different brain response.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[18]  </w:t>
      </w:r>
      <w:r>
        <w:rPr>
          <w:sz w:val="22"/>
        </w:rPr>
        <w:t>Card users spend 20 to 47% more than cash users.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[19]  </w:t>
      </w:r>
      <w:r>
        <w:rPr>
          <w:sz w:val="22"/>
        </w:rPr>
        <w:t>Not because they want to. Because the payment doesn't feel like payment.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[20]  </w:t>
      </w:r>
      <w:r>
        <w:rPr>
          <w:sz w:val="22"/>
        </w:rPr>
        <w:t>Your brain is still waiting for the money to actually leave.</w:t>
      </w:r>
    </w:p>
    <w:p/>
    <w:p>
      <w:pPr>
        <w:spacing w:before="280" w:after="80"/>
      </w:pPr>
      <w:r>
        <w:rPr>
          <w:b/>
          <w:color w:val="B02A2A"/>
          <w:sz w:val="22"/>
        </w:rPr>
        <w:t>— ITEM 4 — THE REWARD DRAIN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[21]  </w:t>
      </w:r>
      <w:r>
        <w:rPr>
          <w:sz w:val="22"/>
        </w:rPr>
        <w:t>Number four. The Reward Drain.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[22]  </w:t>
      </w:r>
      <w:r>
        <w:rPr>
          <w:sz w:val="22"/>
        </w:rPr>
        <w:t>It's Thursday. You've had a brutal week.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[23]  </w:t>
      </w:r>
      <w:r>
        <w:rPr>
          <w:sz w:val="22"/>
        </w:rPr>
        <w:t>Alex has too. Deadlines. A difficult meeting. Late nights.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[24]  </w:t>
      </w:r>
      <w:r>
        <w:rPr>
          <w:sz w:val="22"/>
        </w:rPr>
        <w:t>And his brain does something automatic.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[25]  </w:t>
      </w:r>
      <w:r>
        <w:rPr>
          <w:sz w:val="22"/>
        </w:rPr>
        <w:t>It calculates what he's owed.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[26]  </w:t>
      </w:r>
      <w:r>
        <w:rPr>
          <w:sz w:val="22"/>
        </w:rPr>
        <w:t>Not the salary. Something extra.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[27]  </w:t>
      </w:r>
      <w:r>
        <w:rPr>
          <w:sz w:val="22"/>
        </w:rPr>
        <w:t>'I worked hard. I deserve this.'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[28]  </w:t>
      </w:r>
      <w:r>
        <w:rPr>
          <w:sz w:val="22"/>
        </w:rPr>
        <w:t>That sentence has cost more money than any impulse purchase.</w:t>
      </w:r>
    </w:p>
    <w:p/>
    <w:p>
      <w:pPr>
        <w:spacing w:before="280" w:after="80"/>
      </w:pPr>
      <w:r>
        <w:rPr>
          <w:b/>
          <w:color w:val="B02A2A"/>
          <w:sz w:val="22"/>
        </w:rPr>
        <w:t>— ITEM 3 — THE INVISIBLE DRAIN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[29]  </w:t>
      </w:r>
      <w:r>
        <w:rPr>
          <w:sz w:val="22"/>
        </w:rPr>
        <w:t>Number three. The Invisible Drain.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[30]  </w:t>
      </w:r>
      <w:r>
        <w:rPr>
          <w:sz w:val="22"/>
        </w:rPr>
        <w:t>Right now, you have at least three subscriptions you've forgotten about.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[31]  </w:t>
      </w:r>
      <w:r>
        <w:rPr>
          <w:sz w:val="22"/>
        </w:rPr>
        <w:t>Apps you haven't opened in four months.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[32]  </w:t>
      </w:r>
      <w:r>
        <w:rPr>
          <w:sz w:val="22"/>
        </w:rPr>
        <w:t>Services that auto-renewed in January.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[33]  </w:t>
      </w:r>
      <w:r>
        <w:rPr>
          <w:sz w:val="22"/>
        </w:rPr>
        <w:t>Why haven't you cancelled them?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[34]  </w:t>
      </w:r>
      <w:r>
        <w:rPr>
          <w:sz w:val="22"/>
        </w:rPr>
        <w:t>Because cancelling requires a decision. And decisions cost energy.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[35]  </w:t>
      </w:r>
      <w:r>
        <w:rPr>
          <w:sz w:val="22"/>
        </w:rPr>
        <w:t>Your brain doesn't cancel things. It lets them run.</w:t>
      </w:r>
    </w:p>
    <w:p/>
    <w:p>
      <w:pPr>
        <w:spacing w:before="280" w:after="80"/>
      </w:pPr>
      <w:r>
        <w:rPr>
          <w:b/>
          <w:color w:val="B02A2A"/>
          <w:sz w:val="22"/>
        </w:rPr>
        <w:t>— CTA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[36]  </w:t>
      </w:r>
      <w:r>
        <w:rPr>
          <w:sz w:val="22"/>
        </w:rPr>
        <w:t>If your brain is doing this to you right now — subscribe.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[37]  </w:t>
      </w:r>
      <w:r>
        <w:rPr>
          <w:sz w:val="22"/>
        </w:rPr>
        <w:t>We break down a new pattern every week. It's free. And it might save you more than you think.</w:t>
      </w:r>
    </w:p>
    <w:p/>
    <w:p>
      <w:pPr>
        <w:spacing w:before="280" w:after="80"/>
      </w:pPr>
      <w:r>
        <w:rPr>
          <w:b/>
          <w:color w:val="B02A2A"/>
          <w:sz w:val="22"/>
        </w:rPr>
        <w:t>— ITEM 2 — SOCIAL SPENDING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[38]  </w:t>
      </w:r>
      <w:r>
        <w:rPr>
          <w:sz w:val="22"/>
        </w:rPr>
        <w:t>Number two. Social Spending.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[39]  </w:t>
      </w:r>
      <w:r>
        <w:rPr>
          <w:sz w:val="22"/>
        </w:rPr>
        <w:t>You bought something this month for an audience that wasn't watching.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[40]  </w:t>
      </w:r>
      <w:r>
        <w:rPr>
          <w:sz w:val="22"/>
        </w:rPr>
        <w:t>The car that looks good in the parking lot.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[41]  </w:t>
      </w:r>
      <w:r>
        <w:rPr>
          <w:sz w:val="22"/>
        </w:rPr>
        <w:t>The jacket for the meeting.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[42]  </w:t>
      </w:r>
      <w:r>
        <w:rPr>
          <w:sz w:val="22"/>
        </w:rPr>
        <w:t>The upgrade nobody asked for but someone might notice.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[43]  </w:t>
      </w:r>
      <w:r>
        <w:rPr>
          <w:sz w:val="22"/>
        </w:rPr>
        <w:t>Who is that person you're buying for?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[44]  </w:t>
      </w:r>
      <w:r>
        <w:rPr>
          <w:sz w:val="22"/>
        </w:rPr>
        <w:t>They don't exist. They're a projection.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[45]  </w:t>
      </w:r>
      <w:r>
        <w:rPr>
          <w:sz w:val="22"/>
        </w:rPr>
        <w:t>The most expensive audience in your life has never spent a single dollar.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[46]  </w:t>
      </w:r>
      <w:r>
        <w:rPr>
          <w:sz w:val="22"/>
        </w:rPr>
        <w:t>They live entirely in your head. And they have expensive taste.</w:t>
      </w:r>
    </w:p>
    <w:p/>
    <w:p>
      <w:pPr>
        <w:spacing w:before="280" w:after="80"/>
      </w:pPr>
      <w:r>
        <w:rPr>
          <w:b/>
          <w:color w:val="B02A2A"/>
          <w:sz w:val="22"/>
        </w:rPr>
        <w:t>— ITEM 1 — THE PRE-SPEND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[47]  </w:t>
      </w:r>
      <w:r>
        <w:rPr>
          <w:sz w:val="22"/>
        </w:rPr>
        <w:t>Number one. The one nobody names.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[48]  </w:t>
      </w:r>
      <w:r>
        <w:rPr>
          <w:sz w:val="22"/>
        </w:rPr>
        <w:t>The Pre-Spend.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[49]  </w:t>
      </w:r>
      <w:r>
        <w:rPr>
          <w:sz w:val="22"/>
        </w:rPr>
        <w:t>It's Wednesday. Payday is Friday.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[50]  </w:t>
      </w:r>
      <w:r>
        <w:rPr>
          <w:sz w:val="22"/>
        </w:rPr>
        <w:t>Alex hasn't received anything yet.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[51]  </w:t>
      </w:r>
      <w:r>
        <w:rPr>
          <w:sz w:val="22"/>
        </w:rPr>
        <w:t>But his brain has already spent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[52]  </w:t>
      </w:r>
      <w:r>
        <w:rPr>
          <w:sz w:val="22"/>
        </w:rPr>
        <w:t>Not metaphorically. Neurologically.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[53]  </w:t>
      </w:r>
      <w:r>
        <w:rPr>
          <w:sz w:val="22"/>
        </w:rPr>
        <w:t>The moment you know money is coming — your brain allocates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[54]  </w:t>
      </w:r>
      <w:r>
        <w:rPr>
          <w:sz w:val="22"/>
        </w:rPr>
        <w:t>The rent. The pending bill. The thing you've been delaying.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[55]  </w:t>
      </w:r>
      <w:r>
        <w:rPr>
          <w:sz w:val="22"/>
        </w:rPr>
        <w:t>And then — quietly — a few things that feel deserved.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[56]  </w:t>
      </w:r>
      <w:r>
        <w:rPr>
          <w:sz w:val="22"/>
        </w:rPr>
        <w:t>By the time Friday arrives, the money is already gone in your mind.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[57]  </w:t>
      </w:r>
      <w:r>
        <w:rPr>
          <w:sz w:val="22"/>
        </w:rPr>
        <w:t>Friday is just the confirmation.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[58]  </w:t>
      </w:r>
      <w:r>
        <w:rPr>
          <w:sz w:val="22"/>
        </w:rPr>
        <w:t>You don't spend your salary. You process a transaction your brain closed on Wednesday.</w:t>
      </w:r>
    </w:p>
    <w:p/>
    <w:p>
      <w:pPr>
        <w:spacing w:before="280" w:after="80"/>
      </w:pPr>
      <w:r>
        <w:rPr>
          <w:b/>
          <w:color w:val="B02A2A"/>
          <w:sz w:val="22"/>
        </w:rPr>
        <w:t>— MECHANISM CONCLUSION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[59]  </w:t>
      </w:r>
      <w:r>
        <w:rPr>
          <w:sz w:val="22"/>
        </w:rPr>
        <w:t>Five patterns. Running automatically.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[60]  </w:t>
      </w:r>
      <w:r>
        <w:rPr>
          <w:sz w:val="22"/>
        </w:rPr>
        <w:t>Card Gap. Reward Drain. Invisible Drain. Social Spending. Pre-Spend.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[61]  </w:t>
      </w:r>
      <w:r>
        <w:rPr>
          <w:sz w:val="22"/>
        </w:rPr>
        <w:t>None of them feel like mistakes when they happen.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[62]  </w:t>
      </w:r>
      <w:r>
        <w:rPr>
          <w:sz w:val="22"/>
        </w:rPr>
        <w:t>The Card Gap feels convenient.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[63]  </w:t>
      </w:r>
      <w:r>
        <w:rPr>
          <w:sz w:val="22"/>
        </w:rPr>
        <w:t>The Reward Drain feels earned. The Social Spend feels reasonable. The Pre-Spend feels like planning.</w:t>
      </w:r>
    </w:p>
    <w:p/>
    <w:p>
      <w:pPr>
        <w:spacing w:before="280" w:after="80"/>
      </w:pPr>
      <w:r>
        <w:rPr>
          <w:b/>
          <w:color w:val="B02A2A"/>
          <w:sz w:val="22"/>
        </w:rPr>
        <w:t>— THE STRUCTURAL FIX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[64]  </w:t>
      </w:r>
      <w:r>
        <w:rPr>
          <w:sz w:val="22"/>
        </w:rPr>
        <w:t>The fix isn't 'spend less.'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[65]  </w:t>
      </w:r>
      <w:r>
        <w:rPr>
          <w:sz w:val="22"/>
        </w:rPr>
        <w:t>That's not a system. That's a wish.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[66]  </w:t>
      </w:r>
      <w:r>
        <w:rPr>
          <w:sz w:val="22"/>
        </w:rPr>
        <w:t>For the Card Gap: switch one category to cash. Groceries. Restaurants. One category.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[67]  </w:t>
      </w:r>
      <w:r>
        <w:rPr>
          <w:sz w:val="22"/>
        </w:rPr>
        <w:t>You don't need to feel the money leaving everywhere. Just somewhere.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[68]  </w:t>
      </w:r>
      <w:r>
        <w:rPr>
          <w:sz w:val="22"/>
        </w:rPr>
        <w:t>For the Reward Drain: budget it. €80 a month. 'This is my earned money.'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[69]  </w:t>
      </w:r>
      <w:r>
        <w:rPr>
          <w:sz w:val="22"/>
        </w:rPr>
        <w:t>When it's gone, it's gone. The Villain needs a container, not a lecture.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[70]  </w:t>
      </w:r>
      <w:r>
        <w:rPr>
          <w:sz w:val="22"/>
        </w:rPr>
        <w:t>For the Invisible Drain: one audit. Once a year. Not monthly — once.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[71]  </w:t>
      </w:r>
      <w:r>
        <w:rPr>
          <w:sz w:val="22"/>
        </w:rPr>
        <w:t>For Social Spending: one question before every non-essential purchase.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[72]  </w:t>
      </w:r>
      <w:r>
        <w:rPr>
          <w:sz w:val="22"/>
        </w:rPr>
        <w:t>'Who am I buying this for?' If the answer isn't you — pause.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[73]  </w:t>
      </w:r>
      <w:r>
        <w:rPr>
          <w:sz w:val="22"/>
        </w:rPr>
        <w:t>For the Pre-Spend: the salary hits the account. You don't touch it for 24 hours.</w:t>
      </w:r>
    </w:p>
    <w:p/>
    <w:p>
      <w:pPr>
        <w:spacing w:before="280" w:after="80"/>
      </w:pPr>
      <w:r>
        <w:rPr>
          <w:b/>
          <w:color w:val="B02A2A"/>
          <w:sz w:val="22"/>
        </w:rPr>
        <w:t>— BRAIN VILLAIN'S LAST TRICK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[74]  </w:t>
      </w:r>
      <w:r>
        <w:rPr>
          <w:sz w:val="22"/>
        </w:rPr>
        <w:t>The Brain Villain has one response to this list.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[75]  </w:t>
      </w:r>
      <w:r>
        <w:rPr>
          <w:sz w:val="22"/>
        </w:rPr>
        <w:t>You're feeling it right now.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[76]  </w:t>
      </w:r>
      <w:r>
        <w:rPr>
          <w:sz w:val="22"/>
        </w:rPr>
        <w:t>Not resistance. Something quieter.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[77]  </w:t>
      </w:r>
      <w:r>
        <w:rPr>
          <w:sz w:val="22"/>
        </w:rPr>
        <w:t>Something that sounds like common sense: 'I already know this.'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[78]  </w:t>
      </w:r>
      <w:r>
        <w:rPr>
          <w:sz w:val="22"/>
        </w:rPr>
        <w:t>That thought is not wisdom. Not self-awareness.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[79]  </w:t>
      </w:r>
      <w:r>
        <w:rPr>
          <w:sz w:val="22"/>
        </w:rPr>
        <w:t>It is the Invisible Drain wearing the costume of insight.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[80]  </w:t>
      </w:r>
      <w:r>
        <w:rPr>
          <w:sz w:val="22"/>
        </w:rPr>
        <w:t>The programs are not broken.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[81]  </w:t>
      </w:r>
      <w:r>
        <w:rPr>
          <w:sz w:val="22"/>
        </w:rPr>
        <w:t>They were built for a world where money was physical — coins you could feel, resources you could see leaving.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[82]  </w:t>
      </w:r>
      <w:r>
        <w:rPr>
          <w:sz w:val="22"/>
        </w:rPr>
        <w:t>In that world, the Pre-Spend was planning. The Reward Drain was recovery. The Card Gap didn't exist.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[83]  </w:t>
      </w:r>
      <w:r>
        <w:rPr>
          <w:sz w:val="22"/>
        </w:rPr>
        <w:t>The Brain Villain was built for that world. Not this one.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[84]  </w:t>
      </w:r>
      <w:r>
        <w:rPr>
          <w:sz w:val="22"/>
        </w:rPr>
        <w:t>These five systems were designed for the world you actually live in.</w:t>
      </w:r>
    </w:p>
    <w:p/>
    <w:p>
      <w:pPr>
        <w:spacing w:before="280" w:after="80"/>
      </w:pPr>
      <w:r>
        <w:rPr>
          <w:b/>
          <w:color w:val="B02A2A"/>
          <w:sz w:val="22"/>
        </w:rPr>
        <w:t>— IDENTITY CLOSE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[85]  </w:t>
      </w:r>
      <w:r>
        <w:rPr>
          <w:sz w:val="22"/>
        </w:rPr>
        <w:t>Your money doesn't disappear.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[86]  </w:t>
      </w:r>
      <w:r>
        <w:rPr>
          <w:sz w:val="22"/>
        </w:rPr>
        <w:t>It follows five very predictable routes.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[87]  </w:t>
      </w:r>
      <w:r>
        <w:rPr>
          <w:sz w:val="22"/>
        </w:rPr>
        <w:t>Card Gap. Reward Drain. Invisible Drain. Social Spending. Pre-Spend.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[88]  </w:t>
      </w:r>
      <w:r>
        <w:rPr>
          <w:sz w:val="22"/>
        </w:rPr>
        <w:t>Name them. And they lose power.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[89]  </w:t>
      </w:r>
      <w:r>
        <w:rPr>
          <w:sz w:val="22"/>
        </w:rPr>
        <w:t>You're not bad with money.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[90]  </w:t>
      </w:r>
      <w:r>
        <w:rPr>
          <w:sz w:val="22"/>
        </w:rPr>
        <w:t>You're running programs that were never designed for a world with direct deposits and one-click payments.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[91]  </w:t>
      </w:r>
      <w:r>
        <w:rPr>
          <w:sz w:val="22"/>
        </w:rPr>
        <w:t>Now you know which five. That's the first thing the Villain didn't want you to have.</w:t>
      </w:r>
    </w:p>
    <w:p/>
    <w:p>
      <w:pPr>
        <w:spacing w:before="280" w:after="80"/>
      </w:pPr>
      <w:r>
        <w:rPr>
          <w:b/>
          <w:color w:val="B02A2A"/>
          <w:sz w:val="22"/>
        </w:rPr>
        <w:t>— NEXT VIDEO TEASE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[92]  </w:t>
      </w:r>
      <w:r>
        <w:rPr>
          <w:sz w:val="22"/>
        </w:rPr>
        <w:t>Next week — the one decision that stops all five.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[93]  </w:t>
      </w:r>
      <w:r>
        <w:rPr>
          <w:sz w:val="22"/>
        </w:rPr>
        <w:t>Not five solutions. One.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[94]  </w:t>
      </w:r>
      <w:r>
        <w:rPr>
          <w:sz w:val="22"/>
        </w:rPr>
        <w:t>Made once. Before the patterns activate.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[95]  </w:t>
      </w:r>
      <w:r>
        <w:rPr>
          <w:sz w:val="22"/>
        </w:rPr>
        <w:t>See you Thursday.</w:t>
      </w:r>
    </w:p>
    <w:p/>
    <w:p>
      <w:pPr>
        <w:jc w:val="center"/>
      </w:pPr>
      <w:r>
        <w:rPr>
          <w:color w:val="666666"/>
          <w:sz w:val="18"/>
        </w:rPr>
        <w:t>TOTAL: 95 beats · ~798 words · ~6 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