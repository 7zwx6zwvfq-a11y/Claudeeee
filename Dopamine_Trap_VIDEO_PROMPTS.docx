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CRAYON CAPITAL — CLONE SESSION · VIDEO 2</w:t>
      </w:r>
    </w:p>
    <w:p>
      <w:pPr>
        <w:jc w:val="center"/>
      </w:pPr>
      <w:r>
        <w:rPr>
          <w:b/>
          <w:sz w:val="26"/>
        </w:rPr>
        <w:t>STATE 9 — VIDEO PROMPTS</w:t>
      </w:r>
    </w:p>
    <w:p>
      <w:pPr>
        <w:jc w:val="center"/>
      </w:pPr>
      <w:r>
        <w:rPr>
          <w:i/>
          <w:sz w:val="22"/>
        </w:rPr>
        <w:t>"Por qué comprar se siente mejor que tener" · The Dopamine Trap</w:t>
      </w:r>
    </w:p>
    <w:p>
      <w:pPr>
        <w:jc w:val="center"/>
      </w:pPr>
      <w:r>
        <w:rPr>
          <w:sz w:val="19"/>
        </w:rPr>
        <w:t>Un video prompt para cada uno de los 127 beats. Por volumen, en 4 partes.</w:t>
      </w:r>
    </w:p>
    <w:p/>
    <w:p>
      <w:r>
        <w:rPr>
          <w:b/>
          <w:color w:val="B02A2A"/>
          <w:sz w:val="26"/>
        </w:rPr>
        <w:t>VIDEO PROMPTS — PARTE 1 (Beats 1-36)</w:t>
      </w:r>
    </w:p>
    <w:p>
      <w:pPr>
        <w:spacing w:before="160"/>
      </w:pPr>
      <w:r>
        <w:rPr>
          <w:b/>
          <w:color w:val="B02A2A"/>
          <w:sz w:val="22"/>
        </w:rPr>
        <w:t xml:space="preserve">BEAT 1  </w:t>
      </w:r>
      <w:r>
        <w:rPr>
          <w:b/>
          <w:i/>
          <w:sz w:val="21"/>
        </w:rPr>
        <w:t>"You didn't choose to buy it."</w:t>
      </w:r>
    </w:p>
    <w:p>
      <w:r>
        <w:rPr>
          <w:b/>
        </w:rPr>
        <w:t xml:space="preserve">Video Prompt: </w:t>
      </w:r>
      <w:r>
        <w:t>Static shot. The brain slowly lowers its pointing arm and smirks. Character blinks once, oblivious. 2s subtle loop.</w:t>
      </w:r>
    </w:p>
    <w:p>
      <w:pPr>
        <w:spacing w:before="160"/>
      </w:pPr>
      <w:r>
        <w:rPr>
          <w:b/>
          <w:color w:val="B02A2A"/>
          <w:sz w:val="22"/>
        </w:rPr>
        <w:t xml:space="preserve">BEAT 2  </w:t>
      </w:r>
      <w:r>
        <w:rPr>
          <w:b/>
          <w:i/>
          <w:sz w:val="21"/>
        </w:rPr>
        <w:t>"Your brain did. About 200 milliseconds before you even knew you wanted it."</w:t>
      </w:r>
    </w:p>
    <w:p>
      <w:r>
        <w:rPr>
          <w:b/>
        </w:rPr>
        <w:t xml:space="preserve">Video Prompt: </w:t>
      </w:r>
      <w:r>
        <w:t>Static. Yellow halo pulses outward twice; the '0.2s' readout flickers in. Brain grins. 2s.</w:t>
      </w:r>
    </w:p>
    <w:p>
      <w:pPr>
        <w:spacing w:before="160"/>
      </w:pPr>
      <w:r>
        <w:rPr>
          <w:b/>
          <w:color w:val="B02A2A"/>
          <w:sz w:val="22"/>
        </w:rPr>
        <w:t xml:space="preserve">BEAT 3  </w:t>
      </w:r>
      <w:r>
        <w:rPr>
          <w:b/>
          <w:i/>
          <w:sz w:val="21"/>
        </w:rPr>
        <w:t>"That's not a metaphor. That's a neuroscience study."</w:t>
      </w:r>
    </w:p>
    <w:p>
      <w:r>
        <w:rPr>
          <w:b/>
        </w:rPr>
        <w:t xml:space="preserve">Video Prompt: </w:t>
      </w:r>
      <w:r>
        <w:t>Static. Character lifts the document slightly; brain gives a small two-finger wave. 2s.</w:t>
      </w:r>
    </w:p>
    <w:p>
      <w:pPr>
        <w:spacing w:before="160"/>
      </w:pPr>
      <w:r>
        <w:rPr>
          <w:b/>
          <w:color w:val="B02A2A"/>
          <w:sz w:val="22"/>
        </w:rPr>
        <w:t xml:space="preserve">BEAT 4  </w:t>
      </w:r>
      <w:r>
        <w:rPr>
          <w:b/>
          <w:i/>
          <w:sz w:val="21"/>
        </w:rPr>
        <w:t>"And it's the most expensive thing nobody ever taught you."</w:t>
      </w:r>
    </w:p>
    <w:p>
      <w:r>
        <w:rPr>
          <w:b/>
        </w:rPr>
        <w:t xml:space="preserve">Video Prompt: </w:t>
      </w:r>
      <w:r>
        <w:t>Slow push-in toward the empty chalkboard slot; faint outline flickers. 3s.</w:t>
      </w:r>
    </w:p>
    <w:p>
      <w:pPr>
        <w:spacing w:before="160"/>
      </w:pPr>
      <w:r>
        <w:rPr>
          <w:b/>
          <w:color w:val="B02A2A"/>
          <w:sz w:val="22"/>
        </w:rPr>
        <w:t xml:space="preserve">BEAT 5  </w:t>
      </w:r>
      <w:r>
        <w:rPr>
          <w:b/>
          <w:i/>
          <w:sz w:val="21"/>
        </w:rPr>
        <w:t>"Here's what actually happens when you tap "buy now.""</w:t>
      </w:r>
    </w:p>
    <w:p>
      <w:r>
        <w:rPr>
          <w:b/>
        </w:rPr>
        <w:t xml:space="preserve">Video Prompt: </w:t>
      </w:r>
      <w:r>
        <w:t>Static. The finger lowers a few pixels toward the button and holds; green button pulses once. 2s.</w:t>
      </w:r>
    </w:p>
    <w:p>
      <w:pPr>
        <w:spacing w:before="160"/>
      </w:pPr>
      <w:r>
        <w:rPr>
          <w:b/>
          <w:color w:val="B02A2A"/>
          <w:sz w:val="22"/>
        </w:rPr>
        <w:t xml:space="preserve">BEAT 6  </w:t>
      </w:r>
      <w:r>
        <w:rPr>
          <w:b/>
          <w:i/>
          <w:sz w:val="21"/>
        </w:rPr>
        <w:t>"A region deep inside your brain called the nucleus accumbens fires a shot of dopamine"</w:t>
      </w:r>
    </w:p>
    <w:p>
      <w:r>
        <w:rPr>
          <w:b/>
        </w:rPr>
        <w:t xml:space="preserve">Video Prompt: </w:t>
      </w:r>
      <w:r>
        <w:t>Static diagram. The labeled region pulses gold; three tiny lightning bolts flick outward in sequence. 3s.</w:t>
      </w:r>
    </w:p>
    <w:p>
      <w:pPr>
        <w:spacing w:before="160"/>
      </w:pPr>
      <w:r>
        <w:rPr>
          <w:b/>
          <w:color w:val="B02A2A"/>
          <w:sz w:val="22"/>
        </w:rPr>
        <w:t xml:space="preserve">BEAT 7  </w:t>
      </w:r>
      <w:r>
        <w:rPr>
          <w:b/>
          <w:i/>
          <w:sz w:val="21"/>
        </w:rPr>
        <w:t>"— the same chemical released by cocaine, gambling, and sex."</w:t>
      </w:r>
    </w:p>
    <w:p>
      <w:r>
        <w:rPr>
          <w:b/>
        </w:rPr>
        <w:t xml:space="preserve">Video Prompt: </w:t>
      </w:r>
      <w:r>
        <w:t>Static panels. Slot coins fall in a short loop; hearts bob; the 'SAME CHEMICAL' label flashes once. 3s.</w:t>
      </w:r>
    </w:p>
    <w:p>
      <w:pPr>
        <w:spacing w:before="160"/>
      </w:pPr>
      <w:r>
        <w:rPr>
          <w:b/>
          <w:color w:val="B02A2A"/>
          <w:sz w:val="22"/>
        </w:rPr>
        <w:t xml:space="preserve">BEAT 8  </w:t>
      </w:r>
      <w:r>
        <w:rPr>
          <w:b/>
          <w:i/>
          <w:sz w:val="21"/>
        </w:rPr>
        <w:t>"Not after the package arrives. Not when you open it. The moment you decide to buy."</w:t>
      </w:r>
    </w:p>
    <w:p>
      <w:r>
        <w:rPr>
          <w:b/>
        </w:rPr>
        <w:t xml:space="preserve">Video Prompt: </w:t>
      </w:r>
      <w:r>
        <w:t>Static. The gold burst on 'DECIDE' expands and contracts once while steps 2 and 3 stay flat gray. 3s.</w:t>
      </w:r>
    </w:p>
    <w:p>
      <w:pPr>
        <w:spacing w:before="160"/>
      </w:pPr>
      <w:r>
        <w:rPr>
          <w:b/>
          <w:color w:val="B02A2A"/>
          <w:sz w:val="22"/>
        </w:rPr>
        <w:t xml:space="preserve">BEAT 9  </w:t>
      </w:r>
      <w:r>
        <w:rPr>
          <w:b/>
          <w:i/>
          <w:sz w:val="21"/>
        </w:rPr>
        <w:t>"The anticipation is the high. The product is just the excuse."</w:t>
      </w:r>
    </w:p>
    <w:p>
      <w:r>
        <w:rPr>
          <w:b/>
        </w:rPr>
        <w:t xml:space="preserve">Video Prompt: </w:t>
      </w:r>
      <w:r>
        <w:t>Static split. Left brain glows brighter; right brain dims further; character's right-side shoulders slump. 3s.</w:t>
      </w:r>
    </w:p>
    <w:p>
      <w:pPr>
        <w:spacing w:before="160"/>
      </w:pPr>
      <w:r>
        <w:rPr>
          <w:b/>
          <w:color w:val="B02A2A"/>
          <w:sz w:val="22"/>
        </w:rPr>
        <w:t xml:space="preserve">BEAT 10  </w:t>
      </w:r>
      <w:r>
        <w:rPr>
          <w:b/>
          <w:i/>
          <w:sz w:val="21"/>
        </w:rPr>
        <w:t>"And the second it arrives, the dopamine is already gone."</w:t>
      </w:r>
    </w:p>
    <w:p>
      <w:r>
        <w:rPr>
          <w:b/>
        </w:rPr>
        <w:t xml:space="preserve">Video Prompt: </w:t>
      </w:r>
      <w:r>
        <w:t>Static. The yellow wisp drifts upward and fully dissolves; character's eyes lower slightly. 3s.</w:t>
      </w:r>
    </w:p>
    <w:p>
      <w:pPr>
        <w:spacing w:before="160"/>
      </w:pPr>
      <w:r>
        <w:rPr>
          <w:b/>
          <w:color w:val="B02A2A"/>
          <w:sz w:val="22"/>
        </w:rPr>
        <w:t xml:space="preserve">BEAT 11  </w:t>
      </w:r>
      <w:r>
        <w:rPr>
          <w:b/>
          <w:i/>
          <w:sz w:val="21"/>
        </w:rPr>
        <w:t>"Which is exactly why you're already looking at the next thing."</w:t>
      </w:r>
    </w:p>
    <w:p>
      <w:r>
        <w:rPr>
          <w:b/>
        </w:rPr>
        <w:t xml:space="preserve">Video Prompt: </w:t>
      </w:r>
      <w:r>
        <w:t>Static. The box tilts a few degrees lower while the brain's yellow glow brightens. 2s loop.</w:t>
      </w:r>
    </w:p>
    <w:p>
      <w:pPr>
        <w:spacing w:before="160"/>
      </w:pPr>
      <w:r>
        <w:rPr>
          <w:b/>
          <w:color w:val="B02A2A"/>
          <w:sz w:val="22"/>
        </w:rPr>
        <w:t xml:space="preserve">BEAT 12  </w:t>
      </w:r>
      <w:r>
        <w:rPr>
          <w:b/>
          <w:i/>
          <w:sz w:val="21"/>
        </w:rPr>
        <w:t>"Let's go back to 1954. Montreal."</w:t>
      </w:r>
    </w:p>
    <w:p>
      <w:r>
        <w:rPr>
          <w:b/>
        </w:rPr>
        <w:t xml:space="preserve">Video Prompt: </w:t>
      </w:r>
      <w:r>
        <w:t>Very slow push-in on the cityscape; the 'MONTREAL — 1954' card fades in. 3s.</w:t>
      </w:r>
    </w:p>
    <w:p>
      <w:pPr>
        <w:spacing w:before="160"/>
      </w:pPr>
      <w:r>
        <w:rPr>
          <w:b/>
          <w:color w:val="B02A2A"/>
          <w:sz w:val="22"/>
        </w:rPr>
        <w:t xml:space="preserve">BEAT 13  </w:t>
      </w:r>
      <w:r>
        <w:rPr>
          <w:b/>
          <w:i/>
          <w:sz w:val="21"/>
        </w:rPr>
        <w:t>"Two neuroscientists named James Olds and Peter Milner are running an experiment on rats."</w:t>
      </w:r>
    </w:p>
    <w:p>
      <w:r>
        <w:rPr>
          <w:b/>
        </w:rPr>
        <w:t xml:space="preserve">Video Prompt: </w:t>
      </w:r>
      <w:r>
        <w:t>Static. One scientist makes a small note on the clipboard; the rat shifts inside the enclosure. 3s.</w:t>
      </w:r>
    </w:p>
    <w:p>
      <w:pPr>
        <w:spacing w:before="160"/>
      </w:pPr>
      <w:r>
        <w:rPr>
          <w:b/>
          <w:color w:val="B02A2A"/>
          <w:sz w:val="22"/>
        </w:rPr>
        <w:t xml:space="preserve">BEAT 14  </w:t>
      </w:r>
      <w:r>
        <w:rPr>
          <w:b/>
          <w:i/>
          <w:sz w:val="21"/>
        </w:rPr>
        <w:t>"They implant tiny electrodes directly into the reward centers of rat brains."</w:t>
      </w:r>
    </w:p>
    <w:p>
      <w:r>
        <w:rPr>
          <w:b/>
        </w:rPr>
        <w:t xml:space="preserve">Video Prompt: </w:t>
      </w:r>
      <w:r>
        <w:t>Static diagram. The two gold electrode tips pulse once in sync. 2s.</w:t>
      </w:r>
    </w:p>
    <w:p>
      <w:pPr>
        <w:spacing w:before="160"/>
      </w:pPr>
      <w:r>
        <w:rPr>
          <w:b/>
          <w:color w:val="B02A2A"/>
          <w:sz w:val="22"/>
        </w:rPr>
        <w:t xml:space="preserve">BEAT 15  </w:t>
      </w:r>
      <w:r>
        <w:rPr>
          <w:b/>
          <w:i/>
          <w:sz w:val="21"/>
        </w:rPr>
        <w:t>"Then they give each rat a lever. Press the lever, get a dopamine hit. Direct. Instant."</w:t>
      </w:r>
    </w:p>
    <w:p>
      <w:r>
        <w:rPr>
          <w:b/>
        </w:rPr>
        <w:t xml:space="preserve">Video Prompt: </w:t>
      </w:r>
      <w:r>
        <w:t>Static. The rat presses the lever; the gold 'DOPAMINE' burst pops and fades, then repeats. 2s loop.</w:t>
      </w:r>
    </w:p>
    <w:p>
      <w:pPr>
        <w:spacing w:before="160"/>
      </w:pPr>
      <w:r>
        <w:rPr>
          <w:b/>
          <w:color w:val="B02A2A"/>
          <w:sz w:val="22"/>
        </w:rPr>
        <w:t xml:space="preserve">BEAT 16  </w:t>
      </w:r>
      <w:r>
        <w:rPr>
          <w:b/>
          <w:i/>
          <w:sz w:val="21"/>
        </w:rPr>
        <w:t>"No effort required. The rats stopped eating."</w:t>
      </w:r>
    </w:p>
    <w:p>
      <w:r>
        <w:rPr>
          <w:b/>
        </w:rPr>
        <w:t xml:space="preserve">Video Prompt: </w:t>
      </w:r>
      <w:r>
        <w:t>Static. The rat's head turns briefly toward the bowl, then snaps back to the lever. 2s.</w:t>
      </w:r>
    </w:p>
    <w:p>
      <w:pPr>
        <w:spacing w:before="160"/>
      </w:pPr>
      <w:r>
        <w:rPr>
          <w:b/>
          <w:color w:val="B02A2A"/>
          <w:sz w:val="22"/>
        </w:rPr>
        <w:t xml:space="preserve">BEAT 17  </w:t>
      </w:r>
      <w:r>
        <w:rPr>
          <w:b/>
          <w:i/>
          <w:sz w:val="21"/>
        </w:rPr>
        <w:t>"They stopped sleeping. They stopped doing anything except pressing the lever."</w:t>
      </w:r>
    </w:p>
    <w:p>
      <w:r>
        <w:rPr>
          <w:b/>
        </w:rPr>
        <w:t xml:space="preserve">Video Prompt: </w:t>
      </w:r>
      <w:r>
        <w:t>Static. The rat's paws pump the lever in a tight repetitive loop. 2s loop.</w:t>
      </w:r>
    </w:p>
    <w:p>
      <w:pPr>
        <w:spacing w:before="160"/>
      </w:pPr>
      <w:r>
        <w:rPr>
          <w:b/>
          <w:color w:val="B02A2A"/>
          <w:sz w:val="22"/>
        </w:rPr>
        <w:t xml:space="preserve">BEAT 18  </w:t>
      </w:r>
      <w:r>
        <w:rPr>
          <w:b/>
          <w:i/>
          <w:sz w:val="21"/>
        </w:rPr>
        <w:t>"Over and over. Thousands of times per hour. Until some of them died."</w:t>
      </w:r>
    </w:p>
    <w:p>
      <w:r>
        <w:rPr>
          <w:b/>
        </w:rPr>
        <w:t xml:space="preserve">Video Prompt: </w:t>
      </w:r>
      <w:r>
        <w:t>Static. The counter number rapidly increments; the paw keeps pressing. 3s.</w:t>
      </w:r>
    </w:p>
    <w:p>
      <w:pPr>
        <w:spacing w:before="160"/>
      </w:pPr>
      <w:r>
        <w:rPr>
          <w:b/>
          <w:color w:val="B02A2A"/>
          <w:sz w:val="22"/>
        </w:rPr>
        <w:t xml:space="preserve">BEAT 19  </w:t>
      </w:r>
      <w:r>
        <w:rPr>
          <w:b/>
          <w:i/>
          <w:sz w:val="21"/>
        </w:rPr>
        <w:t>"The scientists stood there watching, slowly realizing they hadn't just discovered something about rats."</w:t>
      </w:r>
    </w:p>
    <w:p>
      <w:r>
        <w:rPr>
          <w:b/>
        </w:rPr>
        <w:t xml:space="preserve">Video Prompt: </w:t>
      </w:r>
      <w:r>
        <w:t>Static. One scientist's clipboard slips a little lower; both stare without moving. 3s.</w:t>
      </w:r>
    </w:p>
    <w:p>
      <w:pPr>
        <w:spacing w:before="160"/>
      </w:pPr>
      <w:r>
        <w:rPr>
          <w:b/>
          <w:color w:val="B02A2A"/>
          <w:sz w:val="22"/>
        </w:rPr>
        <w:t xml:space="preserve">BEAT 20  </w:t>
      </w:r>
      <w:r>
        <w:rPr>
          <w:b/>
          <w:i/>
          <w:sz w:val="21"/>
        </w:rPr>
        <w:t>"They had found the override switch for any brain complex enough to want things."</w:t>
      </w:r>
    </w:p>
    <w:p>
      <w:r>
        <w:rPr>
          <w:b/>
        </w:rPr>
        <w:t xml:space="preserve">Video Prompt: </w:t>
      </w:r>
      <w:r>
        <w:t>Static. The switch's gold glow intensifies; the brain's smirk widens slightly. 2s.</w:t>
      </w:r>
    </w:p>
    <w:p>
      <w:pPr>
        <w:spacing w:before="160"/>
      </w:pPr>
      <w:r>
        <w:rPr>
          <w:b/>
          <w:color w:val="B02A2A"/>
          <w:sz w:val="22"/>
        </w:rPr>
        <w:t xml:space="preserve">BEAT 21  </w:t>
      </w:r>
      <w:r>
        <w:rPr>
          <w:b/>
          <w:i/>
          <w:sz w:val="21"/>
        </w:rPr>
        <w:t>"Including yours."</w:t>
      </w:r>
    </w:p>
    <w:p>
      <w:r>
        <w:rPr>
          <w:b/>
        </w:rPr>
        <w:t xml:space="preserve">Video Prompt: </w:t>
      </w:r>
      <w:r>
        <w:t>Static. The 'YOU' arrow nudges in; the skull switch glows once. 2s.</w:t>
      </w:r>
    </w:p>
    <w:p>
      <w:pPr>
        <w:spacing w:before="160"/>
      </w:pPr>
      <w:r>
        <w:rPr>
          <w:b/>
          <w:color w:val="B02A2A"/>
          <w:sz w:val="22"/>
        </w:rPr>
        <w:t xml:space="preserve">BEAT 22  </w:t>
      </w:r>
      <w:r>
        <w:rPr>
          <w:b/>
          <w:i/>
          <w:sz w:val="21"/>
        </w:rPr>
        <w:t>"The lever changed shape. But the experiment never ended."</w:t>
      </w:r>
    </w:p>
    <w:p>
      <w:r>
        <w:rPr>
          <w:b/>
        </w:rPr>
        <w:t xml:space="preserve">Video Prompt: </w:t>
      </w:r>
      <w:r>
        <w:t>Static. The dotted arrow draws itself left to right; the smartphone button pulses at the end. 3s.</w:t>
      </w:r>
    </w:p>
    <w:p>
      <w:pPr>
        <w:spacing w:before="160"/>
      </w:pPr>
      <w:r>
        <w:rPr>
          <w:b/>
          <w:color w:val="B02A2A"/>
          <w:sz w:val="22"/>
        </w:rPr>
        <w:t xml:space="preserve">BEAT 23  </w:t>
      </w:r>
      <w:r>
        <w:rPr>
          <w:b/>
          <w:i/>
          <w:sz w:val="21"/>
        </w:rPr>
        <w:t>"Fast forward. You wake up and check your phone before your feet hit the floor."</w:t>
      </w:r>
    </w:p>
    <w:p>
      <w:r>
        <w:rPr>
          <w:b/>
        </w:rPr>
        <w:t xml:space="preserve">Video Prompt: </w:t>
      </w:r>
      <w:r>
        <w:t>Static. The character's eyes open from shut to half; the phone screen flicks on; brain glows. 3s.</w:t>
      </w:r>
    </w:p>
    <w:p>
      <w:pPr>
        <w:spacing w:before="160"/>
      </w:pPr>
      <w:r>
        <w:rPr>
          <w:b/>
          <w:color w:val="B02A2A"/>
          <w:sz w:val="22"/>
        </w:rPr>
        <w:t xml:space="preserve">BEAT 24  </w:t>
      </w:r>
      <w:r>
        <w:rPr>
          <w:b/>
          <w:i/>
          <w:sz w:val="21"/>
        </w:rPr>
        <w:t>"You open an app. The feed refreshes. New content loads. Your nucleus accumbens fires."</w:t>
      </w:r>
    </w:p>
    <w:p>
      <w:r>
        <w:rPr>
          <w:b/>
        </w:rPr>
        <w:t xml:space="preserve">Video Prompt: </w:t>
      </w:r>
      <w:r>
        <w:t>Static. The loader spins, new cards snap in, and the gold beam flashes upward on each refresh. 3s loop.</w:t>
      </w:r>
    </w:p>
    <w:p>
      <w:pPr>
        <w:spacing w:before="160"/>
      </w:pPr>
      <w:r>
        <w:rPr>
          <w:b/>
          <w:color w:val="B02A2A"/>
          <w:sz w:val="22"/>
        </w:rPr>
        <w:t xml:space="preserve">BEAT 25  </w:t>
      </w:r>
      <w:r>
        <w:rPr>
          <w:b/>
          <w:i/>
          <w:sz w:val="21"/>
        </w:rPr>
        <w:t>"You scroll to trigger it again. You weren't looking for anything specific. You were pressing the lever."</w:t>
      </w:r>
    </w:p>
    <w:p>
      <w:r>
        <w:rPr>
          <w:b/>
        </w:rPr>
        <w:t xml:space="preserve">Video Prompt: </w:t>
      </w:r>
      <w:r>
        <w:t>Static frame, thumb scrubs up repeatedly; brain flashes gold with each motion. 2s loop.</w:t>
      </w:r>
    </w:p>
    <w:p>
      <w:pPr>
        <w:spacing w:before="160"/>
      </w:pPr>
      <w:r>
        <w:rPr>
          <w:b/>
          <w:color w:val="B02A2A"/>
          <w:sz w:val="22"/>
        </w:rPr>
        <w:t xml:space="preserve">BEAT 26  </w:t>
      </w:r>
      <w:r>
        <w:rPr>
          <w:b/>
          <w:i/>
          <w:sz w:val="21"/>
        </w:rPr>
        <w:t>"Then you see it. A product. A deal. A countdown timer."</w:t>
      </w:r>
    </w:p>
    <w:p>
      <w:r>
        <w:rPr>
          <w:b/>
        </w:rPr>
        <w:t xml:space="preserve">Video Prompt: </w:t>
      </w:r>
      <w:r>
        <w:t>Static. The countdown digits tick down; the green button gives a slow attention pulse. 3s.</w:t>
      </w:r>
    </w:p>
    <w:p>
      <w:pPr>
        <w:spacing w:before="160"/>
      </w:pPr>
      <w:r>
        <w:rPr>
          <w:b/>
          <w:color w:val="B02A2A"/>
          <w:sz w:val="22"/>
        </w:rPr>
        <w:t xml:space="preserve">BEAT 27  </w:t>
      </w:r>
      <w:r>
        <w:rPr>
          <w:b/>
          <w:i/>
          <w:sz w:val="21"/>
        </w:rPr>
        <w:t>"Something you didn't know you needed forty seconds ago."</w:t>
      </w:r>
    </w:p>
    <w:p>
      <w:r>
        <w:rPr>
          <w:b/>
        </w:rPr>
        <w:t xml:space="preserve">Video Prompt: </w:t>
      </w:r>
      <w:r>
        <w:t>Static split. The right thought bubble fills in with the product image while the left stays empty. 3s.</w:t>
      </w:r>
    </w:p>
    <w:p>
      <w:pPr>
        <w:spacing w:before="160"/>
      </w:pPr>
      <w:r>
        <w:rPr>
          <w:b/>
          <w:color w:val="B02A2A"/>
          <w:sz w:val="22"/>
        </w:rPr>
        <w:t xml:space="preserve">BEAT 28  </w:t>
      </w:r>
      <w:r>
        <w:rPr>
          <w:b/>
          <w:i/>
          <w:sz w:val="21"/>
        </w:rPr>
        <w:t>"Your brain doesn't consult your savings account. It doesn't ask whether you can afford it."</w:t>
      </w:r>
    </w:p>
    <w:p>
      <w:r>
        <w:rPr>
          <w:b/>
        </w:rPr>
        <w:t xml:space="preserve">Video Prompt: </w:t>
      </w:r>
      <w:r>
        <w:t>Static. The brain flicks one dismissive arm without turning around; a document slides slightly. 2s.</w:t>
      </w:r>
    </w:p>
    <w:p>
      <w:pPr>
        <w:spacing w:before="160"/>
      </w:pPr>
      <w:r>
        <w:rPr>
          <w:b/>
          <w:color w:val="B02A2A"/>
          <w:sz w:val="22"/>
        </w:rPr>
        <w:t xml:space="preserve">BEAT 29  </w:t>
      </w:r>
      <w:r>
        <w:rPr>
          <w:b/>
          <w:i/>
          <w:sz w:val="21"/>
        </w:rPr>
        <w:t>"It feels the anticipation of acquisition"</w:t>
      </w:r>
    </w:p>
    <w:p>
      <w:r>
        <w:rPr>
          <w:b/>
        </w:rPr>
        <w:t xml:space="preserve">Video Prompt: </w:t>
      </w:r>
      <w:r>
        <w:t>Static. The golden liquid rises higher in the skull; the brain rides the crest upward. 2s.</w:t>
      </w:r>
    </w:p>
    <w:p>
      <w:pPr>
        <w:spacing w:before="160"/>
      </w:pPr>
      <w:r>
        <w:rPr>
          <w:b/>
          <w:color w:val="B02A2A"/>
          <w:sz w:val="22"/>
        </w:rPr>
        <w:t xml:space="preserve">BEAT 30  </w:t>
      </w:r>
      <w:r>
        <w:rPr>
          <w:b/>
          <w:i/>
          <w:sz w:val="21"/>
        </w:rPr>
        <w:t>"and floods your system with the chemical that was built to make you act before you think."</w:t>
      </w:r>
    </w:p>
    <w:p>
      <w:r>
        <w:rPr>
          <w:b/>
        </w:rPr>
        <w:t xml:space="preserve">Video Prompt: </w:t>
      </w:r>
      <w:r>
        <w:t>Static. Gold lines stream down the body; the tiny prefrontal figure tumbles in the flood. 3s.</w:t>
      </w:r>
    </w:p>
    <w:p>
      <w:pPr>
        <w:spacing w:before="160"/>
      </w:pPr>
      <w:r>
        <w:rPr>
          <w:b/>
          <w:color w:val="B02A2A"/>
          <w:sz w:val="22"/>
        </w:rPr>
        <w:t xml:space="preserve">BEAT 31  </w:t>
      </w:r>
      <w:r>
        <w:rPr>
          <w:b/>
          <w:i/>
          <w:sz w:val="21"/>
        </w:rPr>
        <w:t>"And you tap buy now."</w:t>
      </w:r>
    </w:p>
    <w:p>
      <w:r>
        <w:rPr>
          <w:b/>
        </w:rPr>
        <w:t xml:space="preserve">Video Prompt: </w:t>
      </w:r>
      <w:r>
        <w:t>Static. The finger presses down; the gold burst pops at the contact point and fades. 1.5s.</w:t>
      </w:r>
    </w:p>
    <w:p>
      <w:pPr>
        <w:spacing w:before="160"/>
      </w:pPr>
      <w:r>
        <w:rPr>
          <w:b/>
          <w:color w:val="B02A2A"/>
          <w:sz w:val="22"/>
        </w:rPr>
        <w:t xml:space="preserve">BEAT 32  </w:t>
      </w:r>
      <w:r>
        <w:rPr>
          <w:b/>
          <w:i/>
          <w:sz w:val="21"/>
        </w:rPr>
        <w:t>"This is not weakness. This is not a character flaw."</w:t>
      </w:r>
    </w:p>
    <w:p>
      <w:r>
        <w:rPr>
          <w:b/>
        </w:rPr>
        <w:t xml:space="preserve">Video Prompt: </w:t>
      </w:r>
      <w:r>
        <w:t>Static. The red X strikes through 'WEAKNESS?'; the right figure straightens posture slightly. 2s.</w:t>
      </w:r>
    </w:p>
    <w:p>
      <w:pPr>
        <w:spacing w:before="160"/>
      </w:pPr>
      <w:r>
        <w:rPr>
          <w:b/>
          <w:color w:val="B02A2A"/>
          <w:sz w:val="22"/>
        </w:rPr>
        <w:t xml:space="preserve">BEAT 33  </w:t>
      </w:r>
      <w:r>
        <w:rPr>
          <w:b/>
          <w:i/>
          <w:sz w:val="21"/>
        </w:rPr>
        <w:t>"This is the most sophisticated consumer psychology operation in human history working exactly as designed."</w:t>
      </w:r>
    </w:p>
    <w:p>
      <w:r>
        <w:rPr>
          <w:b/>
        </w:rPr>
        <w:t xml:space="preserve">Video Prompt: </w:t>
      </w:r>
      <w:r>
        <w:t>Static. Graphs on the screens animate subtly; one brain operator turns a dial. 3s.</w:t>
      </w:r>
    </w:p>
    <w:p>
      <w:pPr>
        <w:spacing w:before="160"/>
      </w:pPr>
      <w:r>
        <w:rPr>
          <w:b/>
          <w:color w:val="B02A2A"/>
          <w:sz w:val="22"/>
        </w:rPr>
        <w:t xml:space="preserve">BEAT 34  </w:t>
      </w:r>
      <w:r>
        <w:rPr>
          <w:b/>
          <w:i/>
          <w:sz w:val="21"/>
        </w:rPr>
        <w:t>"On you. Every single day."</w:t>
      </w:r>
    </w:p>
    <w:p>
      <w:r>
        <w:rPr>
          <w:b/>
        </w:rPr>
        <w:t xml:space="preserve">Video Prompt: </w:t>
      </w:r>
      <w:r>
        <w:t>Static. The 'YOU' arrow bounces once; the grid behind shifts a hair to feel endless. 2s.</w:t>
      </w:r>
    </w:p>
    <w:p>
      <w:pPr>
        <w:spacing w:before="160"/>
      </w:pPr>
      <w:r>
        <w:rPr>
          <w:b/>
          <w:color w:val="B02A2A"/>
          <w:sz w:val="22"/>
        </w:rPr>
        <w:t xml:space="preserve">BEAT 35  </w:t>
      </w:r>
      <w:r>
        <w:rPr>
          <w:b/>
          <w:i/>
          <w:sz w:val="21"/>
        </w:rPr>
        <w:t>"Meet two people. Same income. Same city. Same year."</w:t>
      </w:r>
    </w:p>
    <w:p>
      <w:r>
        <w:rPr>
          <w:b/>
        </w:rPr>
        <w:t xml:space="preserve">Video Prompt: </w:t>
      </w:r>
      <w:r>
        <w:t>Static. The three centered labels fade in one by one. 3s.</w:t>
      </w:r>
    </w:p>
    <w:p>
      <w:pPr>
        <w:spacing w:before="160"/>
      </w:pPr>
      <w:r>
        <w:rPr>
          <w:b/>
          <w:color w:val="B02A2A"/>
          <w:sz w:val="22"/>
        </w:rPr>
        <w:t xml:space="preserve">BEAT 36  </w:t>
      </w:r>
      <w:r>
        <w:rPr>
          <w:b/>
          <w:i/>
          <w:sz w:val="21"/>
        </w:rPr>
        <w:t>"The first one, call her Dana, grew up watching her parents check price tags."</w:t>
      </w:r>
    </w:p>
    <w:p>
      <w:r>
        <w:rPr>
          <w:b/>
        </w:rPr>
        <w:t xml:space="preserve">Video Prompt: </w:t>
      </w:r>
      <w:r>
        <w:t>Static. The parent turns the product to read the tag; young Dana's eyes track it. 3s.</w:t>
      </w:r>
    </w:p>
    <w:p>
      <w:r>
        <w:rPr>
          <w:b/>
          <w:color w:val="1E7A33"/>
        </w:rPr>
        <w:t>PARTE 1 COMPLETA — Beats 1-36 OK</w:t>
      </w:r>
    </w:p>
    <w:p/>
    <w:p>
      <w:r>
        <w:rPr>
          <w:b/>
          <w:color w:val="B02A2A"/>
          <w:sz w:val="26"/>
        </w:rPr>
        <w:t>VIDEO PROMPTS — PARTE 2 (Beats 37-72)</w:t>
      </w:r>
    </w:p>
    <w:p>
      <w:pPr>
        <w:spacing w:before="160"/>
      </w:pPr>
      <w:r>
        <w:rPr>
          <w:b/>
          <w:color w:val="B02A2A"/>
          <w:sz w:val="22"/>
        </w:rPr>
        <w:t xml:space="preserve">BEAT 37  </w:t>
      </w:r>
      <w:r>
        <w:rPr>
          <w:b/>
          <w:i/>
          <w:sz w:val="21"/>
        </w:rPr>
        <w:t>"Budget was a word she heard at the dinner table."</w:t>
      </w:r>
    </w:p>
    <w:p>
      <w:r>
        <w:rPr>
          <w:b/>
        </w:rPr>
        <w:t xml:space="preserve">Video Prompt: </w:t>
      </w:r>
      <w:r>
        <w:t>Static. The 'BUDGET' speech bubble pops in; young Dana's head turns toward the parent. 2s.</w:t>
      </w:r>
    </w:p>
    <w:p>
      <w:pPr>
        <w:spacing w:before="160"/>
      </w:pPr>
      <w:r>
        <w:rPr>
          <w:b/>
          <w:color w:val="B02A2A"/>
          <w:sz w:val="22"/>
        </w:rPr>
        <w:t xml:space="preserve">BEAT 38  </w:t>
      </w:r>
      <w:r>
        <w:rPr>
          <w:b/>
          <w:i/>
          <w:sz w:val="21"/>
        </w:rPr>
        <w:t>"She learned early that money required decisions, and decisions required a pause."</w:t>
      </w:r>
    </w:p>
    <w:p>
      <w:r>
        <w:rPr>
          <w:b/>
        </w:rPr>
        <w:t xml:space="preserve">Video Prompt: </w:t>
      </w:r>
      <w:r>
        <w:t>Static. The pause symbol gently pulses; Dana's eyes move from product to wallet. 2s.</w:t>
      </w:r>
    </w:p>
    <w:p>
      <w:pPr>
        <w:spacing w:before="160"/>
      </w:pPr>
      <w:r>
        <w:rPr>
          <w:b/>
          <w:color w:val="B02A2A"/>
          <w:sz w:val="22"/>
        </w:rPr>
        <w:t xml:space="preserve">BEAT 39  </w:t>
      </w:r>
      <w:r>
        <w:rPr>
          <w:b/>
          <w:i/>
          <w:sz w:val="21"/>
        </w:rPr>
        <w:t>"She's never carried a credit card balance she couldn't pay in full at month's end."</w:t>
      </w:r>
    </w:p>
    <w:p>
      <w:r>
        <w:rPr>
          <w:b/>
        </w:rPr>
        <w:t xml:space="preserve">Video Prompt: </w:t>
      </w:r>
      <w:r>
        <w:t>Static. The green checkmark draws itself next to the '$0.00'. 2s.</w:t>
      </w:r>
    </w:p>
    <w:p>
      <w:pPr>
        <w:spacing w:before="160"/>
      </w:pPr>
      <w:r>
        <w:rPr>
          <w:b/>
          <w:color w:val="B02A2A"/>
          <w:sz w:val="22"/>
        </w:rPr>
        <w:t xml:space="preserve">BEAT 40  </w:t>
      </w:r>
      <w:r>
        <w:rPr>
          <w:b/>
          <w:i/>
          <w:sz w:val="21"/>
        </w:rPr>
        <w:t>"Not because she has extraordinary self-control."</w:t>
      </w:r>
    </w:p>
    <w:p>
      <w:r>
        <w:rPr>
          <w:b/>
        </w:rPr>
        <w:t xml:space="preserve">Video Prompt: </w:t>
      </w:r>
      <w:r>
        <w:t>Static. Dana's calm brain blinks slowly; the empty space around her stays bare. 2s.</w:t>
      </w:r>
    </w:p>
    <w:p>
      <w:pPr>
        <w:spacing w:before="160"/>
      </w:pPr>
      <w:r>
        <w:rPr>
          <w:b/>
          <w:color w:val="B02A2A"/>
          <w:sz w:val="22"/>
        </w:rPr>
        <w:t xml:space="preserve">BEAT 41  </w:t>
      </w:r>
      <w:r>
        <w:rPr>
          <w:b/>
          <w:i/>
          <w:sz w:val="21"/>
        </w:rPr>
        <w:t>"Because nobody ever spent a billion dollars optimizing her dopamine system against her."</w:t>
      </w:r>
    </w:p>
    <w:p>
      <w:r>
        <w:rPr>
          <w:b/>
        </w:rPr>
        <w:t xml:space="preserve">Video Prompt: </w:t>
      </w:r>
      <w:r>
        <w:t>Static. The right-side control screens stay dark; one brain operator shrugs. 3s.</w:t>
      </w:r>
    </w:p>
    <w:p>
      <w:pPr>
        <w:spacing w:before="160"/>
      </w:pPr>
      <w:r>
        <w:rPr>
          <w:b/>
          <w:color w:val="B02A2A"/>
          <w:sz w:val="22"/>
        </w:rPr>
        <w:t xml:space="preserve">BEAT 42  </w:t>
      </w:r>
      <w:r>
        <w:rPr>
          <w:b/>
          <w:i/>
          <w:sz w:val="21"/>
        </w:rPr>
        <w:t>"The second one, call him Marcus, grew up in the era of one-click checkout,"</w:t>
      </w:r>
    </w:p>
    <w:p>
      <w:r>
        <w:rPr>
          <w:b/>
        </w:rPr>
        <w:t xml:space="preserve">Video Prompt: </w:t>
      </w:r>
      <w:r>
        <w:t>Static. The icons slowly orbit Marcus; the algorithm arrow inches ahead of him. 3s loop.</w:t>
      </w:r>
    </w:p>
    <w:p>
      <w:pPr>
        <w:spacing w:before="160"/>
      </w:pPr>
      <w:r>
        <w:rPr>
          <w:b/>
          <w:color w:val="B02A2A"/>
          <w:sz w:val="22"/>
        </w:rPr>
        <w:t xml:space="preserve">BEAT 43  </w:t>
      </w:r>
      <w:r>
        <w:rPr>
          <w:b/>
          <w:i/>
          <w:sz w:val="21"/>
        </w:rPr>
        <w:t>"push notifications, and algorithms that learned his preferences faster than he did."</w:t>
      </w:r>
    </w:p>
    <w:p>
      <w:r>
        <w:rPr>
          <w:b/>
        </w:rPr>
        <w:t xml:space="preserve">Video Prompt: </w:t>
      </w:r>
      <w:r>
        <w:t>Static. The prediction line extends one step ahead; the brain analyst taps it. 3s.</w:t>
      </w:r>
    </w:p>
    <w:p>
      <w:pPr>
        <w:spacing w:before="160"/>
      </w:pPr>
      <w:r>
        <w:rPr>
          <w:b/>
          <w:color w:val="B02A2A"/>
          <w:sz w:val="22"/>
        </w:rPr>
        <w:t xml:space="preserve">BEAT 44  </w:t>
      </w:r>
      <w:r>
        <w:rPr>
          <w:b/>
          <w:i/>
          <w:sz w:val="21"/>
        </w:rPr>
        <w:t>"Every platform he uses has a team of engineers"</w:t>
      </w:r>
    </w:p>
    <w:p>
      <w:r>
        <w:rPr>
          <w:b/>
        </w:rPr>
        <w:t xml:space="preserve">Video Prompt: </w:t>
      </w:r>
      <w:r>
        <w:t>Static. Two brain engineers lean toward the screen; one taps a pen on the clipboard. 3s.</w:t>
      </w:r>
    </w:p>
    <w:p>
      <w:pPr>
        <w:spacing w:before="160"/>
      </w:pPr>
      <w:r>
        <w:rPr>
          <w:b/>
          <w:color w:val="B02A2A"/>
          <w:sz w:val="22"/>
        </w:rPr>
        <w:t xml:space="preserve">BEAT 45  </w:t>
      </w:r>
      <w:r>
        <w:rPr>
          <w:b/>
          <w:i/>
          <w:sz w:val="21"/>
        </w:rPr>
        <w:t>"whose entire job is to reduce the friction between his impulse and his purchase."</w:t>
      </w:r>
    </w:p>
    <w:p>
      <w:r>
        <w:rPr>
          <w:b/>
        </w:rPr>
        <w:t xml:space="preserve">Video Prompt: </w:t>
      </w:r>
      <w:r>
        <w:t>Static. The brain swings the hammer; the 'FRICTION' wall cracks; the dial rotates to 0. 3s.</w:t>
      </w:r>
    </w:p>
    <w:p>
      <w:pPr>
        <w:spacing w:before="160"/>
      </w:pPr>
      <w:r>
        <w:rPr>
          <w:b/>
          <w:color w:val="B02A2A"/>
          <w:sz w:val="22"/>
        </w:rPr>
        <w:t xml:space="preserve">BEAT 46  </w:t>
      </w:r>
      <w:r>
        <w:rPr>
          <w:b/>
          <w:i/>
          <w:sz w:val="21"/>
        </w:rPr>
        <w:t>"They A/B tested the color of the buy button."</w:t>
      </w:r>
    </w:p>
    <w:p>
      <w:r>
        <w:rPr>
          <w:b/>
        </w:rPr>
        <w:t xml:space="preserve">Video Prompt: </w:t>
      </w:r>
      <w:r>
        <w:t>Static. The brain draws a red circle around panel A; its bar chart ticks up. 2s.</w:t>
      </w:r>
    </w:p>
    <w:p>
      <w:pPr>
        <w:spacing w:before="160"/>
      </w:pPr>
      <w:r>
        <w:rPr>
          <w:b/>
          <w:color w:val="B02A2A"/>
          <w:sz w:val="22"/>
        </w:rPr>
        <w:t xml:space="preserve">BEAT 47  </w:t>
      </w:r>
      <w:r>
        <w:rPr>
          <w:b/>
          <w:i/>
          <w:sz w:val="21"/>
        </w:rPr>
        <w:t>"They studied exactly how long the confirmation animation should last to maximize the feeling of satisfaction."</w:t>
      </w:r>
    </w:p>
    <w:p>
      <w:r>
        <w:rPr>
          <w:b/>
        </w:rPr>
        <w:t xml:space="preserve">Video Prompt: </w:t>
      </w:r>
      <w:r>
        <w:t>Static. The confirmation spinner resolves to a checkmark; the stopwatch hand sweeps and the brain nods. 3s.</w:t>
      </w:r>
    </w:p>
    <w:p>
      <w:pPr>
        <w:spacing w:before="160"/>
      </w:pPr>
      <w:r>
        <w:rPr>
          <w:b/>
          <w:color w:val="B02A2A"/>
          <w:sz w:val="22"/>
        </w:rPr>
        <w:t xml:space="preserve">BEAT 48  </w:t>
      </w:r>
      <w:r>
        <w:rPr>
          <w:b/>
          <w:i/>
          <w:sz w:val="21"/>
        </w:rPr>
        <w:t>"They built a machine calibrated to his specific psychology, and they run it twenty-four hours a day."</w:t>
      </w:r>
    </w:p>
    <w:p>
      <w:r>
        <w:rPr>
          <w:b/>
        </w:rPr>
        <w:t xml:space="preserve">Video Prompt: </w:t>
      </w:r>
      <w:r>
        <w:t>Static. The inward arrows pulse in sequence around the ring; the clock hand sweeps. 3s loop.</w:t>
      </w:r>
    </w:p>
    <w:p>
      <w:pPr>
        <w:spacing w:before="160"/>
      </w:pPr>
      <w:r>
        <w:rPr>
          <w:b/>
          <w:color w:val="B02A2A"/>
          <w:sz w:val="22"/>
        </w:rPr>
        <w:t xml:space="preserve">BEAT 49  </w:t>
      </w:r>
      <w:r>
        <w:rPr>
          <w:b/>
          <w:i/>
          <w:sz w:val="21"/>
        </w:rPr>
        <w:t>"Marcus is not less intelligent than Dana."</w:t>
      </w:r>
    </w:p>
    <w:p>
      <w:r>
        <w:rPr>
          <w:b/>
        </w:rPr>
        <w:t xml:space="preserve">Video Prompt: </w:t>
      </w:r>
      <w:r>
        <w:t>Static. The '=' sign draws itself in between the two; both blink simultaneously. 2s.</w:t>
      </w:r>
    </w:p>
    <w:p>
      <w:pPr>
        <w:spacing w:before="160"/>
      </w:pPr>
      <w:r>
        <w:rPr>
          <w:b/>
          <w:color w:val="B02A2A"/>
          <w:sz w:val="22"/>
        </w:rPr>
        <w:t xml:space="preserve">BEAT 50  </w:t>
      </w:r>
      <w:r>
        <w:rPr>
          <w:b/>
          <w:i/>
          <w:sz w:val="21"/>
        </w:rPr>
        <w:t>"Marcus is just the primary target of something Dana never had to fight at scale."</w:t>
      </w:r>
    </w:p>
    <w:p>
      <w:r>
        <w:rPr>
          <w:b/>
        </w:rPr>
        <w:t xml:space="preserve">Video Prompt: </w:t>
      </w:r>
      <w:r>
        <w:t>Static. The red crosshair locks onto Marcus with a small snap; Dana's side stays empty. 2s.</w:t>
      </w:r>
    </w:p>
    <w:p>
      <w:pPr>
        <w:spacing w:before="160"/>
      </w:pPr>
      <w:r>
        <w:rPr>
          <w:b/>
          <w:color w:val="B02A2A"/>
          <w:sz w:val="22"/>
        </w:rPr>
        <w:t xml:space="preserve">BEAT 51  </w:t>
      </w:r>
      <w:r>
        <w:rPr>
          <w:b/>
          <w:i/>
          <w:sz w:val="21"/>
        </w:rPr>
        <w:t>"And here's what those engineers know that most people don't. Friction is the enemy of impulse."</w:t>
      </w:r>
    </w:p>
    <w:p>
      <w:r>
        <w:rPr>
          <w:b/>
        </w:rPr>
        <w:t xml:space="preserve">Video Prompt: </w:t>
      </w:r>
      <w:r>
        <w:t>Static. The top arrow hits the wall and stops; the bottom arrow zips into the cart. 3s.</w:t>
      </w:r>
    </w:p>
    <w:p>
      <w:pPr>
        <w:spacing w:before="160"/>
      </w:pPr>
      <w:r>
        <w:rPr>
          <w:b/>
          <w:color w:val="B02A2A"/>
          <w:sz w:val="22"/>
        </w:rPr>
        <w:t xml:space="preserve">BEAT 52  </w:t>
      </w:r>
      <w:r>
        <w:rPr>
          <w:b/>
          <w:i/>
          <w:sz w:val="21"/>
        </w:rPr>
        <w:t>"Every second between want and buy is a second your prefrontal cortex"</w:t>
      </w:r>
    </w:p>
    <w:p>
      <w:r>
        <w:rPr>
          <w:b/>
        </w:rPr>
        <w:t xml:space="preserve">Video Prompt: </w:t>
      </w:r>
      <w:r>
        <w:t>Static. The little prefrontal figure rubs its eyes and starts to stand; the clock ticks. 3s.</w:t>
      </w:r>
    </w:p>
    <w:p>
      <w:pPr>
        <w:spacing w:before="160"/>
      </w:pPr>
      <w:r>
        <w:rPr>
          <w:b/>
          <w:color w:val="B02A2A"/>
          <w:sz w:val="22"/>
        </w:rPr>
        <w:t xml:space="preserve">BEAT 53  </w:t>
      </w:r>
      <w:r>
        <w:rPr>
          <w:b/>
          <w:i/>
          <w:sz w:val="21"/>
        </w:rPr>
        <w:t>"— the rational decision-making region of your brain —"</w:t>
      </w:r>
    </w:p>
    <w:p>
      <w:r>
        <w:rPr>
          <w:b/>
        </w:rPr>
        <w:t xml:space="preserve">Video Prompt: </w:t>
      </w:r>
      <w:r>
        <w:t>Static. The prefrontal figure raises its clipboard; the villain brain narrows its eyes at it. 2s.</w:t>
      </w:r>
    </w:p>
    <w:p>
      <w:pPr>
        <w:spacing w:before="160"/>
      </w:pPr>
      <w:r>
        <w:rPr>
          <w:b/>
          <w:color w:val="B02A2A"/>
          <w:sz w:val="22"/>
        </w:rPr>
        <w:t xml:space="preserve">BEAT 54  </w:t>
      </w:r>
      <w:r>
        <w:rPr>
          <w:b/>
          <w:i/>
          <w:sz w:val="21"/>
        </w:rPr>
        <w:t>"has time to wake up and ask the only question that matters: do I actually need this?"</w:t>
      </w:r>
    </w:p>
    <w:p>
      <w:r>
        <w:rPr>
          <w:b/>
        </w:rPr>
        <w:t xml:space="preserve">Video Prompt: </w:t>
      </w:r>
      <w:r>
        <w:t>Static. The sign lifts into view; the villain brain rolls its eyes. 2s.</w:t>
      </w:r>
    </w:p>
    <w:p>
      <w:pPr>
        <w:spacing w:before="160"/>
      </w:pPr>
      <w:r>
        <w:rPr>
          <w:b/>
          <w:color w:val="B02A2A"/>
          <w:sz w:val="22"/>
        </w:rPr>
        <w:t xml:space="preserve">BEAT 55  </w:t>
      </w:r>
      <w:r>
        <w:rPr>
          <w:b/>
          <w:i/>
          <w:sz w:val="21"/>
        </w:rPr>
        <w:t>"So the entire system is engineered to eliminate those seconds."</w:t>
      </w:r>
    </w:p>
    <w:p>
      <w:r>
        <w:rPr>
          <w:b/>
        </w:rPr>
        <w:t xml:space="preserve">Video Prompt: </w:t>
      </w:r>
      <w:r>
        <w:t>Static. The brain's hand slams 'SKIP'; the prefrontal figure topples; clock pieces scatter. 2s.</w:t>
      </w:r>
    </w:p>
    <w:p>
      <w:pPr>
        <w:spacing w:before="160"/>
      </w:pPr>
      <w:r>
        <w:rPr>
          <w:b/>
          <w:color w:val="B02A2A"/>
          <w:sz w:val="22"/>
        </w:rPr>
        <w:t xml:space="preserve">BEAT 56  </w:t>
      </w:r>
      <w:r>
        <w:rPr>
          <w:b/>
          <w:i/>
          <w:sz w:val="21"/>
        </w:rPr>
        <w:t>"One-click purchase. Saved payment information. Buy now, pay later. Same-day delivery."</w:t>
      </w:r>
    </w:p>
    <w:p>
      <w:r>
        <w:rPr>
          <w:b/>
        </w:rPr>
        <w:t xml:space="preserve">Video Prompt: </w:t>
      </w:r>
      <w:r>
        <w:t>Static. The four green checkmarks pop in one after another, clockwise. 3s.</w:t>
      </w:r>
    </w:p>
    <w:p>
      <w:pPr>
        <w:spacing w:before="160"/>
      </w:pPr>
      <w:r>
        <w:rPr>
          <w:b/>
          <w:color w:val="B02A2A"/>
          <w:sz w:val="22"/>
        </w:rPr>
        <w:t xml:space="preserve">BEAT 57  </w:t>
      </w:r>
      <w:r>
        <w:rPr>
          <w:b/>
          <w:i/>
          <w:sz w:val="21"/>
        </w:rPr>
        <w:t>"No waiting. No pause between the dopamine spike and the damage to your account."</w:t>
      </w:r>
    </w:p>
    <w:p>
      <w:r>
        <w:rPr>
          <w:b/>
        </w:rPr>
        <w:t xml:space="preserve">Video Prompt: </w:t>
      </w:r>
      <w:r>
        <w:t>Static. The red bracket squeezes the gap until it nearly vanishes. 2s.</w:t>
      </w:r>
    </w:p>
    <w:p>
      <w:pPr>
        <w:spacing w:before="160"/>
      </w:pPr>
      <w:r>
        <w:rPr>
          <w:b/>
          <w:color w:val="B02A2A"/>
          <w:sz w:val="22"/>
        </w:rPr>
        <w:t xml:space="preserve">BEAT 58  </w:t>
      </w:r>
      <w:r>
        <w:rPr>
          <w:b/>
          <w:i/>
          <w:sz w:val="21"/>
        </w:rPr>
        <w:t>"It works."</w:t>
      </w:r>
    </w:p>
    <w:p>
      <w:r>
        <w:rPr>
          <w:b/>
        </w:rPr>
        <w:t xml:space="preserve">Video Prompt: </w:t>
      </w:r>
      <w:r>
        <w:t>Static. The 'IT WORKS.' stamp drops in with a tiny shake on impact. 1.5s.</w:t>
      </w:r>
    </w:p>
    <w:p>
      <w:pPr>
        <w:spacing w:before="160"/>
      </w:pPr>
      <w:r>
        <w:rPr>
          <w:b/>
          <w:color w:val="B02A2A"/>
          <w:sz w:val="22"/>
        </w:rPr>
        <w:t xml:space="preserve">BEAT 59  </w:t>
      </w:r>
      <w:r>
        <w:rPr>
          <w:b/>
          <w:i/>
          <w:sz w:val="21"/>
        </w:rPr>
        <w:t>"The average American household carries over $21,000 in non-mortgage consumer debt."</w:t>
      </w:r>
    </w:p>
    <w:p>
      <w:r>
        <w:rPr>
          <w:b/>
        </w:rPr>
        <w:t xml:space="preserve">Video Prompt: </w:t>
      </w:r>
      <w:r>
        <w:t>Static. The dark cloud drifts lower over the family; one figure's shoulders drop. 3s.</w:t>
      </w:r>
    </w:p>
    <w:p>
      <w:pPr>
        <w:spacing w:before="160"/>
      </w:pPr>
      <w:r>
        <w:rPr>
          <w:b/>
          <w:color w:val="B02A2A"/>
          <w:sz w:val="22"/>
        </w:rPr>
        <w:t xml:space="preserve">BEAT 60  </w:t>
      </w:r>
      <w:r>
        <w:rPr>
          <w:b/>
          <w:i/>
          <w:sz w:val="21"/>
        </w:rPr>
        <w:t>"Not because Americans are uniquely irresponsible."</w:t>
      </w:r>
    </w:p>
    <w:p>
      <w:r>
        <w:rPr>
          <w:b/>
        </w:rPr>
        <w:t xml:space="preserve">Video Prompt: </w:t>
      </w:r>
      <w:r>
        <w:t>Static. The red X swipes across 'UNIQUELY IRRESPONSIBLE'; the family relaxes slightly. 2s.</w:t>
      </w:r>
    </w:p>
    <w:p>
      <w:pPr>
        <w:spacing w:before="160"/>
      </w:pPr>
      <w:r>
        <w:rPr>
          <w:b/>
          <w:color w:val="B02A2A"/>
          <w:sz w:val="22"/>
        </w:rPr>
        <w:t xml:space="preserve">BEAT 61  </w:t>
      </w:r>
      <w:r>
        <w:rPr>
          <w:b/>
          <w:i/>
          <w:sz w:val="21"/>
        </w:rPr>
        <w:t>"Because Americans were the first generation to live inside a fully optimized dopamine extraction system"</w:t>
      </w:r>
    </w:p>
    <w:p>
      <w:r>
        <w:rPr>
          <w:b/>
        </w:rPr>
        <w:t xml:space="preserve">Video Prompt: </w:t>
      </w:r>
      <w:r>
        <w:t>Static. The conveyor moves; gold drops flow along the pipe into the corporate building. 3s loop.</w:t>
      </w:r>
    </w:p>
    <w:p>
      <w:pPr>
        <w:spacing w:before="160"/>
      </w:pPr>
      <w:r>
        <w:rPr>
          <w:b/>
          <w:color w:val="B02A2A"/>
          <w:sz w:val="22"/>
        </w:rPr>
        <w:t xml:space="preserve">BEAT 62  </w:t>
      </w:r>
      <w:r>
        <w:rPr>
          <w:b/>
          <w:i/>
          <w:sz w:val="21"/>
        </w:rPr>
        <w:t>"running in their pocket, on their wrist, and on every screen they look at"</w:t>
      </w:r>
    </w:p>
    <w:p>
      <w:r>
        <w:rPr>
          <w:b/>
        </w:rPr>
        <w:t xml:space="preserve">Video Prompt: </w:t>
      </w:r>
      <w:r>
        <w:t>Static. Each device glow travels up its dotted line and the brain pulses gold in turn. 3s loop.</w:t>
      </w:r>
    </w:p>
    <w:p>
      <w:pPr>
        <w:spacing w:before="160"/>
      </w:pPr>
      <w:r>
        <w:rPr>
          <w:b/>
          <w:color w:val="B02A2A"/>
          <w:sz w:val="22"/>
        </w:rPr>
        <w:t xml:space="preserve">BEAT 63  </w:t>
      </w:r>
      <w:r>
        <w:rPr>
          <w:b/>
          <w:i/>
          <w:sz w:val="21"/>
        </w:rPr>
        <w:t>"for an average of seven hours a day."</w:t>
      </w:r>
    </w:p>
    <w:p>
      <w:r>
        <w:rPr>
          <w:b/>
        </w:rPr>
        <w:t xml:space="preserve">Video Prompt: </w:t>
      </w:r>
      <w:r>
        <w:t>Static. The gold 7-hour wedge fills in around the clock face. 2s.</w:t>
      </w:r>
    </w:p>
    <w:p>
      <w:pPr>
        <w:spacing w:before="160"/>
      </w:pPr>
      <w:r>
        <w:rPr>
          <w:b/>
          <w:color w:val="B02A2A"/>
          <w:sz w:val="22"/>
        </w:rPr>
        <w:t xml:space="preserve">BEAT 64  </w:t>
      </w:r>
      <w:r>
        <w:rPr>
          <w:b/>
          <w:i/>
          <w:sz w:val="21"/>
        </w:rPr>
        <w:t>"The lever is everywhere now. And it never stops."</w:t>
      </w:r>
    </w:p>
    <w:p>
      <w:r>
        <w:rPr>
          <w:b/>
        </w:rPr>
        <w:t xml:space="preserve">Video Prompt: </w:t>
      </w:r>
      <w:r>
        <w:t>Static. The lever-shaped objects each give a tiny pulse as the character passes. 3s.</w:t>
      </w:r>
    </w:p>
    <w:p>
      <w:pPr>
        <w:spacing w:before="160"/>
      </w:pPr>
      <w:r>
        <w:rPr>
          <w:b/>
          <w:color w:val="B02A2A"/>
          <w:sz w:val="22"/>
        </w:rPr>
        <w:t xml:space="preserve">BEAT 65  </w:t>
      </w:r>
      <w:r>
        <w:rPr>
          <w:b/>
          <w:i/>
          <w:sz w:val="21"/>
        </w:rPr>
        <w:t>"But here's the part they never put on the packaging. And this is the part that changes everything."</w:t>
      </w:r>
    </w:p>
    <w:p>
      <w:r>
        <w:rPr>
          <w:b/>
        </w:rPr>
        <w:t xml:space="preserve">Video Prompt: </w:t>
      </w:r>
      <w:r>
        <w:t>Static. The red X strokes across the label; the brain peeks further out and smirks. 2s.</w:t>
      </w:r>
    </w:p>
    <w:p>
      <w:pPr>
        <w:spacing w:before="160"/>
      </w:pPr>
      <w:r>
        <w:rPr>
          <w:b/>
          <w:color w:val="B02A2A"/>
          <w:sz w:val="22"/>
        </w:rPr>
        <w:t xml:space="preserve">BEAT 66  </w:t>
      </w:r>
      <w:r>
        <w:rPr>
          <w:b/>
          <w:i/>
          <w:sz w:val="21"/>
        </w:rPr>
        <w:t>"Dopamine is not the pleasure chemical."</w:t>
      </w:r>
    </w:p>
    <w:p>
      <w:r>
        <w:rPr>
          <w:b/>
        </w:rPr>
        <w:t xml:space="preserve">Video Prompt: </w:t>
      </w:r>
      <w:r>
        <w:t>Static. The red strike-through draws across 'PLEASURE CHEMICAL'. 1.5s.</w:t>
      </w:r>
    </w:p>
    <w:p>
      <w:pPr>
        <w:spacing w:before="160"/>
      </w:pPr>
      <w:r>
        <w:rPr>
          <w:b/>
          <w:color w:val="B02A2A"/>
          <w:sz w:val="22"/>
        </w:rPr>
        <w:t xml:space="preserve">BEAT 67  </w:t>
      </w:r>
      <w:r>
        <w:rPr>
          <w:b/>
          <w:i/>
          <w:sz w:val="21"/>
        </w:rPr>
        <w:t>"For decades, that's what science called it. The reward molecule. The feel-good neurotransmitter."</w:t>
      </w:r>
    </w:p>
    <w:p>
      <w:r>
        <w:rPr>
          <w:b/>
        </w:rPr>
        <w:t xml:space="preserve">Video Prompt: </w:t>
      </w:r>
      <w:r>
        <w:t>Static. The scientist taps the chalkboard line; a little chalk dust puffs. 2s.</w:t>
      </w:r>
    </w:p>
    <w:p>
      <w:pPr>
        <w:spacing w:before="160"/>
      </w:pPr>
      <w:r>
        <w:rPr>
          <w:b/>
          <w:color w:val="B02A2A"/>
          <w:sz w:val="22"/>
        </w:rPr>
        <w:t xml:space="preserve">BEAT 68  </w:t>
      </w:r>
      <w:r>
        <w:rPr>
          <w:b/>
          <w:i/>
          <w:sz w:val="21"/>
        </w:rPr>
        <w:t>"But the research that came after tells a completely different story."</w:t>
      </w:r>
    </w:p>
    <w:p>
      <w:r>
        <w:rPr>
          <w:b/>
        </w:rPr>
        <w:t xml:space="preserve">Video Prompt: </w:t>
      </w:r>
      <w:r>
        <w:t>Static. The eraser wipes the old line; the new 'WANTING' line writes itself in. 3s.</w:t>
      </w:r>
    </w:p>
    <w:p>
      <w:pPr>
        <w:spacing w:before="160"/>
      </w:pPr>
      <w:r>
        <w:rPr>
          <w:b/>
          <w:color w:val="B02A2A"/>
          <w:sz w:val="22"/>
        </w:rPr>
        <w:t xml:space="preserve">BEAT 69  </w:t>
      </w:r>
      <w:r>
        <w:rPr>
          <w:b/>
          <w:i/>
          <w:sz w:val="21"/>
        </w:rPr>
        <w:t>"Dopamine is not what you feel when you enjoy something."</w:t>
      </w:r>
    </w:p>
    <w:p>
      <w:r>
        <w:rPr>
          <w:b/>
        </w:rPr>
        <w:t xml:space="preserve">Video Prompt: </w:t>
      </w:r>
      <w:r>
        <w:t>Static. The character chews slowly and contentedly while the brain stays dim gray. 2s.</w:t>
      </w:r>
    </w:p>
    <w:p>
      <w:pPr>
        <w:spacing w:before="160"/>
      </w:pPr>
      <w:r>
        <w:rPr>
          <w:b/>
          <w:color w:val="B02A2A"/>
          <w:sz w:val="22"/>
        </w:rPr>
        <w:t xml:space="preserve">BEAT 70  </w:t>
      </w:r>
      <w:r>
        <w:rPr>
          <w:b/>
          <w:i/>
          <w:sz w:val="21"/>
        </w:rPr>
        <w:t>"Dopamine is what you feel when you anticipate something."</w:t>
      </w:r>
    </w:p>
    <w:p>
      <w:r>
        <w:rPr>
          <w:b/>
        </w:rPr>
        <w:t xml:space="preserve">Video Prompt: </w:t>
      </w:r>
      <w:r>
        <w:t>Static. The food hovers near the mouth; the brain's gold glow flares brighter. 2s.</w:t>
      </w:r>
    </w:p>
    <w:p>
      <w:pPr>
        <w:spacing w:before="160"/>
      </w:pPr>
      <w:r>
        <w:rPr>
          <w:b/>
          <w:color w:val="B02A2A"/>
          <w:sz w:val="22"/>
        </w:rPr>
        <w:t xml:space="preserve">BEAT 71  </w:t>
      </w:r>
      <w:r>
        <w:rPr>
          <w:b/>
          <w:i/>
          <w:sz w:val="21"/>
        </w:rPr>
        <w:t>"It's the hunger, not the meal. The wanting, not the having."</w:t>
      </w:r>
    </w:p>
    <w:p>
      <w:r>
        <w:rPr>
          <w:b/>
        </w:rPr>
        <w:t xml:space="preserve">Video Prompt: </w:t>
      </w:r>
      <w:r>
        <w:t>Static. The gold glow pulses on the hunger icon while the meal icon stays flat. 2s.</w:t>
      </w:r>
    </w:p>
    <w:p>
      <w:pPr>
        <w:spacing w:before="160"/>
      </w:pPr>
      <w:r>
        <w:rPr>
          <w:b/>
          <w:color w:val="B02A2A"/>
          <w:sz w:val="22"/>
        </w:rPr>
        <w:t xml:space="preserve">BEAT 72  </w:t>
      </w:r>
      <w:r>
        <w:rPr>
          <w:b/>
          <w:i/>
          <w:sz w:val="21"/>
        </w:rPr>
        <w:t>"Which means the system was never designed to satisfy you."</w:t>
      </w:r>
    </w:p>
    <w:p>
      <w:r>
        <w:rPr>
          <w:b/>
        </w:rPr>
        <w:t xml:space="preserve">Video Prompt: </w:t>
      </w:r>
      <w:r>
        <w:t>Static. The brain leans back further; the wall chart's line creeps upward. 3s.</w:t>
      </w:r>
    </w:p>
    <w:p>
      <w:r>
        <w:rPr>
          <w:b/>
          <w:color w:val="1E7A33"/>
        </w:rPr>
        <w:t>PARTE 2 COMPLETA — Beats 37-72 OK</w:t>
      </w:r>
    </w:p>
    <w:p/>
    <w:p>
      <w:r>
        <w:rPr>
          <w:b/>
          <w:color w:val="B02A2A"/>
          <w:sz w:val="26"/>
        </w:rPr>
        <w:t>VIDEO PROMPTS — PARTE 3 (Beats 73-108)</w:t>
      </w:r>
    </w:p>
    <w:p>
      <w:pPr>
        <w:spacing w:before="160"/>
      </w:pPr>
      <w:r>
        <w:rPr>
          <w:b/>
          <w:color w:val="B02A2A"/>
          <w:sz w:val="22"/>
        </w:rPr>
        <w:t xml:space="preserve">BEAT 73  </w:t>
      </w:r>
      <w:r>
        <w:rPr>
          <w:b/>
          <w:i/>
          <w:sz w:val="21"/>
        </w:rPr>
        <w:t>"It was designed to keep you wanting."</w:t>
      </w:r>
    </w:p>
    <w:p>
      <w:r>
        <w:rPr>
          <w:b/>
        </w:rPr>
        <w:t xml:space="preserve">Video Prompt: </w:t>
      </w:r>
      <w:r>
        <w:t>Static. The desire curve extends upward and the looping arrow rotates once. 2s.</w:t>
      </w:r>
    </w:p>
    <w:p>
      <w:pPr>
        <w:spacing w:before="160"/>
      </w:pPr>
      <w:r>
        <w:rPr>
          <w:b/>
          <w:color w:val="B02A2A"/>
          <w:sz w:val="22"/>
        </w:rPr>
        <w:t xml:space="preserve">BEAT 74  </w:t>
      </w:r>
      <w:r>
        <w:rPr>
          <w:b/>
          <w:i/>
          <w:sz w:val="21"/>
        </w:rPr>
        <w:t>"A satisfied customer stops spending. A wanting customer never does."</w:t>
      </w:r>
    </w:p>
    <w:p>
      <w:r>
        <w:rPr>
          <w:b/>
        </w:rPr>
        <w:t xml:space="preserve">Video Prompt: </w:t>
      </w:r>
      <w:r>
        <w:t>Static. The left chart ticks down; the right chart climbs and packages stack higher. 3s.</w:t>
      </w:r>
    </w:p>
    <w:p>
      <w:pPr>
        <w:spacing w:before="160"/>
      </w:pPr>
      <w:r>
        <w:rPr>
          <w:b/>
          <w:color w:val="B02A2A"/>
          <w:sz w:val="22"/>
        </w:rPr>
        <w:t xml:space="preserve">BEAT 75  </w:t>
      </w:r>
      <w:r>
        <w:rPr>
          <w:b/>
          <w:i/>
          <w:sz w:val="21"/>
        </w:rPr>
        <w:t>"Satisfaction is a business risk. Desire is a business model."</w:t>
      </w:r>
    </w:p>
    <w:p>
      <w:r>
        <w:rPr>
          <w:b/>
        </w:rPr>
        <w:t xml:space="preserve">Video Prompt: </w:t>
      </w:r>
      <w:r>
        <w:t>Static. The brain points its arm toward the green 'DESIRE' sign and nods. 2s.</w:t>
      </w:r>
    </w:p>
    <w:p>
      <w:pPr>
        <w:spacing w:before="160"/>
      </w:pPr>
      <w:r>
        <w:rPr>
          <w:b/>
          <w:color w:val="B02A2A"/>
          <w:sz w:val="22"/>
        </w:rPr>
        <w:t xml:space="preserve">BEAT 76  </w:t>
      </w:r>
      <w:r>
        <w:rPr>
          <w:b/>
          <w:i/>
          <w:sz w:val="21"/>
        </w:rPr>
        <w:t>"This is why the package arrives and the feeling is already fading."</w:t>
      </w:r>
    </w:p>
    <w:p>
      <w:r>
        <w:rPr>
          <w:b/>
        </w:rPr>
        <w:t xml:space="preserve">Video Prompt: </w:t>
      </w:r>
      <w:r>
        <w:t>Static. The gold wisps drift up and dissolve; the character's eyes lower. 3s.</w:t>
      </w:r>
    </w:p>
    <w:p>
      <w:pPr>
        <w:spacing w:before="160"/>
      </w:pPr>
      <w:r>
        <w:rPr>
          <w:b/>
          <w:color w:val="B02A2A"/>
          <w:sz w:val="22"/>
        </w:rPr>
        <w:t xml:space="preserve">BEAT 77  </w:t>
      </w:r>
      <w:r>
        <w:rPr>
          <w:b/>
          <w:i/>
          <w:sz w:val="21"/>
        </w:rPr>
        <w:t>"This is why you've bought things you can barely remember."</w:t>
      </w:r>
    </w:p>
    <w:p>
      <w:r>
        <w:rPr>
          <w:b/>
        </w:rPr>
        <w:t xml:space="preserve">Video Prompt: </w:t>
      </w:r>
      <w:r>
        <w:t>Static. The character's head tilts as the eyes scan the shelves; the '?' bubble bobs. 3s.</w:t>
      </w:r>
    </w:p>
    <w:p>
      <w:pPr>
        <w:spacing w:before="160"/>
      </w:pPr>
      <w:r>
        <w:rPr>
          <w:b/>
          <w:color w:val="B02A2A"/>
          <w:sz w:val="22"/>
        </w:rPr>
        <w:t xml:space="preserve">BEAT 78  </w:t>
      </w:r>
      <w:r>
        <w:rPr>
          <w:b/>
          <w:i/>
          <w:sz w:val="21"/>
        </w:rPr>
        <w:t>"This is why the closet is full and the account is empty"</w:t>
      </w:r>
    </w:p>
    <w:p>
      <w:r>
        <w:rPr>
          <w:b/>
        </w:rPr>
        <w:t xml:space="preserve">Video Prompt: </w:t>
      </w:r>
      <w:r>
        <w:t>Static. The connecting arrow draws from the full closet to the empty account. 2s.</w:t>
      </w:r>
    </w:p>
    <w:p>
      <w:pPr>
        <w:spacing w:before="160"/>
      </w:pPr>
      <w:r>
        <w:rPr>
          <w:b/>
          <w:color w:val="B02A2A"/>
          <w:sz w:val="22"/>
        </w:rPr>
        <w:t xml:space="preserve">BEAT 79  </w:t>
      </w:r>
      <w:r>
        <w:rPr>
          <w:b/>
          <w:i/>
          <w:sz w:val="21"/>
        </w:rPr>
        <w:t>"and you still find yourself scrolling at midnight feeling like something is missing."</w:t>
      </w:r>
    </w:p>
    <w:p>
      <w:r>
        <w:rPr>
          <w:b/>
        </w:rPr>
        <w:t xml:space="preserve">Video Prompt: </w:t>
      </w:r>
      <w:r>
        <w:t>Static. The phone glow flickers with each scroll; the faint chest void pulses dimly. 3s loop.</w:t>
      </w:r>
    </w:p>
    <w:p>
      <w:pPr>
        <w:spacing w:before="160"/>
      </w:pPr>
      <w:r>
        <w:rPr>
          <w:b/>
          <w:color w:val="B02A2A"/>
          <w:sz w:val="22"/>
        </w:rPr>
        <w:t xml:space="preserve">BEAT 80  </w:t>
      </w:r>
      <w:r>
        <w:rPr>
          <w:b/>
          <w:i/>
          <w:sz w:val="21"/>
        </w:rPr>
        <w:t>"You were never going to find it. You were looking in exactly the place they built for you to look."</w:t>
      </w:r>
    </w:p>
    <w:p>
      <w:r>
        <w:rPr>
          <w:b/>
        </w:rPr>
        <w:t xml:space="preserve">Video Prompt: </w:t>
      </w:r>
      <w:r>
        <w:t>Static. The character walks a few steps into a dead end and stops; the 'SHOPPING' sign pulses. 3s.</w:t>
      </w:r>
    </w:p>
    <w:p>
      <w:pPr>
        <w:spacing w:before="160"/>
      </w:pPr>
      <w:r>
        <w:rPr>
          <w:b/>
          <w:color w:val="B02A2A"/>
          <w:sz w:val="22"/>
        </w:rPr>
        <w:t xml:space="preserve">BEAT 81  </w:t>
      </w:r>
      <w:r>
        <w:rPr>
          <w:b/>
          <w:i/>
          <w:sz w:val="21"/>
        </w:rPr>
        <w:t>"The neuroscientist Kent Berridge ran experiments in the 1990s that quietly broke the model everyone was using."</w:t>
      </w:r>
    </w:p>
    <w:p>
      <w:r>
        <w:rPr>
          <w:b/>
        </w:rPr>
        <w:t xml:space="preserve">Video Prompt: </w:t>
      </w:r>
      <w:r>
        <w:t>Static. The scientist leans in and makes a note; the rat shifts in the enclosure. 3s.</w:t>
      </w:r>
    </w:p>
    <w:p>
      <w:pPr>
        <w:spacing w:before="160"/>
      </w:pPr>
      <w:r>
        <w:rPr>
          <w:b/>
          <w:color w:val="B02A2A"/>
          <w:sz w:val="22"/>
        </w:rPr>
        <w:t xml:space="preserve">BEAT 82  </w:t>
      </w:r>
      <w:r>
        <w:rPr>
          <w:b/>
          <w:i/>
          <w:sz w:val="21"/>
        </w:rPr>
        <w:t>"He found a way to block dopamine in rats completely without touching their capacity for pleasure."</w:t>
      </w:r>
    </w:p>
    <w:p>
      <w:r>
        <w:rPr>
          <w:b/>
        </w:rPr>
        <w:t xml:space="preserve">Video Prompt: </w:t>
      </w:r>
      <w:r>
        <w:t>Static. The 'BLOCKED' barrier snaps onto the gold path; the pleasure region keeps a soft glow. 2s.</w:t>
      </w:r>
    </w:p>
    <w:p>
      <w:pPr>
        <w:spacing w:before="160"/>
      </w:pPr>
      <w:r>
        <w:rPr>
          <w:b/>
          <w:color w:val="B02A2A"/>
          <w:sz w:val="22"/>
        </w:rPr>
        <w:t xml:space="preserve">BEAT 83  </w:t>
      </w:r>
      <w:r>
        <w:rPr>
          <w:b/>
          <w:i/>
          <w:sz w:val="21"/>
        </w:rPr>
        <w:t>"The dopamine-free rats still showed enjoyment responses when food touched their mouths."</w:t>
      </w:r>
    </w:p>
    <w:p>
      <w:r>
        <w:rPr>
          <w:b/>
        </w:rPr>
        <w:t xml:space="preserve">Video Prompt: </w:t>
      </w:r>
      <w:r>
        <w:t>Static. The rat's cheeks glow softly and it gives a small satisfied wiggle. 2s.</w:t>
      </w:r>
    </w:p>
    <w:p>
      <w:pPr>
        <w:spacing w:before="160"/>
      </w:pPr>
      <w:r>
        <w:rPr>
          <w:b/>
          <w:color w:val="B02A2A"/>
          <w:sz w:val="22"/>
        </w:rPr>
        <w:t xml:space="preserve">BEAT 84  </w:t>
      </w:r>
      <w:r>
        <w:rPr>
          <w:b/>
          <w:i/>
          <w:sz w:val="21"/>
        </w:rPr>
        <w:t>"They could still feel good. They just stopped wanting."</w:t>
      </w:r>
    </w:p>
    <w:p>
      <w:r>
        <w:rPr>
          <w:b/>
        </w:rPr>
        <w:t xml:space="preserve">Video Prompt: </w:t>
      </w:r>
      <w:r>
        <w:t>Static. Left rat keeps its soft glow; right rat lies still as the lever sits ignored. 2s.</w:t>
      </w:r>
    </w:p>
    <w:p>
      <w:pPr>
        <w:spacing w:before="160"/>
      </w:pPr>
      <w:r>
        <w:rPr>
          <w:b/>
          <w:color w:val="B02A2A"/>
          <w:sz w:val="22"/>
        </w:rPr>
        <w:t xml:space="preserve">BEAT 85  </w:t>
      </w:r>
      <w:r>
        <w:rPr>
          <w:b/>
          <w:i/>
          <w:sz w:val="21"/>
        </w:rPr>
        <w:t>"They stopped seeking. They lay still and waited."</w:t>
      </w:r>
    </w:p>
    <w:p>
      <w:r>
        <w:rPr>
          <w:b/>
        </w:rPr>
        <w:t xml:space="preserve">Video Prompt: </w:t>
      </w:r>
      <w:r>
        <w:t>Static. The rat's chest rises and falls slowly; nothing else moves. 2s.</w:t>
      </w:r>
    </w:p>
    <w:p>
      <w:pPr>
        <w:spacing w:before="160"/>
      </w:pPr>
      <w:r>
        <w:rPr>
          <w:b/>
          <w:color w:val="B02A2A"/>
          <w:sz w:val="22"/>
        </w:rPr>
        <w:t xml:space="preserve">BEAT 86  </w:t>
      </w:r>
      <w:r>
        <w:rPr>
          <w:b/>
          <w:i/>
          <w:sz w:val="21"/>
        </w:rPr>
        <w:t>"Then he reversed it. He amplified the dopamine signal without increasing pleasure."</w:t>
      </w:r>
    </w:p>
    <w:p>
      <w:r>
        <w:rPr>
          <w:b/>
        </w:rPr>
        <w:t xml:space="preserve">Video Prompt: </w:t>
      </w:r>
      <w:r>
        <w:t>Static. The gold path swells and brightens while the pleasure region stays the same soft size. 2s.</w:t>
      </w:r>
    </w:p>
    <w:p>
      <w:pPr>
        <w:spacing w:before="160"/>
      </w:pPr>
      <w:r>
        <w:rPr>
          <w:b/>
          <w:color w:val="B02A2A"/>
          <w:sz w:val="22"/>
        </w:rPr>
        <w:t xml:space="preserve">BEAT 87  </w:t>
      </w:r>
      <w:r>
        <w:rPr>
          <w:b/>
          <w:i/>
          <w:sz w:val="21"/>
        </w:rPr>
        <w:t>"Those rats wanted desperately. They worked harder, pressed levers longer, pursued rewards more aggressively."</w:t>
      </w:r>
    </w:p>
    <w:p>
      <w:r>
        <w:rPr>
          <w:b/>
        </w:rPr>
        <w:t xml:space="preserve">Video Prompt: </w:t>
      </w:r>
      <w:r>
        <w:t>Static. The rat's paws pump the lever fast; gold bursts flash rapidly above. 2s loop.</w:t>
      </w:r>
    </w:p>
    <w:p>
      <w:pPr>
        <w:spacing w:before="160"/>
      </w:pPr>
      <w:r>
        <w:rPr>
          <w:b/>
          <w:color w:val="B02A2A"/>
          <w:sz w:val="22"/>
        </w:rPr>
        <w:t xml:space="preserve">BEAT 88  </w:t>
      </w:r>
      <w:r>
        <w:rPr>
          <w:b/>
          <w:i/>
          <w:sz w:val="21"/>
        </w:rPr>
        <w:t>"But when they got what they were chasing, the satisfaction was flat."</w:t>
      </w:r>
    </w:p>
    <w:p>
      <w:r>
        <w:rPr>
          <w:b/>
        </w:rPr>
        <w:t xml:space="preserve">Video Prompt: </w:t>
      </w:r>
      <w:r>
        <w:t>Static. The rat holds the pellet; the 'SATISFACTION' graph stays a dead flat line. 2s.</w:t>
      </w:r>
    </w:p>
    <w:p>
      <w:pPr>
        <w:spacing w:before="160"/>
      </w:pPr>
      <w:r>
        <w:rPr>
          <w:b/>
          <w:color w:val="B02A2A"/>
          <w:sz w:val="22"/>
        </w:rPr>
        <w:t xml:space="preserve">BEAT 89  </w:t>
      </w:r>
      <w:r>
        <w:rPr>
          <w:b/>
          <w:i/>
          <w:sz w:val="21"/>
        </w:rPr>
        <w:t>"They wanted more without ever feeling more."</w:t>
      </w:r>
    </w:p>
    <w:p>
      <w:r>
        <w:rPr>
          <w:b/>
        </w:rPr>
        <w:t xml:space="preserve">Video Prompt: </w:t>
      </w:r>
      <w:r>
        <w:t>Static. Left side bursts gold rapidly; right side stays a flat line; the 'NO BRIDGE' gap holds. 3s.</w:t>
      </w:r>
    </w:p>
    <w:p>
      <w:pPr>
        <w:spacing w:before="160"/>
      </w:pPr>
      <w:r>
        <w:rPr>
          <w:b/>
          <w:color w:val="B02A2A"/>
          <w:sz w:val="22"/>
        </w:rPr>
        <w:t xml:space="preserve">BEAT 90  </w:t>
      </w:r>
      <w:r>
        <w:rPr>
          <w:b/>
          <w:i/>
          <w:sz w:val="21"/>
        </w:rPr>
        <w:t>"Wanting and liking. Two completely separate systems in the brain."</w:t>
      </w:r>
    </w:p>
    <w:p>
      <w:r>
        <w:rPr>
          <w:b/>
        </w:rPr>
        <w:t xml:space="preserve">Video Prompt: </w:t>
      </w:r>
      <w:r>
        <w:t>Static. Each zone lights in turn — gold 'WANTING', then soft 'LIKING' — across the divider. 3s.</w:t>
      </w:r>
    </w:p>
    <w:p>
      <w:pPr>
        <w:spacing w:before="160"/>
      </w:pPr>
      <w:r>
        <w:rPr>
          <w:b/>
          <w:color w:val="B02A2A"/>
          <w:sz w:val="22"/>
        </w:rPr>
        <w:t xml:space="preserve">BEAT 91  </w:t>
      </w:r>
      <w:r>
        <w:rPr>
          <w:b/>
          <w:i/>
          <w:sz w:val="21"/>
        </w:rPr>
        <w:t>"And the one being monetized — every app, every algorithm, every push notification — is wanting."</w:t>
      </w:r>
    </w:p>
    <w:p>
      <w:r>
        <w:rPr>
          <w:b/>
        </w:rPr>
        <w:t xml:space="preserve">Video Prompt: </w:t>
      </w:r>
      <w:r>
        <w:t>Static. The cables pulse gold from the icons into the 'WANTING' zone; 'LIKING' stays dark. 3s loop.</w:t>
      </w:r>
    </w:p>
    <w:p>
      <w:pPr>
        <w:spacing w:before="160"/>
      </w:pPr>
      <w:r>
        <w:rPr>
          <w:b/>
          <w:color w:val="B02A2A"/>
          <w:sz w:val="22"/>
        </w:rPr>
        <w:t xml:space="preserve">BEAT 92  </w:t>
      </w:r>
      <w:r>
        <w:rPr>
          <w:b/>
          <w:i/>
          <w:sz w:val="21"/>
        </w:rPr>
        <w:t>"Not your happiness. Your hunger."</w:t>
      </w:r>
    </w:p>
    <w:p>
      <w:r>
        <w:rPr>
          <w:b/>
        </w:rPr>
        <w:t xml:space="preserve">Video Prompt: </w:t>
      </w:r>
      <w:r>
        <w:t>Static. The red strike crosses 'HAPPINESS'; the brain taps 'HUNGER' and it glows gold. 2s.</w:t>
      </w:r>
    </w:p>
    <w:p>
      <w:pPr>
        <w:spacing w:before="160"/>
      </w:pPr>
      <w:r>
        <w:rPr>
          <w:b/>
          <w:color w:val="B02A2A"/>
          <w:sz w:val="22"/>
        </w:rPr>
        <w:t xml:space="preserve">BEAT 93  </w:t>
      </w:r>
      <w:r>
        <w:rPr>
          <w:b/>
          <w:i/>
          <w:sz w:val="21"/>
        </w:rPr>
        <w:t>"So what do you actually do with this?"</w:t>
      </w:r>
    </w:p>
    <w:p>
      <w:r>
        <w:rPr>
          <w:b/>
        </w:rPr>
        <w:t xml:space="preserve">Video Prompt: </w:t>
      </w:r>
      <w:r>
        <w:t>Static. The character holds a steady gaze; the question mark gently pulses once. 2s.</w:t>
      </w:r>
    </w:p>
    <w:p>
      <w:pPr>
        <w:spacing w:before="160"/>
      </w:pPr>
      <w:r>
        <w:rPr>
          <w:b/>
          <w:color w:val="B02A2A"/>
          <w:sz w:val="22"/>
        </w:rPr>
        <w:t xml:space="preserve">BEAT 94  </w:t>
      </w:r>
      <w:r>
        <w:rPr>
          <w:b/>
          <w:i/>
          <w:sz w:val="21"/>
        </w:rPr>
        <w:t>"You cannot think your way out of a dopamine loop."</w:t>
      </w:r>
    </w:p>
    <w:p>
      <w:r>
        <w:rPr>
          <w:b/>
        </w:rPr>
        <w:t xml:space="preserve">Video Prompt: </w:t>
      </w:r>
      <w:r>
        <w:t>Static. The gold loop spins; the small figure strains against it and slides back. 2s loop.</w:t>
      </w:r>
    </w:p>
    <w:p>
      <w:pPr>
        <w:spacing w:before="160"/>
      </w:pPr>
      <w:r>
        <w:rPr>
          <w:b/>
          <w:color w:val="B02A2A"/>
          <w:sz w:val="22"/>
        </w:rPr>
        <w:t xml:space="preserve">BEAT 95  </w:t>
      </w:r>
      <w:r>
        <w:rPr>
          <w:b/>
          <w:i/>
          <w:sz w:val="21"/>
        </w:rPr>
        <w:t>"You cannot reason past a system that was built by teams of neuroscientists and behavioral economists"</w:t>
      </w:r>
    </w:p>
    <w:p>
      <w:r>
        <w:rPr>
          <w:b/>
        </w:rPr>
        <w:t xml:space="preserve">Video Prompt: </w:t>
      </w:r>
      <w:r>
        <w:t>Static. The terminal screens flicker with data; the lone figure looks up at the giant display. 3s.</w:t>
      </w:r>
    </w:p>
    <w:p>
      <w:pPr>
        <w:spacing w:before="160"/>
      </w:pPr>
      <w:r>
        <w:rPr>
          <w:b/>
          <w:color w:val="B02A2A"/>
          <w:sz w:val="22"/>
        </w:rPr>
        <w:t xml:space="preserve">BEAT 96  </w:t>
      </w:r>
      <w:r>
        <w:rPr>
          <w:b/>
          <w:i/>
          <w:sz w:val="21"/>
        </w:rPr>
        <w:t>"and tested on hundreds of millions of users before it ever reached you. That's not a fair fight."</w:t>
      </w:r>
    </w:p>
    <w:p>
      <w:r>
        <w:rPr>
          <w:b/>
        </w:rPr>
        <w:t xml:space="preserve">Video Prompt: </w:t>
      </w:r>
      <w:r>
        <w:t>Static. The scale tips further down on the 'millions' side; the lone figure rises helplessly. 3s.</w:t>
      </w:r>
    </w:p>
    <w:p>
      <w:pPr>
        <w:spacing w:before="160"/>
      </w:pPr>
      <w:r>
        <w:rPr>
          <w:b/>
          <w:color w:val="B02A2A"/>
          <w:sz w:val="22"/>
        </w:rPr>
        <w:t xml:space="preserve">BEAT 97  </w:t>
      </w:r>
      <w:r>
        <w:rPr>
          <w:b/>
          <w:i/>
          <w:sz w:val="21"/>
        </w:rPr>
        <w:t>"And anyone who tells you it comes down to willpower has never looked at what willpower actually is in the brain"</w:t>
      </w:r>
    </w:p>
    <w:p>
      <w:r>
        <w:rPr>
          <w:b/>
        </w:rPr>
        <w:t xml:space="preserve">Video Prompt: </w:t>
      </w:r>
      <w:r>
        <w:t>Static. The 'WILLPOWER' battery bar drops a notch; the red indicator blinks. 2s.</w:t>
      </w:r>
    </w:p>
    <w:p>
      <w:pPr>
        <w:spacing w:before="160"/>
      </w:pPr>
      <w:r>
        <w:rPr>
          <w:b/>
          <w:color w:val="B02A2A"/>
          <w:sz w:val="22"/>
        </w:rPr>
        <w:t xml:space="preserve">BEAT 98  </w:t>
      </w:r>
      <w:r>
        <w:rPr>
          <w:b/>
          <w:i/>
          <w:sz w:val="21"/>
        </w:rPr>
        <w:t>"a limited resource that depletes across a day and fails under stress, which is exactly when the lever gets pressed hardest."</w:t>
      </w:r>
    </w:p>
    <w:p>
      <w:r>
        <w:rPr>
          <w:b/>
        </w:rPr>
        <w:t xml:space="preserve">Video Prompt: </w:t>
      </w:r>
      <w:r>
        <w:t>Static. The right battery drains to red as the frazzled character pumps the glowing lever. 3s.</w:t>
      </w:r>
    </w:p>
    <w:p>
      <w:pPr>
        <w:spacing w:before="160"/>
      </w:pPr>
      <w:r>
        <w:rPr>
          <w:b/>
          <w:color w:val="B02A2A"/>
          <w:sz w:val="22"/>
        </w:rPr>
        <w:t xml:space="preserve">BEAT 99  </w:t>
      </w:r>
      <w:r>
        <w:rPr>
          <w:b/>
          <w:i/>
          <w:sz w:val="21"/>
        </w:rPr>
        <w:t>"You build friction instead."</w:t>
      </w:r>
    </w:p>
    <w:p>
      <w:r>
        <w:rPr>
          <w:b/>
        </w:rPr>
        <w:t xml:space="preserve">Video Prompt: </w:t>
      </w:r>
      <w:r>
        <w:t>Static. The character sets the last brick of the 'FRICTION' wall into place and steps back. 2s.</w:t>
      </w:r>
    </w:p>
    <w:p>
      <w:pPr>
        <w:spacing w:before="160"/>
      </w:pPr>
      <w:r>
        <w:rPr>
          <w:b/>
          <w:color w:val="B02A2A"/>
          <w:sz w:val="22"/>
        </w:rPr>
        <w:t xml:space="preserve">BEAT 100  </w:t>
      </w:r>
      <w:r>
        <w:rPr>
          <w:b/>
          <w:i/>
          <w:sz w:val="21"/>
        </w:rPr>
        <w:t>"The same way the system removes friction to make you spend, you add it back deliberately"</w:t>
      </w:r>
    </w:p>
    <w:p>
      <w:r>
        <w:rPr>
          <w:b/>
        </w:rPr>
        <w:t xml:space="preserve">Video Prompt: </w:t>
      </w:r>
      <w:r>
        <w:t>Static. Left dial turns to 0; right dial turns back up; the two motions mirror. 3s.</w:t>
      </w:r>
    </w:p>
    <w:p>
      <w:pPr>
        <w:spacing w:before="160"/>
      </w:pPr>
      <w:r>
        <w:rPr>
          <w:b/>
          <w:color w:val="B02A2A"/>
          <w:sz w:val="22"/>
        </w:rPr>
        <w:t xml:space="preserve">BEAT 101  </w:t>
      </w:r>
      <w:r>
        <w:rPr>
          <w:b/>
          <w:i/>
          <w:sz w:val="21"/>
        </w:rPr>
        <w:t>"to give your prefrontal cortex the seconds it needs to do its job."</w:t>
      </w:r>
    </w:p>
    <w:p>
      <w:r>
        <w:rPr>
          <w:b/>
        </w:rPr>
        <w:t xml:space="preserve">Video Prompt: </w:t>
      </w:r>
      <w:r>
        <w:t>Static. The prefrontal figure checks the clipboard against the ticking clock; the brain waits behind the barrier. 3s.</w:t>
      </w:r>
    </w:p>
    <w:p>
      <w:pPr>
        <w:spacing w:before="160"/>
      </w:pPr>
      <w:r>
        <w:rPr>
          <w:b/>
          <w:color w:val="B02A2A"/>
          <w:sz w:val="22"/>
        </w:rPr>
        <w:t xml:space="preserve">BEAT 102  </w:t>
      </w:r>
      <w:r>
        <w:rPr>
          <w:b/>
          <w:i/>
          <w:sz w:val="21"/>
        </w:rPr>
        <w:t>"You delete saved payment information. You put 24 hours between wanting something and buying it."</w:t>
      </w:r>
    </w:p>
    <w:p>
      <w:r>
        <w:rPr>
          <w:b/>
        </w:rPr>
        <w:t xml:space="preserve">Video Prompt: </w:t>
      </w:r>
      <w:r>
        <w:t>Static. The 'SAVED' card drops into the bin; the '24h' arc draws between the two markers. 3s.</w:t>
      </w:r>
    </w:p>
    <w:p>
      <w:pPr>
        <w:spacing w:before="160"/>
      </w:pPr>
      <w:r>
        <w:rPr>
          <w:b/>
          <w:color w:val="B02A2A"/>
          <w:sz w:val="22"/>
        </w:rPr>
        <w:t xml:space="preserve">BEAT 103  </w:t>
      </w:r>
      <w:r>
        <w:rPr>
          <w:b/>
          <w:i/>
          <w:sz w:val="21"/>
        </w:rPr>
        <w:t>"You use cash for the categories where you consistently overspend,"</w:t>
      </w:r>
    </w:p>
    <w:p>
      <w:r>
        <w:rPr>
          <w:b/>
        </w:rPr>
        <w:t xml:space="preserve">Video Prompt: </w:t>
      </w:r>
      <w:r>
        <w:t>Static. The cash passes from hand to hand; the character winces slightly as it leaves. 2s.</w:t>
      </w:r>
    </w:p>
    <w:p>
      <w:pPr>
        <w:spacing w:before="160"/>
      </w:pPr>
      <w:r>
        <w:rPr>
          <w:b/>
          <w:color w:val="B02A2A"/>
          <w:sz w:val="22"/>
        </w:rPr>
        <w:t xml:space="preserve">BEAT 104  </w:t>
      </w:r>
      <w:r>
        <w:rPr>
          <w:b/>
          <w:i/>
          <w:sz w:val="21"/>
        </w:rPr>
        <w:t>"because the physical sensation of handing over money activates what researchers call the pain of paying"</w:t>
      </w:r>
    </w:p>
    <w:p>
      <w:r>
        <w:rPr>
          <w:b/>
        </w:rPr>
        <w:t xml:space="preserve">Video Prompt: </w:t>
      </w:r>
      <w:r>
        <w:t>Static. The red spark flicks at the fingertips as the cash leaves; the prefrontal figure looks up. 2s.</w:t>
      </w:r>
    </w:p>
    <w:p>
      <w:pPr>
        <w:spacing w:before="160"/>
      </w:pPr>
      <w:r>
        <w:rPr>
          <w:b/>
          <w:color w:val="B02A2A"/>
          <w:sz w:val="22"/>
        </w:rPr>
        <w:t xml:space="preserve">BEAT 105  </w:t>
      </w:r>
      <w:r>
        <w:rPr>
          <w:b/>
          <w:i/>
          <w:sz w:val="21"/>
        </w:rPr>
        <w:t>"a real neurological response that card tapping completely bypasses."</w:t>
      </w:r>
    </w:p>
    <w:p>
      <w:r>
        <w:rPr>
          <w:b/>
        </w:rPr>
        <w:t xml:space="preserve">Video Prompt: </w:t>
      </w:r>
      <w:r>
        <w:t>Static. Left side sparks red; right side taps smoothly with no spark and a sleeping brain. 3s.</w:t>
      </w:r>
    </w:p>
    <w:p>
      <w:pPr>
        <w:spacing w:before="160"/>
      </w:pPr>
      <w:r>
        <w:rPr>
          <w:b/>
          <w:color w:val="B02A2A"/>
          <w:sz w:val="22"/>
        </w:rPr>
        <w:t xml:space="preserve">BEAT 106  </w:t>
      </w:r>
      <w:r>
        <w:rPr>
          <w:b/>
          <w:i/>
          <w:sz w:val="21"/>
        </w:rPr>
        <w:t>"You remove apps that function as lever systems from your home screen."</w:t>
      </w:r>
    </w:p>
    <w:p>
      <w:r>
        <w:rPr>
          <w:b/>
        </w:rPr>
        <w:t xml:space="preserve">Video Prompt: </w:t>
      </w:r>
      <w:r>
        <w:t>Static. One glowing lever-app icon is dragged off-screen and the home screen calms. 2s.</w:t>
      </w:r>
    </w:p>
    <w:p>
      <w:pPr>
        <w:spacing w:before="160"/>
      </w:pPr>
      <w:r>
        <w:rPr>
          <w:b/>
          <w:color w:val="B02A2A"/>
          <w:sz w:val="22"/>
        </w:rPr>
        <w:t xml:space="preserve">BEAT 107  </w:t>
      </w:r>
      <w:r>
        <w:rPr>
          <w:b/>
          <w:i/>
          <w:sz w:val="21"/>
        </w:rPr>
        <w:t>"You are not fighting weakness. You are fighting infrastructure."</w:t>
      </w:r>
    </w:p>
    <w:p>
      <w:r>
        <w:rPr>
          <w:b/>
        </w:rPr>
        <w:t xml:space="preserve">Video Prompt: </w:t>
      </w:r>
      <w:r>
        <w:t>Static. The red X strikes 'WEAKNESS'; the character squares up to the 'INFRASTRUCTURE' machine. 2s.</w:t>
      </w:r>
    </w:p>
    <w:p>
      <w:pPr>
        <w:spacing w:before="160"/>
      </w:pPr>
      <w:r>
        <w:rPr>
          <w:b/>
          <w:color w:val="B02A2A"/>
          <w:sz w:val="22"/>
        </w:rPr>
        <w:t xml:space="preserve">BEAT 108  </w:t>
      </w:r>
      <w:r>
        <w:rPr>
          <w:b/>
          <w:i/>
          <w:sz w:val="21"/>
        </w:rPr>
        <w:t>"And you fight infrastructure by redesigning the environment, not by trying to overpower it."</w:t>
      </w:r>
    </w:p>
    <w:p>
      <w:r>
        <w:rPr>
          <w:b/>
        </w:rPr>
        <w:t xml:space="preserve">Video Prompt: </w:t>
      </w:r>
      <w:r>
        <w:t>Static. The character slides one labeled block into a new position; blueprint lines snap to it. 3s.</w:t>
      </w:r>
    </w:p>
    <w:p>
      <w:r>
        <w:rPr>
          <w:b/>
          <w:color w:val="1E7A33"/>
        </w:rPr>
        <w:t>PARTE 3 COMPLETA — Beats 73-108 OK</w:t>
      </w:r>
    </w:p>
    <w:p/>
    <w:p>
      <w:r>
        <w:rPr>
          <w:b/>
          <w:color w:val="B02A2A"/>
          <w:sz w:val="26"/>
        </w:rPr>
        <w:t>VIDEO PROMPTS — PARTE 4 (Beats 109-127)</w:t>
      </w:r>
    </w:p>
    <w:p>
      <w:pPr>
        <w:spacing w:before="160"/>
      </w:pPr>
      <w:r>
        <w:rPr>
          <w:b/>
          <w:color w:val="B02A2A"/>
          <w:sz w:val="22"/>
        </w:rPr>
        <w:t xml:space="preserve">BEAT 109  </w:t>
      </w:r>
      <w:r>
        <w:rPr>
          <w:b/>
          <w:i/>
          <w:sz w:val="21"/>
        </w:rPr>
        <w:t>"One participant in a behavioral savings study saved an additional $14,000 over three years"</w:t>
      </w:r>
    </w:p>
    <w:p>
      <w:r>
        <w:rPr>
          <w:b/>
        </w:rPr>
        <w:t xml:space="preserve">Video Prompt: </w:t>
      </w:r>
      <w:r>
        <w:t>Static. The green bars rise step by step toward the '+$14,000' label. 3s.</w:t>
      </w:r>
    </w:p>
    <w:p>
      <w:pPr>
        <w:spacing w:before="160"/>
      </w:pPr>
      <w:r>
        <w:rPr>
          <w:b/>
          <w:color w:val="B02A2A"/>
          <w:sz w:val="22"/>
        </w:rPr>
        <w:t xml:space="preserve">BEAT 110  </w:t>
      </w:r>
      <w:r>
        <w:rPr>
          <w:b/>
          <w:i/>
          <w:sz w:val="21"/>
        </w:rPr>
        <w:t>"through a single structural change. She moved her savings to a bank with no mobile app."</w:t>
      </w:r>
    </w:p>
    <w:p>
      <w:r>
        <w:rPr>
          <w:b/>
        </w:rPr>
        <w:t xml:space="preserve">Video Prompt: </w:t>
      </w:r>
      <w:r>
        <w:t>Static. The phone's banking app winks out; the solid brick bank stands plainly behind her. 2s.</w:t>
      </w:r>
    </w:p>
    <w:p>
      <w:pPr>
        <w:spacing w:before="160"/>
      </w:pPr>
      <w:r>
        <w:rPr>
          <w:b/>
          <w:color w:val="B02A2A"/>
          <w:sz w:val="22"/>
        </w:rPr>
        <w:t xml:space="preserve">BEAT 111  </w:t>
      </w:r>
      <w:r>
        <w:rPr>
          <w:b/>
          <w:i/>
          <w:sz w:val="21"/>
        </w:rPr>
        <w:t>"No instant transfers. If she wanted that money, she had to make a deliberate physical trip and wait."</w:t>
      </w:r>
    </w:p>
    <w:p>
      <w:r>
        <w:rPr>
          <w:b/>
        </w:rPr>
        <w:t xml:space="preserve">Video Prompt: </w:t>
      </w:r>
      <w:r>
        <w:t>Static. The character takes a few steps along the path; the 'WAIT' signpost passes by. 3s.</w:t>
      </w:r>
    </w:p>
    <w:p>
      <w:pPr>
        <w:spacing w:before="160"/>
      </w:pPr>
      <w:r>
        <w:rPr>
          <w:b/>
          <w:color w:val="B02A2A"/>
          <w:sz w:val="22"/>
        </w:rPr>
        <w:t xml:space="preserve">BEAT 112  </w:t>
      </w:r>
      <w:r>
        <w:rPr>
          <w:b/>
          <w:i/>
          <w:sz w:val="21"/>
        </w:rPr>
        <w:t>"She never touched it."</w:t>
      </w:r>
    </w:p>
    <w:p>
      <w:r>
        <w:rPr>
          <w:b/>
        </w:rPr>
        <w:t xml:space="preserve">Video Prompt: </w:t>
      </w:r>
      <w:r>
        <w:t>Static. The distant hand lifts slightly, then lowers and relaxes; the door stays closed. 2s.</w:t>
      </w:r>
    </w:p>
    <w:p>
      <w:pPr>
        <w:spacing w:before="160"/>
      </w:pPr>
      <w:r>
        <w:rPr>
          <w:b/>
          <w:color w:val="B02A2A"/>
          <w:sz w:val="22"/>
        </w:rPr>
        <w:t xml:space="preserve">BEAT 113  </w:t>
      </w:r>
      <w:r>
        <w:rPr>
          <w:b/>
          <w:i/>
          <w:sz w:val="21"/>
        </w:rPr>
        <w:t>"Not because she had more willpower than the person beside her. Because she built a better cage."</w:t>
      </w:r>
    </w:p>
    <w:p>
      <w:r>
        <w:rPr>
          <w:b/>
        </w:rPr>
        <w:t xml:space="preserve">Video Prompt: </w:t>
      </w:r>
      <w:r>
        <w:t>Static. Left figure keeps mashing the lever; right character stands calm in the better-built space. 3s.</w:t>
      </w:r>
    </w:p>
    <w:p>
      <w:pPr>
        <w:spacing w:before="160"/>
      </w:pPr>
      <w:r>
        <w:rPr>
          <w:b/>
          <w:color w:val="B02A2A"/>
          <w:sz w:val="22"/>
        </w:rPr>
        <w:t xml:space="preserve">BEAT 114  </w:t>
      </w:r>
      <w:r>
        <w:rPr>
          <w:b/>
          <w:i/>
          <w:sz w:val="21"/>
        </w:rPr>
        <w:t>"The rats in Montreal pressed the lever until they died"</w:t>
      </w:r>
    </w:p>
    <w:p>
      <w:r>
        <w:rPr>
          <w:b/>
        </w:rPr>
        <w:t xml:space="preserve">Video Prompt: </w:t>
      </w:r>
      <w:r>
        <w:t>Static. A faint dust settles around the still rat; nothing moves. 3s.</w:t>
      </w:r>
    </w:p>
    <w:p>
      <w:pPr>
        <w:spacing w:before="160"/>
      </w:pPr>
      <w:r>
        <w:rPr>
          <w:b/>
          <w:color w:val="B02A2A"/>
          <w:sz w:val="22"/>
        </w:rPr>
        <w:t xml:space="preserve">BEAT 115  </w:t>
      </w:r>
      <w:r>
        <w:rPr>
          <w:b/>
          <w:i/>
          <w:sz w:val="21"/>
        </w:rPr>
        <w:t>"because the lever was the only thing in the cage and they had no ability to see the cage from the outside."</w:t>
      </w:r>
    </w:p>
    <w:p>
      <w:r>
        <w:rPr>
          <w:b/>
        </w:rPr>
        <w:t xml:space="preserve">Video Prompt: </w:t>
      </w:r>
      <w:r>
        <w:t>Static. A very slow push toward the lone lever; the bars stay closed around the frame. 3s.</w:t>
      </w:r>
    </w:p>
    <w:p>
      <w:pPr>
        <w:spacing w:before="160"/>
      </w:pPr>
      <w:r>
        <w:rPr>
          <w:b/>
          <w:color w:val="B02A2A"/>
          <w:sz w:val="22"/>
        </w:rPr>
        <w:t xml:space="preserve">BEAT 116  </w:t>
      </w:r>
      <w:r>
        <w:rPr>
          <w:b/>
          <w:i/>
          <w:sz w:val="21"/>
        </w:rPr>
        <w:t>"You can."</w:t>
      </w:r>
    </w:p>
    <w:p>
      <w:r>
        <w:rPr>
          <w:b/>
        </w:rPr>
        <w:t xml:space="preserve">Video Prompt: </w:t>
      </w:r>
      <w:r>
        <w:t>Static. The character pulls a bar aside; warm light widens across their face. 2s.</w:t>
      </w:r>
    </w:p>
    <w:p>
      <w:pPr>
        <w:spacing w:before="160"/>
      </w:pPr>
      <w:r>
        <w:rPr>
          <w:b/>
          <w:color w:val="B02A2A"/>
          <w:sz w:val="22"/>
        </w:rPr>
        <w:t xml:space="preserve">BEAT 117  </w:t>
      </w:r>
      <w:r>
        <w:rPr>
          <w:b/>
          <w:i/>
          <w:sz w:val="21"/>
        </w:rPr>
        <w:t>"The dopamine trap is not a personal failure."</w:t>
      </w:r>
    </w:p>
    <w:p>
      <w:r>
        <w:rPr>
          <w:b/>
        </w:rPr>
        <w:t xml:space="preserve">Video Prompt: </w:t>
      </w:r>
      <w:r>
        <w:t>Static. The red strike crosses 'PERSONAL FAILURE'; the character's posture stays steady. 2s.</w:t>
      </w:r>
    </w:p>
    <w:p>
      <w:pPr>
        <w:spacing w:before="160"/>
      </w:pPr>
      <w:r>
        <w:rPr>
          <w:b/>
          <w:color w:val="B02A2A"/>
          <w:sz w:val="22"/>
        </w:rPr>
        <w:t xml:space="preserve">BEAT 118  </w:t>
      </w:r>
      <w:r>
        <w:rPr>
          <w:b/>
          <w:i/>
          <w:sz w:val="21"/>
        </w:rPr>
        <w:t>"It is a designed system running on hardware that evolution built to help you survive scarcity"</w:t>
      </w:r>
    </w:p>
    <w:p>
      <w:r>
        <w:rPr>
          <w:b/>
        </w:rPr>
        <w:t xml:space="preserve">Video Prompt: </w:t>
      </w:r>
      <w:r>
        <w:t>Static. The gold glow appears in the savanna, then reappears identically in the modern aisle. 3s.</w:t>
      </w:r>
    </w:p>
    <w:p>
      <w:pPr>
        <w:spacing w:before="160"/>
      </w:pPr>
      <w:r>
        <w:rPr>
          <w:b/>
          <w:color w:val="B02A2A"/>
          <w:sz w:val="22"/>
        </w:rPr>
        <w:t xml:space="preserve">BEAT 119  </w:t>
      </w:r>
      <w:r>
        <w:rPr>
          <w:b/>
          <w:i/>
          <w:sz w:val="21"/>
        </w:rPr>
        <w:t>"not to protect you from an industry that turned abundance into addiction."</w:t>
      </w:r>
    </w:p>
    <w:p>
      <w:r>
        <w:rPr>
          <w:b/>
        </w:rPr>
        <w:t xml:space="preserve">Video Prompt: </w:t>
      </w:r>
      <w:r>
        <w:t>Static. The shelf seems to extend upward; the small figure's gold brain flickers. 3s.</w:t>
      </w:r>
    </w:p>
    <w:p>
      <w:pPr>
        <w:spacing w:before="160"/>
      </w:pPr>
      <w:r>
        <w:rPr>
          <w:b/>
          <w:color w:val="B02A2A"/>
          <w:sz w:val="22"/>
        </w:rPr>
        <w:t xml:space="preserve">BEAT 120  </w:t>
      </w:r>
      <w:r>
        <w:rPr>
          <w:b/>
          <w:i/>
          <w:sz w:val="21"/>
        </w:rPr>
        <w:t>"Your brain was never broken. It was just never meant for this."</w:t>
      </w:r>
    </w:p>
    <w:p>
      <w:r>
        <w:rPr>
          <w:b/>
        </w:rPr>
        <w:t xml:space="preserve">Video Prompt: </w:t>
      </w:r>
      <w:r>
        <w:t>Static. The character exhales; the brain inside settles into a calm, neutral expression. 2s.</w:t>
      </w:r>
    </w:p>
    <w:p>
      <w:pPr>
        <w:spacing w:before="160"/>
      </w:pPr>
      <w:r>
        <w:rPr>
          <w:b/>
          <w:color w:val="B02A2A"/>
          <w:sz w:val="22"/>
        </w:rPr>
        <w:t xml:space="preserve">BEAT 121  </w:t>
      </w:r>
      <w:r>
        <w:rPr>
          <w:b/>
          <w:i/>
          <w:sz w:val="21"/>
        </w:rPr>
        <w:t>"But you are not a rat. You can see the lever. You can study who built it and why."</w:t>
      </w:r>
    </w:p>
    <w:p>
      <w:r>
        <w:rPr>
          <w:b/>
        </w:rPr>
        <w:t xml:space="preserve">Video Prompt: </w:t>
      </w:r>
      <w:r>
        <w:t>Static. The character turns the lever over, examining it; the contained brain watches quietly. 3s.</w:t>
      </w:r>
    </w:p>
    <w:p>
      <w:pPr>
        <w:spacing w:before="160"/>
      </w:pPr>
      <w:r>
        <w:rPr>
          <w:b/>
          <w:color w:val="B02A2A"/>
          <w:sz w:val="22"/>
        </w:rPr>
        <w:t xml:space="preserve">BEAT 122  </w:t>
      </w:r>
      <w:r>
        <w:rPr>
          <w:b/>
          <w:i/>
          <w:sz w:val="21"/>
        </w:rPr>
        <w:t>"And you can, slowly and imperfectly, build an environment"</w:t>
      </w:r>
    </w:p>
    <w:p>
      <w:r>
        <w:rPr>
          <w:b/>
        </w:rPr>
        <w:t xml:space="preserve">Video Prompt: </w:t>
      </w:r>
      <w:r>
        <w:t>Static. The character sets another labeled block; one sits slightly crooked but holds. 3s.</w:t>
      </w:r>
    </w:p>
    <w:p>
      <w:pPr>
        <w:spacing w:before="160"/>
      </w:pPr>
      <w:r>
        <w:rPr>
          <w:b/>
          <w:color w:val="B02A2A"/>
          <w:sz w:val="22"/>
        </w:rPr>
        <w:t xml:space="preserve">BEAT 123  </w:t>
      </w:r>
      <w:r>
        <w:rPr>
          <w:b/>
          <w:i/>
          <w:sz w:val="21"/>
        </w:rPr>
        <w:t>"where your brain's oldest instincts and your actual financial future are not working directly against each other."</w:t>
      </w:r>
    </w:p>
    <w:p>
      <w:r>
        <w:rPr>
          <w:b/>
        </w:rPr>
        <w:t xml:space="preserve">Video Prompt: </w:t>
      </w:r>
      <w:r>
        <w:t>Static. The two opposing arrows slowly rotate until they point the same way, side by side. 3s.</w:t>
      </w:r>
    </w:p>
    <w:p>
      <w:pPr>
        <w:spacing w:before="160"/>
      </w:pPr>
      <w:r>
        <w:rPr>
          <w:b/>
          <w:color w:val="B02A2A"/>
          <w:sz w:val="22"/>
        </w:rPr>
        <w:t xml:space="preserve">BEAT 124  </w:t>
      </w:r>
      <w:r>
        <w:rPr>
          <w:b/>
          <w:i/>
          <w:sz w:val="21"/>
        </w:rPr>
        <w:t>"That decision doesn't come with a notification."</w:t>
      </w:r>
    </w:p>
    <w:p>
      <w:r>
        <w:rPr>
          <w:b/>
        </w:rPr>
        <w:t xml:space="preserve">Video Prompt: </w:t>
      </w:r>
      <w:r>
        <w:t>Static. The phone stays dark; the crossed-out bell holds; the character is still. 2s.</w:t>
      </w:r>
    </w:p>
    <w:p>
      <w:pPr>
        <w:spacing w:before="160"/>
      </w:pPr>
      <w:r>
        <w:rPr>
          <w:b/>
          <w:color w:val="B02A2A"/>
          <w:sz w:val="22"/>
        </w:rPr>
        <w:t xml:space="preserve">BEAT 125  </w:t>
      </w:r>
      <w:r>
        <w:rPr>
          <w:b/>
          <w:i/>
          <w:sz w:val="21"/>
        </w:rPr>
        <w:t>"It doesn't arrive in two days."</w:t>
      </w:r>
    </w:p>
    <w:p>
      <w:r>
        <w:rPr>
          <w:b/>
        </w:rPr>
        <w:t xml:space="preserve">Video Prompt: </w:t>
      </w:r>
      <w:r>
        <w:t>Static. The empty doorstep holds; the crossed-out box icon stays faint. 2s.</w:t>
      </w:r>
    </w:p>
    <w:p>
      <w:pPr>
        <w:spacing w:before="160"/>
      </w:pPr>
      <w:r>
        <w:rPr>
          <w:b/>
          <w:color w:val="B02A2A"/>
          <w:sz w:val="22"/>
        </w:rPr>
        <w:t xml:space="preserve">BEAT 126  </w:t>
      </w:r>
      <w:r>
        <w:rPr>
          <w:b/>
          <w:i/>
          <w:sz w:val="21"/>
        </w:rPr>
        <w:t>"It doesn't release dopamine when you make it."</w:t>
      </w:r>
    </w:p>
    <w:p>
      <w:r>
        <w:rPr>
          <w:b/>
        </w:rPr>
        <w:t xml:space="preserve">Video Prompt: </w:t>
      </w:r>
      <w:r>
        <w:t>Static. The brain rests still and neutral; pointedly no gold flash occurs. 2s.</w:t>
      </w:r>
    </w:p>
    <w:p>
      <w:pPr>
        <w:spacing w:before="160"/>
      </w:pPr>
      <w:r>
        <w:rPr>
          <w:b/>
          <w:color w:val="B02A2A"/>
          <w:sz w:val="22"/>
        </w:rPr>
        <w:t xml:space="preserve">BEAT 127  </w:t>
      </w:r>
      <w:r>
        <w:rPr>
          <w:b/>
          <w:i/>
          <w:sz w:val="21"/>
        </w:rPr>
        <w:t>"That's exactly how you know it matters."</w:t>
      </w:r>
    </w:p>
    <w:p>
      <w:r>
        <w:rPr>
          <w:b/>
        </w:rPr>
        <w:t xml:space="preserve">Video Prompt: </w:t>
      </w:r>
      <w:r>
        <w:t>Static. The character holds a steady, calm gaze; the warm light settles. 3s — final frame.</w:t>
      </w:r>
    </w:p>
    <w:p>
      <w:r>
        <w:rPr>
          <w:b/>
          <w:color w:val="1E7A33"/>
        </w:rPr>
        <w:t>PARTE 4 COMPLETA — Beats 109-127 OK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