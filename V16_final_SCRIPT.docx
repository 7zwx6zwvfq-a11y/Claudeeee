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NEUROCENTS · VIDEO 16 — CATALOG FORMAT</w:t>
      </w:r>
    </w:p>
    <w:p>
      <w:pPr>
        <w:jc w:val="center"/>
      </w:pPr>
      <w:r>
        <w:rPr>
          <w:b/>
          <w:color w:val="B02A2A"/>
          <w:sz w:val="22"/>
        </w:rPr>
        <w:t>SCRIPT (NARRATION)</w:t>
      </w:r>
    </w:p>
    <w:p>
      <w:pPr>
        <w:jc w:val="center"/>
      </w:pPr>
      <w:r>
        <w:rPr>
          <w:b/>
          <w:i/>
          <w:sz w:val="28"/>
        </w:rPr>
        <w:t>Every Money Bias &amp; Its Effect Explained in 8 Minutes</w:t>
      </w:r>
    </w:p>
    <w:p>
      <w:pPr>
        <w:jc w:val="center"/>
      </w:pPr>
      <w:r>
        <w:rPr>
          <w:color w:val="448844"/>
          <w:sz w:val="18"/>
        </w:rPr>
        <w:t>Formato 9 Catálogo (patrón 4.9M) · Cero hook — título es el contrato · Onset/Peak/Comedown por sesgo · 10 sesgos en escalada</w:t>
      </w:r>
    </w:p>
    <w:p/>
    <w:p>
      <w:pPr>
        <w:spacing w:before="280" w:after="80"/>
      </w:pPr>
      <w:r>
        <w:rPr>
          <w:b/>
          <w:color w:val="B02A2A"/>
          <w:sz w:val="22"/>
        </w:rPr>
        <w:t>— BIAS 1 — ANCHORING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[1]  </w:t>
      </w:r>
      <w:r>
        <w:rPr>
          <w:sz w:val="22"/>
        </w:rPr>
        <w:t>Anchoring. Anchoring is your brain's habit of trusting the first number it sees.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[2]  </w:t>
      </w:r>
      <w:r>
        <w:rPr>
          <w:sz w:val="22"/>
        </w:rPr>
        <w:t>It's everywhere. Price tags, salaries, menus. The most consumed bias on Earth.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[3]  </w:t>
      </w:r>
      <w:r>
        <w:rPr>
          <w:sz w:val="22"/>
        </w:rPr>
        <w:t>You see a jacket: two hundred euros, crossed out. Now ninety.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[4]  </w:t>
      </w:r>
      <w:r>
        <w:rPr>
          <w:sz w:val="22"/>
        </w:rPr>
        <w:t>The onset is instant. Ninety stops being a price — it becomes a bargain.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[5]  </w:t>
      </w:r>
      <w:r>
        <w:rPr>
          <w:sz w:val="22"/>
        </w:rPr>
        <w:t>Your brain never asked if the jacket was worth ninety. It only compared it to two hundred.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[6]  </w:t>
      </w:r>
      <w:r>
        <w:rPr>
          <w:sz w:val="22"/>
        </w:rPr>
        <w:t>At the peak, the crossed-out number does all your thinking. The real question — 'do I even want this?' — never loads.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[7]  </w:t>
      </w:r>
      <w:r>
        <w:rPr>
          <w:sz w:val="22"/>
        </w:rPr>
        <w:t>The comedown arrives at home: a ninety-euro jacket you never planned to buy.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[8]  </w:t>
      </w:r>
      <w:r>
        <w:rPr>
          <w:sz w:val="22"/>
        </w:rPr>
        <w:t>Repeated daily, anchoring quietly decides what 'normal' costs — rent, phones, haircuts, everything.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[9]  </w:t>
      </w:r>
      <w:r>
        <w:rPr>
          <w:sz w:val="22"/>
        </w:rPr>
        <w:t>You never buy the thing. You buy the distance from the first number.</w:t>
      </w:r>
    </w:p>
    <w:p/>
    <w:p>
      <w:pPr>
        <w:spacing w:before="280" w:after="80"/>
      </w:pPr>
      <w:r>
        <w:rPr>
          <w:b/>
          <w:color w:val="B02A2A"/>
          <w:sz w:val="22"/>
        </w:rPr>
        <w:t>— BIAS 2 — LOSS AVERSION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[10]  </w:t>
      </w:r>
      <w:r>
        <w:rPr>
          <w:sz w:val="22"/>
        </w:rPr>
        <w:t>Loss Aversion. The oldest bias in the building.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[11]  </w:t>
      </w:r>
      <w:r>
        <w:rPr>
          <w:sz w:val="22"/>
        </w:rPr>
        <w:t>Losing a hundred euros hurts about twice as much as winning a hundred feels good. That asymmetry runs your life.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[12]  </w:t>
      </w:r>
      <w:r>
        <w:rPr>
          <w:sz w:val="22"/>
        </w:rPr>
        <w:t>The onset: you check a price, an account, an investment — and your chest tightens before your thoughts arrive.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[13]  </w:t>
      </w:r>
      <w:r>
        <w:rPr>
          <w:sz w:val="22"/>
        </w:rPr>
        <w:t>At the peak, you'll do irrational things to avoid a small loss — hold a bad investment, keep a broken subscription, stay in the wrong plan.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[14]  </w:t>
      </w:r>
      <w:r>
        <w:rPr>
          <w:sz w:val="22"/>
        </w:rPr>
        <w:t>Not to win. Just to not lose.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[15]  </w:t>
      </w:r>
      <w:r>
        <w:rPr>
          <w:sz w:val="22"/>
        </w:rPr>
        <w:t>The comedown is invisible: all the better options you never took because they smelled like risk.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[16]  </w:t>
      </w:r>
      <w:r>
        <w:rPr>
          <w:sz w:val="22"/>
        </w:rPr>
        <w:t>Long-term damage: a life optimized against losing is a life that never compounds.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[17]  </w:t>
      </w:r>
      <w:r>
        <w:rPr>
          <w:sz w:val="22"/>
        </w:rPr>
        <w:t>Your brain doesn't protect your money. It protects the feeling of not losing it.</w:t>
      </w:r>
    </w:p>
    <w:p/>
    <w:p>
      <w:pPr>
        <w:spacing w:before="280" w:after="80"/>
      </w:pPr>
      <w:r>
        <w:rPr>
          <w:b/>
          <w:color w:val="B02A2A"/>
          <w:sz w:val="22"/>
        </w:rPr>
        <w:t>— BIAS 3 — MENTAL ACCOUNTING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[18]  </w:t>
      </w:r>
      <w:r>
        <w:rPr>
          <w:sz w:val="22"/>
        </w:rPr>
        <w:t>Mental Accounting. Your brain runs separate wallets for the same money.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[19]  </w:t>
      </w:r>
      <w:r>
        <w:rPr>
          <w:sz w:val="22"/>
        </w:rPr>
        <w:t>Salary money is serious. Refund money is free. Birthday money is fun.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[20]  </w:t>
      </w:r>
      <w:r>
        <w:rPr>
          <w:sz w:val="22"/>
        </w:rPr>
        <w:t>The onset: a hundred euros arrives outside your salary — and it lands in the 'doesn't count' wallet.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[21]  </w:t>
      </w:r>
      <w:r>
        <w:rPr>
          <w:sz w:val="22"/>
        </w:rPr>
        <w:t>At the peak, you'll spend a tax refund in a weekend while agonizing over a forty-euro grocery bill.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[22]  </w:t>
      </w:r>
      <w:r>
        <w:rPr>
          <w:sz w:val="22"/>
        </w:rPr>
        <w:t>Same currency. Same account. Different rules.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[23]  </w:t>
      </w:r>
      <w:r>
        <w:rPr>
          <w:sz w:val="22"/>
        </w:rPr>
        <w:t>The comedown: at the end of the year, the 'free money' is gone and you can't name a single thing it built.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[24]  </w:t>
      </w:r>
      <w:r>
        <w:rPr>
          <w:sz w:val="22"/>
        </w:rPr>
        <w:t>Money doesn't come with labels. Your brain prints them.</w:t>
      </w:r>
    </w:p>
    <w:p/>
    <w:p>
      <w:pPr>
        <w:spacing w:before="280" w:after="80"/>
      </w:pPr>
      <w:r>
        <w:rPr>
          <w:b/>
          <w:color w:val="B02A2A"/>
          <w:sz w:val="22"/>
        </w:rPr>
        <w:t>— BIAS 4 — PRESENT BIAS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[25]  </w:t>
      </w:r>
      <w:r>
        <w:rPr>
          <w:sz w:val="22"/>
        </w:rPr>
        <w:t>Present Bias. The dealer that always finds you.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[26]  </w:t>
      </w:r>
      <w:r>
        <w:rPr>
          <w:sz w:val="22"/>
        </w:rPr>
        <w:t>To your brain, you-today is a real person. You-in-ten-years is a stranger in a stock photo.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[27]  </w:t>
      </w:r>
      <w:r>
        <w:rPr>
          <w:sz w:val="22"/>
        </w:rPr>
        <w:t>The onset: 'I'll start saving next month.' It feels responsible. It's actually the high.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[28]  </w:t>
      </w:r>
      <w:r>
        <w:rPr>
          <w:sz w:val="22"/>
        </w:rPr>
        <w:t>At the peak, today's wants outvote tomorrow's needs every single time — dinner beats retirement, now beats later.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[29]  </w:t>
      </w:r>
      <w:r>
        <w:rPr>
          <w:sz w:val="22"/>
        </w:rPr>
        <w:t>The comedown never comes today. That's the design. The bill is always addressed to the stranger.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[30]  </w:t>
      </w:r>
      <w:r>
        <w:rPr>
          <w:sz w:val="22"/>
        </w:rPr>
        <w:t>Until one morning you're the stranger, opening the mail.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[31]  </w:t>
      </w:r>
      <w:r>
        <w:rPr>
          <w:sz w:val="22"/>
        </w:rPr>
        <w:t>Present bias doesn't steal your money. It borrows it from someone you haven't met yet — you.</w:t>
      </w:r>
    </w:p>
    <w:p/>
    <w:p>
      <w:pPr>
        <w:spacing w:before="280" w:after="80"/>
      </w:pPr>
      <w:r>
        <w:rPr>
          <w:b/>
          <w:color w:val="B02A2A"/>
          <w:sz w:val="22"/>
        </w:rPr>
        <w:t>— CTA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[32]  </w:t>
      </w:r>
      <w:r>
        <w:rPr>
          <w:sz w:val="22"/>
        </w:rPr>
        <w:t>Four down, six to go. If your brain has already shown up twice in this catalog — subscribe.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[33]  </w:t>
      </w:r>
      <w:r>
        <w:rPr>
          <w:sz w:val="22"/>
        </w:rPr>
        <w:t>We name one of these programs every week. Free, painless, and mildly uncomfortable in the good way.</w:t>
      </w:r>
    </w:p>
    <w:p/>
    <w:p>
      <w:pPr>
        <w:spacing w:before="280" w:after="80"/>
      </w:pPr>
      <w:r>
        <w:rPr>
          <w:b/>
          <w:color w:val="B02A2A"/>
          <w:sz w:val="22"/>
        </w:rPr>
        <w:t>— BIAS 5 — HERD INSTINCT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[34]  </w:t>
      </w:r>
      <w:r>
        <w:rPr>
          <w:sz w:val="22"/>
        </w:rPr>
        <w:t>Herd Instinct. Social proof. The party drug.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[35]  </w:t>
      </w:r>
      <w:r>
        <w:rPr>
          <w:sz w:val="22"/>
        </w:rPr>
        <w:t>Your brain outsources decisions to the crowd — if everyone's buying, it must be safe.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[36]  </w:t>
      </w:r>
      <w:r>
        <w:rPr>
          <w:sz w:val="22"/>
        </w:rPr>
        <w:t>The onset feels like belonging: everyone has the phone, the trip, the coin, the sneakers.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[37]  </w:t>
      </w:r>
      <w:r>
        <w:rPr>
          <w:sz w:val="22"/>
        </w:rPr>
        <w:t>At the peak, 'everyone's doing it' overrides every number you know. FOMO isn't fear of missing the thing — it's fear of standing outside the group.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[38]  </w:t>
      </w:r>
      <w:r>
        <w:rPr>
          <w:sz w:val="22"/>
        </w:rPr>
        <w:t>The comedown hits when the crowd moves on and you're still holding the receipt.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[39]  </w:t>
      </w:r>
      <w:r>
        <w:rPr>
          <w:sz w:val="22"/>
        </w:rPr>
        <w:t>The crowd got the memories. You got the credit card statement.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[40]  </w:t>
      </w:r>
      <w:r>
        <w:rPr>
          <w:sz w:val="22"/>
        </w:rPr>
        <w:t>Herds are great protection against lions. There are no lions at the mall.</w:t>
      </w:r>
    </w:p>
    <w:p/>
    <w:p>
      <w:pPr>
        <w:spacing w:before="280" w:after="80"/>
      </w:pPr>
      <w:r>
        <w:rPr>
          <w:b/>
          <w:color w:val="B02A2A"/>
          <w:sz w:val="22"/>
        </w:rPr>
        <w:t>— BIAS 6 — LIFESTYLE INFLATION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[41]  </w:t>
      </w:r>
      <w:r>
        <w:rPr>
          <w:sz w:val="22"/>
        </w:rPr>
        <w:t>Lifestyle Inflation. The tolerance effect.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[42]  </w:t>
      </w:r>
      <w:r>
        <w:rPr>
          <w:sz w:val="22"/>
        </w:rPr>
        <w:t>Every raise feels enormous for exactly one month.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[43]  </w:t>
      </w:r>
      <w:r>
        <w:rPr>
          <w:sz w:val="22"/>
        </w:rPr>
        <w:t>The onset: more money arrives, and 'needs' quietly upgrade themselves to match. Better coffee. Better car. Better everything.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[44]  </w:t>
      </w:r>
      <w:r>
        <w:rPr>
          <w:sz w:val="22"/>
        </w:rPr>
        <w:t>At the peak, you're earning double what you did five years ago — and saving exactly the same: nothing.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[45]  </w:t>
      </w:r>
      <w:r>
        <w:rPr>
          <w:sz w:val="22"/>
        </w:rPr>
        <w:t>That's tolerance. The dose went up. The effect didn't.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[46]  </w:t>
      </w:r>
      <w:r>
        <w:rPr>
          <w:sz w:val="22"/>
        </w:rPr>
        <w:t>The comedown is the trap itself: there is no comedown. It just becomes your baseline. Forever.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[47]  </w:t>
      </w:r>
      <w:r>
        <w:rPr>
          <w:sz w:val="22"/>
        </w:rPr>
        <w:t>A raise doesn't make you richer. It makes your old life unaffordable.</w:t>
      </w:r>
    </w:p>
    <w:p/>
    <w:p>
      <w:pPr>
        <w:spacing w:before="280" w:after="80"/>
      </w:pPr>
      <w:r>
        <w:rPr>
          <w:b/>
          <w:color w:val="B02A2A"/>
          <w:sz w:val="22"/>
        </w:rPr>
        <w:t>— BIAS 7 — SUNK COST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[48]  </w:t>
      </w:r>
      <w:r>
        <w:rPr>
          <w:sz w:val="22"/>
        </w:rPr>
        <w:t>Sunk Cost. The loyalty program of bad decisions.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[49]  </w:t>
      </w:r>
      <w:r>
        <w:rPr>
          <w:sz w:val="22"/>
        </w:rPr>
        <w:t>You keep paying for the gym you don't attend, the course you don't finish, the project that died last year.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[50]  </w:t>
      </w:r>
      <w:r>
        <w:rPr>
          <w:sz w:val="22"/>
        </w:rPr>
        <w:t>The onset is a sentence: 'But I've already put so much into it.'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[51]  </w:t>
      </w:r>
      <w:r>
        <w:rPr>
          <w:sz w:val="22"/>
        </w:rPr>
        <w:t>At the peak, the past runs your future — you throw good money after bad, because quitting would make the loss real.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[52]  </w:t>
      </w:r>
      <w:r>
        <w:rPr>
          <w:sz w:val="22"/>
        </w:rPr>
        <w:t>Here's what your brain hides from you: the money is already gone. It left when you spent 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[53]  </w:t>
      </w:r>
      <w:r>
        <w:rPr>
          <w:sz w:val="22"/>
        </w:rPr>
        <w:t>The comedown lasts years: every month you stay is another payment on a decision you already know was wrong.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[54]  </w:t>
      </w:r>
      <w:r>
        <w:rPr>
          <w:sz w:val="22"/>
        </w:rPr>
        <w:t>You're not protecting your investment. You're buying tickets to watch it sink.</w:t>
      </w:r>
    </w:p>
    <w:p/>
    <w:p>
      <w:pPr>
        <w:spacing w:before="280" w:after="80"/>
      </w:pPr>
      <w:r>
        <w:rPr>
          <w:b/>
          <w:color w:val="B02A2A"/>
          <w:sz w:val="22"/>
        </w:rPr>
        <w:t>— BIAS 8 — THE OPTIMISM LOOP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[55]  </w:t>
      </w:r>
      <w:r>
        <w:rPr>
          <w:sz w:val="22"/>
        </w:rPr>
        <w:t>The Optimism Loop. Planning fallacy, if you want the lab name.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[56]  </w:t>
      </w:r>
      <w:r>
        <w:rPr>
          <w:sz w:val="22"/>
        </w:rPr>
        <w:t>Next month, you'll spend less. Next month has been coming for nine years.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[57]  </w:t>
      </w:r>
      <w:r>
        <w:rPr>
          <w:sz w:val="22"/>
        </w:rPr>
        <w:t>The onset: every budget you make stars a fictional character — a disciplined, unhurried you with no birthdays, no emergencies, no Fridays.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[58]  </w:t>
      </w:r>
      <w:r>
        <w:rPr>
          <w:sz w:val="22"/>
        </w:rPr>
        <w:t>At the peak, you plan for the best month you've ever had — every month.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[59]  </w:t>
      </w:r>
      <w:r>
        <w:rPr>
          <w:sz w:val="22"/>
        </w:rPr>
        <w:t>The comedown arrives on day twenty-something, with a calendar full of exceptions that were 'one-time things.' All twelve months have one-time things.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[60]  </w:t>
      </w:r>
      <w:r>
        <w:rPr>
          <w:sz w:val="22"/>
        </w:rPr>
        <w:t>Optimism is a great life partner and a terrible accountant.</w:t>
      </w:r>
    </w:p>
    <w:p/>
    <w:p>
      <w:pPr>
        <w:spacing w:before="280" w:after="80"/>
      </w:pPr>
      <w:r>
        <w:rPr>
          <w:b/>
          <w:color w:val="B02A2A"/>
          <w:sz w:val="22"/>
        </w:rPr>
        <w:t>— BIAS 9 — DEFAULT BIAS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[61]  </w:t>
      </w:r>
      <w:r>
        <w:rPr>
          <w:sz w:val="22"/>
        </w:rPr>
        <w:t>Default Bias. The silent subscription.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[62]  </w:t>
      </w:r>
      <w:r>
        <w:rPr>
          <w:sz w:val="22"/>
        </w:rPr>
        <w:t>Whatever is already happening keeps happening — not because it's good, but because changing it requires a decision.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[63]  </w:t>
      </w:r>
      <w:r>
        <w:rPr>
          <w:sz w:val="22"/>
        </w:rPr>
        <w:t>The onset is nothing. That's its trick. The same bank since you were eighteen. The same tariff. The same insurance, renewing itself in the dark.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[64]  </w:t>
      </w:r>
      <w:r>
        <w:rPr>
          <w:sz w:val="22"/>
        </w:rPr>
        <w:t>At the peak, entire industries price your inertia into their business model — the loyalty penalty has a name because it's that reliable.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[65]  </w:t>
      </w:r>
      <w:r>
        <w:rPr>
          <w:sz w:val="22"/>
        </w:rPr>
        <w:t>The comedown is spread so thin you never feel it: thirty euros here, sixty there, every month, for decades.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[66]  </w:t>
      </w:r>
      <w:r>
        <w:rPr>
          <w:sz w:val="22"/>
        </w:rPr>
        <w:t>The most expensive decisions of your life are the ones you never made.</w:t>
      </w:r>
    </w:p>
    <w:p/>
    <w:p>
      <w:pPr>
        <w:spacing w:before="280" w:after="80"/>
      </w:pPr>
      <w:r>
        <w:rPr>
          <w:b/>
          <w:color w:val="B02A2A"/>
          <w:sz w:val="22"/>
        </w:rPr>
        <w:t>— BIAS 10 — SCARCITY MINDSET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[67]  </w:t>
      </w:r>
      <w:r>
        <w:rPr>
          <w:sz w:val="22"/>
        </w:rPr>
        <w:t>Scarcity Mindset. The heavy one.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[68]  </w:t>
      </w:r>
      <w:r>
        <w:rPr>
          <w:sz w:val="22"/>
        </w:rPr>
        <w:t>When money has been tight long enough, scarcity stops being a situation and becomes an operating system.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[69]  </w:t>
      </w:r>
      <w:r>
        <w:rPr>
          <w:sz w:val="22"/>
        </w:rPr>
        <w:t>The onset: money worries start taxing your attention — rent math running in the background of every conversation.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[70]  </w:t>
      </w:r>
      <w:r>
        <w:rPr>
          <w:sz w:val="22"/>
        </w:rPr>
        <w:t>Researchers measured it: active financial scarcity can consume more cognitive capacity than a full night without sleep.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[71]  </w:t>
      </w:r>
      <w:r>
        <w:rPr>
          <w:sz w:val="22"/>
        </w:rPr>
        <w:t>At the peak, the tunnel closes in. Today's fire is all there is. Long-term thinking isn't a choice you're refusing — it's a luxury the tunnel doesn't stock.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[72]  </w:t>
      </w:r>
      <w:r>
        <w:rPr>
          <w:sz w:val="22"/>
        </w:rPr>
        <w:t>And the cruelest part: the tunnel makes the exact decisions that keep you in the tunnel.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[73]  </w:t>
      </w:r>
      <w:r>
        <w:rPr>
          <w:sz w:val="22"/>
        </w:rPr>
        <w:t>The comedown isn't even yours. It's inherited — scarcity teaches children what money feels like before they ever earn any.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[74]  </w:t>
      </w:r>
      <w:r>
        <w:rPr>
          <w:sz w:val="22"/>
        </w:rPr>
        <w:t>Poverty isn't just a number in an account. It's a full-time job your brain works for free.</w:t>
      </w:r>
    </w:p>
    <w:p/>
    <w:p>
      <w:pPr>
        <w:spacing w:before="280" w:after="80"/>
      </w:pPr>
      <w:r>
        <w:rPr>
          <w:b/>
          <w:color w:val="B02A2A"/>
          <w:sz w:val="22"/>
        </w:rPr>
        <w:t>— CLOSE — THE CATALOG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[75]  </w:t>
      </w:r>
      <w:r>
        <w:rPr>
          <w:sz w:val="22"/>
        </w:rPr>
        <w:t>Ten programs. One brain. Yours came pre-installed with all of them.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[76]  </w:t>
      </w:r>
      <w:r>
        <w:rPr>
          <w:sz w:val="22"/>
        </w:rPr>
        <w:t>You can't uninstall a bias. Nobody can.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[77]  </w:t>
      </w:r>
      <w:r>
        <w:rPr>
          <w:sz w:val="22"/>
        </w:rPr>
        <w:t>But a named program never runs quietly again — from now on, when one fires, some part of you will be watching.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[78]  </w:t>
      </w:r>
      <w:r>
        <w:rPr>
          <w:sz w:val="22"/>
        </w:rPr>
        <w:t>That part is new. It didn't exist eight minutes ago.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[79]  </w:t>
      </w:r>
      <w:r>
        <w:rPr>
          <w:sz w:val="22"/>
        </w:rPr>
        <w:t>Send this catalog to the friend who's deep in sunk cost right now. They'll know exactly which one they're on.</w:t>
      </w:r>
    </w:p>
    <w:p/>
    <w:p>
      <w:pPr>
        <w:spacing w:before="280" w:after="80"/>
      </w:pPr>
      <w:r>
        <w:rPr>
          <w:b/>
          <w:color w:val="B02A2A"/>
          <w:sz w:val="22"/>
        </w:rPr>
        <w:t>— NEXT VIDEO TEASE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[80]  </w:t>
      </w:r>
      <w:r>
        <w:rPr>
          <w:sz w:val="22"/>
        </w:rPr>
        <w:t>Next week: two people. Same salary. Same city. At forty-five, one of them stops needing to work.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[81]  </w:t>
      </w:r>
      <w:r>
        <w:rPr>
          <w:sz w:val="22"/>
        </w:rPr>
        <w:t>The difference fits on a napkin. See you Thursday.</w:t>
      </w:r>
    </w:p>
    <w:p/>
    <w:p>
      <w:pPr>
        <w:jc w:val="center"/>
      </w:pPr>
      <w:r>
        <w:rPr>
          <w:color w:val="666666"/>
          <w:sz w:val="18"/>
        </w:rPr>
        <w:t>TOTAL: 81 beats · ~1210 words · ~9 min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