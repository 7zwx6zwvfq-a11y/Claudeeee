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15 — BRIEF v3.1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28"/>
        </w:rPr>
        <w:t>Why Smart People Can't Save Money (Do This Once Instead)</w:t>
      </w:r>
    </w:p>
    <w:p>
      <w:pPr>
        <w:jc w:val="center"/>
      </w:pPr>
      <w:r>
        <w:rPr>
          <w:color w:val="448844"/>
          <w:sz w:val="18"/>
        </w:rPr>
        <w:t>Hook: S4 — Afirmación Contraintuitiva · S17 Thumbnail Continuity · S18 Rotation ✅ · Paga tease V14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 PRIMEROS 5 SEGUNDOS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You're smart. So why can't you save money?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You've read the books. You understand compound interest. You could explain inflation at a dinner party.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And your savings account has €140 in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Here's the uncomfortable part: it's not because you lack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It's because you keep trying.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Trying is manual. And manual always loses to automatic.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Every drain on your money runs automatically. Your defense runs on willpower.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That's not a fair fight. It was never a fair fight.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One decision ends it. Made once. On a calm morning.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Your brain is already listing reasons this won't work. Good. That's the part we dismantle last.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THE COMMON SOLUTION FAILS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Alex has tried everything. Watch.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January: a budgeting app. Every expense categorized. Color-coded.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It lasted nineteen days.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March: a no-spend month. He made it to day twelve.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June: the 50/30/20 rule. The spreadsheet was beautiful.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The spreadsheet is still beautiful. It just doesn't match reality anymore.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Every method failed the same way. Not with a crash — with a quiet fade.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Because every method had the same flaw.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They all required Alex to make the right decision. Every day. Forever.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About a hundred and fifty money decisions a month. And he had to win all of them.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MECHANISM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Saying no to a purchase saves money exactly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And you get no points for the nos.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Thirty correct nos. One tired yes. The yes wins.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Now remember the five drains.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Card Gap. Reward Drain. Invisible Drain. Social Spending. Pre-Spend.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If you haven't seen that video, it's the one right before this. One detail matters here: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All five run automatically. Zero effort. Zero decisions. Zero fatigue.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The Card Gap doesn't get tired. The Pre-Spend doesn't take weekends off.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Your drains are machines. Your savings plan is a to-do list.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Machines beat to-do lists. Every time. In every brain.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This isn't laziness. This is arithmetic.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And this is why being smart doesn't help.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Intelligence improves each decision. It doesn't reduce how many you have to make.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A smarter driver still gets tired on a ten-hour drive.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So the real question was never: how do I make better money decisions?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It's: how do I need fewer? Ideally — zero.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If your brain is doing this to you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We break down a new pattern every week. It's free. And it might save you more than you think.</w:t>
      </w:r>
    </w:p>
    <w:p/>
    <w:p>
      <w:pPr>
        <w:spacing w:before="280" w:after="80"/>
      </w:pPr>
      <w:r>
        <w:rPr>
          <w:b/>
          <w:color w:val="B02A2A"/>
          <w:sz w:val="22"/>
        </w:rPr>
        <w:t>— MECHANISM CONCLUSION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So here's the pivot: stop trying to save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Trying is the strategy that's been failing for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Replace trying with something that doesn't need you.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DECISION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The one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The morning your salary arrives, a fixed amount leaves your account.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Before you see it. Before anything can be calculated about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A standing transfer. Set up once. Ten minutes on a calm Sunday.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Not at the end of the month. There is no end of the month — you've seen your balance.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Hour zero. The morning it lands.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Where does it go? A separate account. Different bank. No card attached.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If reaching the money takes three days and two passwords, your 11 PM brain can't touch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How much? Smaller than feels impressive. €100. Even €50.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The amount is not the point. The automation is the point. You can raise it later.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Now watch what one transfer does to all five drains.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The Card Gap: you can't tap money that isn't in the account.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The Reward Drain calculates what you deserve from the balance it sees. That balance just got smaller.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The Invisible Drain keeps running — but it drains the leftovers now, not your future.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Social Spending: the ghost audience can't order from an account they can't see.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And the Pre-Spend? It still runs. Your brain still allocates everything in advance.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But the first allocation already happened. You made it months ago. On purpose. You didn't stop the Pre-Spend — you got there first.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SCIENCE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This is the most replicated finding in savings research. Not a hack. A law.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Madrian and Shea. Harvard. 2001.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They studied one company that changed one thing about its retirement plan.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Before: joining required a decision. A form. An enrollment meeting.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Thirty-seven percent of employees were saving.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After: everyone was enrolled by default. Same plan. Same money. Leaving took one form.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Eighty-six percent.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Thirty-seven to eighty-six. No raise. No bonus. No motivational seminar.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Nobody became more disciplined that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The decision moved from 'every payday, forever' to 'once.'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Defaults beat decisions. In every study since. In every country it's been tested.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You can't join their plan. But the transfer copies the mechanism exactly.</w:t>
      </w:r>
    </w:p>
    <w:p/>
    <w:p>
      <w:pPr>
        <w:spacing w:before="280" w:after="80"/>
      </w:pPr>
      <w:r>
        <w:rPr>
          <w:b/>
          <w:color w:val="B02A2A"/>
          <w:sz w:val="22"/>
        </w:rPr>
        <w:t>—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The Brain Villain has one response to this transfer.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You're feeling it right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Not doubt. Something quieter.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Something that sounds like prudence: 'What if I need that money?'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That thought is not caution. Not planning. Not flexibility.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It is the Pre-Spend defending its territory — wearing the costume of prudence.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They were built for a world where every resource had to stay within arm's reach — where an unexpected winter could end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In that world, locking food away from yourself was madness.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The transfer is the first system designed for the world you actually live in — where the threat isn't winter. It's you, on a Tuesday night, with a phone.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You were never bad at saving.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You were playing a manual game against automatic opponents.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Smart never mattered. Tired always did.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One transfer. Set up once. It doesn't need your motivation, your mood, or your Monday.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It runs while you sleep. It runs on your worst week. It runs.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Six months from now you'll open that account and feel something unfamiliar.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Not pride. Evidence.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Evidence that your brain was never the enemy — it just needed one decision it couldn't argue with.</w:t>
      </w:r>
    </w:p>
    <w:p/>
    <w:p>
      <w:pPr>
        <w:spacing w:before="280" w:after="80"/>
      </w:pPr>
      <w:r>
        <w:rPr>
          <w:b/>
          <w:color w:val="B02A2A"/>
          <w:sz w:val="22"/>
        </w:rPr>
        <w:t>— NEXT VIDEO TEASE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Next week: seven signs your brain is already wired to stay broke.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Not habits. Signs. Things you do without noticing you do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Number four happens in the supermarket. You probably did it this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If you recognize three or more, that video is going to be uncomfortable.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See you Thursday.</w:t>
      </w:r>
    </w:p>
    <w:p/>
    <w:p>
      <w:pPr>
        <w:jc w:val="center"/>
      </w:pPr>
      <w:r>
        <w:rPr>
          <w:color w:val="666666"/>
          <w:sz w:val="18"/>
        </w:rPr>
        <w:t>TOTAL: 94 beats · ~1011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