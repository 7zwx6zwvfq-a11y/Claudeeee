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B02A2A"/>
        </w:rPr>
        <w:t>V9 — HOOK REMASTERED · BEATS 1–8 · 10/10</w:t>
      </w:r>
    </w:p>
    <w:p>
      <w:pPr>
        <w:jc w:val="center"/>
      </w:pPr>
      <w:r>
        <w:rPr>
          <w:color w:val="777777"/>
          <w:sz w:val="18"/>
        </w:rPr>
        <w:t>Anchoring Bias / Salary Negotiation · First 30 seconds · Dark dramatic opening</w:t>
      </w:r>
    </w:p>
    <w:p/>
    <w:p>
      <w:pPr>
        <w:jc w:val="left"/>
      </w:pPr>
      <w:r>
        <w:rPr>
          <w:b/>
          <w:color w:val="B02A2A"/>
          <w:sz w:val="20"/>
        </w:rPr>
        <w:t>BEAT 1  ·  0-2s</w:t>
      </w:r>
    </w:p>
    <w:p>
      <w:r>
        <w:rPr>
          <w:b/>
        </w:rPr>
        <w:t xml:space="preserve">NARRATION  </w:t>
      </w:r>
      <w:r>
        <w:rPr>
          <w:sz w:val="20"/>
        </w:rPr>
        <w:t>You just lost $200,000. And you thought you won.</w:t>
      </w:r>
    </w:p>
    <w:p>
      <w:r>
        <w:rPr>
          <w:b/>
        </w:rPr>
        <w:t xml:space="preserve">IMAGE  </w:t>
      </w:r>
      <w:r>
        <w:rPr>
          <w:sz w:val="16"/>
        </w:rPr>
        <w:t>Dark charcoal background (#1A1A1A). Single dramatic overhead spotlight center frame. JAKE stands frozen holding an offer letter — '$42,000' circled in green, expression of pride. Above him in the dark: a massive '$200,000' in faded red slowly materializing like a ghost. Brain villain inside skull stares directly at camera with a slow wide smug grin. Label bottom: 'YOU THOUGHT YOU WON.' 16:9, 1280x720.</w:t>
      </w:r>
    </w:p>
    <w:p>
      <w:r>
        <w:rPr>
          <w:b/>
        </w:rPr>
        <w:t xml:space="preserve">CAMERA  </w:t>
      </w:r>
      <w:r>
        <w:rPr>
          <w:sz w:val="16"/>
        </w:rPr>
        <w:t>Medium, slight low angle. Brain locked on viewer.</w:t>
      </w:r>
    </w:p>
    <w:p>
      <w:r>
        <w:rPr>
          <w:b/>
        </w:rPr>
        <w:t xml:space="preserve">LIGHTING  </w:t>
      </w:r>
      <w:r>
        <w:rPr>
          <w:sz w:val="16"/>
        </w:rPr>
        <w:t>Dark background, single spotlight on Jake. Red glow on the $200,000 figure above.</w:t>
      </w:r>
    </w:p>
    <w:p>
      <w:r>
        <w:rPr>
          <w:b/>
        </w:rPr>
        <w:t xml:space="preserve">MOOD  </w:t>
      </w:r>
      <w:r>
        <w:rPr>
          <w:sz w:val="16"/>
        </w:rPr>
        <w:t>Menacing revelation. Viewer feels something is wrong before understanding why.</w:t>
      </w:r>
    </w:p>
    <w:p>
      <w:r>
        <w:rPr>
          <w:b/>
        </w:rPr>
        <w:t xml:space="preserve">ACTION  </w:t>
      </w:r>
      <w:r>
        <w:rPr>
          <w:sz w:val="16"/>
        </w:rPr>
        <w:t>The $200,000 figure materializes slowly. Brain villain turns gaze from Jake to camera.</w:t>
      </w:r>
    </w:p>
    <w:p>
      <w:r>
        <w:rPr>
          <w:b/>
        </w:rPr>
        <w:t xml:space="preserve">VIDEO  </w:t>
      </w:r>
      <w:r>
        <w:rPr>
          <w:sz w:val="16"/>
        </w:rPr>
        <w:t>3s. $200,000 fades in above Jake while he smiles unaware. Brain makes eye contact with viewer. Slow zoom toward brain's expression.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2  ·  2-4s</w:t>
      </w:r>
    </w:p>
    <w:p>
      <w:r>
        <w:rPr>
          <w:b/>
        </w:rPr>
        <w:t xml:space="preserve">NARRATION  </w:t>
      </w:r>
      <w:r>
        <w:rPr>
          <w:sz w:val="20"/>
        </w:rPr>
        <w:t>The number they gave you first was not an offer. It was a trap.</w:t>
      </w:r>
    </w:p>
    <w:p>
      <w:r>
        <w:rPr>
          <w:b/>
        </w:rPr>
        <w:t xml:space="preserve">IMAGE  </w:t>
      </w:r>
      <w:r>
        <w:rPr>
          <w:sz w:val="16"/>
        </w:rPr>
        <w:t>Dark background. Close-up on HR document sliding across a desk — bold number '$38,000' underlit with cold red glow. A cartoon hand (brain villain's) pushes it across. Label burned into the paper: 'THE TRAP.' No faces visible. Just the number and the hand. 16:9, 1280x720.</w:t>
      </w:r>
    </w:p>
    <w:p>
      <w:r>
        <w:rPr>
          <w:b/>
        </w:rPr>
        <w:t xml:space="preserve">CAMERA  </w:t>
      </w:r>
      <w:r>
        <w:rPr>
          <w:sz w:val="16"/>
        </w:rPr>
        <w:t>Extreme close-up, top-down on document and hand.</w:t>
      </w:r>
    </w:p>
    <w:p>
      <w:r>
        <w:rPr>
          <w:b/>
        </w:rPr>
        <w:t xml:space="preserve">LIGHTING  </w:t>
      </w:r>
      <w:r>
        <w:rPr>
          <w:sz w:val="16"/>
        </w:rPr>
        <w:t>Cold red underlighting on the document. Dark surrounding.</w:t>
      </w:r>
    </w:p>
    <w:p>
      <w:r>
        <w:rPr>
          <w:b/>
        </w:rPr>
        <w:t xml:space="preserve">MOOD  </w:t>
      </w:r>
      <w:r>
        <w:rPr>
          <w:sz w:val="16"/>
        </w:rPr>
        <w:t>Sinister reveal. The mechanism exposed before it is explained.</w:t>
      </w:r>
    </w:p>
    <w:p>
      <w:r>
        <w:rPr>
          <w:b/>
        </w:rPr>
        <w:t xml:space="preserve">ACTION  </w:t>
      </w:r>
      <w:r>
        <w:rPr>
          <w:sz w:val="16"/>
        </w:rPr>
        <w:t>Paper slides slowly into frame. Label 'THE TRAP' appears letter by letter.</w:t>
      </w:r>
    </w:p>
    <w:p>
      <w:r>
        <w:rPr>
          <w:b/>
        </w:rPr>
        <w:t xml:space="preserve">VIDEO  </w:t>
      </w:r>
      <w:r>
        <w:rPr>
          <w:sz w:val="16"/>
        </w:rPr>
        <w:t>2s. Slow slide of document into frame. Label burns in last.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3  ·  4-7s</w:t>
      </w:r>
    </w:p>
    <w:p>
      <w:r>
        <w:rPr>
          <w:b/>
        </w:rPr>
        <w:t xml:space="preserve">NARRATION  </w:t>
      </w:r>
      <w:r>
        <w:rPr>
          <w:sz w:val="20"/>
        </w:rPr>
        <w:t>You pushed back. You got $42,000. You felt like you won.</w:t>
      </w:r>
    </w:p>
    <w:p>
      <w:r>
        <w:rPr>
          <w:b/>
        </w:rPr>
        <w:t xml:space="preserve">IMAGE  </w:t>
      </w:r>
      <w:r>
        <w:rPr>
          <w:sz w:val="16"/>
        </w:rPr>
        <w:t>Split screen. LEFT — '$38,000' crossed out in red. RIGHT — '$42,000' circled in green. JAKE's brain celebrates on the right side, doing a small fist pump. Background still dark — the celebration feels hollow. Label: '+$4,000 YOU WON.' 16:9, 1280x720.</w:t>
      </w:r>
    </w:p>
    <w:p>
      <w:r>
        <w:rPr>
          <w:b/>
        </w:rPr>
        <w:t xml:space="preserve">CAMERA  </w:t>
      </w:r>
      <w:r>
        <w:rPr>
          <w:sz w:val="16"/>
        </w:rPr>
        <w:t>Wide split panel, centered.</w:t>
      </w:r>
    </w:p>
    <w:p>
      <w:r>
        <w:rPr>
          <w:b/>
        </w:rPr>
        <w:t xml:space="preserve">LIGHTING  </w:t>
      </w:r>
      <w:r>
        <w:rPr>
          <w:sz w:val="16"/>
        </w:rPr>
        <w:t>Green glow right side, red glow left side. Dark overall.</w:t>
      </w:r>
    </w:p>
    <w:p>
      <w:r>
        <w:rPr>
          <w:b/>
        </w:rPr>
        <w:t xml:space="preserve">MOOD  </w:t>
      </w:r>
      <w:r>
        <w:rPr>
          <w:sz w:val="16"/>
        </w:rPr>
        <w:t>False victory. The celebration is real. The win is not.</w:t>
      </w:r>
    </w:p>
    <w:p>
      <w:r>
        <w:rPr>
          <w:b/>
        </w:rPr>
        <w:t xml:space="preserve">ACTION  </w:t>
      </w:r>
      <w:r>
        <w:rPr>
          <w:sz w:val="16"/>
        </w:rPr>
        <w:t>Green circle pulses. Brain fist pumps. Dark background never lets the mood fully lift.</w:t>
      </w:r>
    </w:p>
    <w:p>
      <w:r>
        <w:rPr>
          <w:b/>
        </w:rPr>
        <w:t xml:space="preserve">VIDEO  </w:t>
      </w:r>
      <w:r>
        <w:rPr>
          <w:sz w:val="16"/>
        </w:rPr>
        <w:t>3s. Green circle pulses twice. Brain celebrates against dark background.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4  ·  7-9s</w:t>
      </w:r>
    </w:p>
    <w:p>
      <w:r>
        <w:rPr>
          <w:b/>
        </w:rPr>
        <w:t xml:space="preserve">NARRATION  </w:t>
      </w:r>
      <w:r>
        <w:rPr>
          <w:sz w:val="20"/>
        </w:rPr>
        <w:t>The salary band for that role was $48,000 to $62,000.</w:t>
      </w:r>
    </w:p>
    <w:p>
      <w:r>
        <w:rPr>
          <w:b/>
        </w:rPr>
        <w:t xml:space="preserve">IMAGE  </w:t>
      </w:r>
      <w:r>
        <w:rPr>
          <w:sz w:val="16"/>
        </w:rPr>
        <w:t>Dark background. HR internal document slams into frame — stamped 'CONFIDENTIAL' at top. Bold text: 'SALARY BAND: $48,000 — $62,000' in green. Jake's $42,000 marked with red arrow pointing DOWN — below even the floor of the band. Jake blurred in background still celebrating, unaware. 16:9, 1280x720.</w:t>
      </w:r>
    </w:p>
    <w:p>
      <w:r>
        <w:rPr>
          <w:b/>
        </w:rPr>
        <w:t xml:space="preserve">CAMERA  </w:t>
      </w:r>
      <w:r>
        <w:rPr>
          <w:sz w:val="16"/>
        </w:rPr>
        <w:t>Document foreground full frame. Jake blurred behind.</w:t>
      </w:r>
    </w:p>
    <w:p>
      <w:r>
        <w:rPr>
          <w:b/>
        </w:rPr>
        <w:t xml:space="preserve">LIGHTING  </w:t>
      </w:r>
      <w:r>
        <w:rPr>
          <w:sz w:val="16"/>
        </w:rPr>
        <w:t>Cold institutional light on document. Jake in warm celebration light behind.</w:t>
      </w:r>
    </w:p>
    <w:p>
      <w:r>
        <w:rPr>
          <w:b/>
        </w:rPr>
        <w:t xml:space="preserve">MOOD  </w:t>
      </w:r>
      <w:r>
        <w:rPr>
          <w:sz w:val="16"/>
        </w:rPr>
        <w:t>Devastating. The gap is visceral. The contrast between Jake's joy and the truth is brutal.</w:t>
      </w:r>
    </w:p>
    <w:p>
      <w:r>
        <w:rPr>
          <w:b/>
        </w:rPr>
        <w:t xml:space="preserve">ACTION  </w:t>
      </w:r>
      <w:r>
        <w:rPr>
          <w:sz w:val="16"/>
        </w:rPr>
        <w:t>Document slams in from top. Red arrow drops to Jake's number. Jake keeps celebrating, oblivious.</w:t>
      </w:r>
    </w:p>
    <w:p>
      <w:r>
        <w:rPr>
          <w:b/>
        </w:rPr>
        <w:t xml:space="preserve">VIDEO  </w:t>
      </w:r>
      <w:r>
        <w:rPr>
          <w:sz w:val="16"/>
        </w:rPr>
        <w:t>2s. Document impact drop from top. Arrow drops with weight.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5  ·  9-12s</w:t>
      </w:r>
    </w:p>
    <w:p>
      <w:r>
        <w:rPr>
          <w:b/>
        </w:rPr>
        <w:t xml:space="preserve">NARRATION  </w:t>
      </w:r>
      <w:r>
        <w:rPr>
          <w:sz w:val="20"/>
        </w:rPr>
        <w:t>You never knew. Because the first number they showed you made sure of it.</w:t>
      </w:r>
    </w:p>
    <w:p>
      <w:r>
        <w:rPr>
          <w:b/>
        </w:rPr>
        <w:t xml:space="preserve">IMAGE  </w:t>
      </w:r>
      <w:r>
        <w:rPr>
          <w:sz w:val="16"/>
        </w:rPr>
        <w:t>Close-up on JAKE's face — the moment he sees the document. Brain inside skull visibly short-circuits: eyes wide, jaw loose, hand pressed to glass skull. The '$38,000' from the original offer glows behind him like a ghost — anchor chain extending from that number down to Jake's ankle, pulling him below the salary band. Label: 'THE ANCHOR.' 16:9, 1280x720.</w:t>
      </w:r>
    </w:p>
    <w:p>
      <w:r>
        <w:rPr>
          <w:b/>
        </w:rPr>
        <w:t xml:space="preserve">CAMERA  </w:t>
      </w:r>
      <w:r>
        <w:rPr>
          <w:sz w:val="16"/>
        </w:rPr>
        <w:t>Close-up, Jake's reaction. Anchor chain visible in background.</w:t>
      </w:r>
    </w:p>
    <w:p>
      <w:r>
        <w:rPr>
          <w:b/>
        </w:rPr>
        <w:t xml:space="preserve">LIGHTING  </w:t>
      </w:r>
      <w:r>
        <w:rPr>
          <w:sz w:val="16"/>
        </w:rPr>
        <w:t>Cold blue on the chain. Warm spotlight on Jake's face.</w:t>
      </w:r>
    </w:p>
    <w:p>
      <w:r>
        <w:rPr>
          <w:b/>
        </w:rPr>
        <w:t xml:space="preserve">MOOD  </w:t>
      </w:r>
      <w:r>
        <w:rPr>
          <w:sz w:val="16"/>
        </w:rPr>
        <w:t>The mechanism clicks into place. Understanding arrives.</w:t>
      </w:r>
    </w:p>
    <w:p>
      <w:r>
        <w:rPr>
          <w:b/>
        </w:rPr>
        <w:t xml:space="preserve">ACTION  </w:t>
      </w:r>
      <w:r>
        <w:rPr>
          <w:sz w:val="16"/>
        </w:rPr>
        <w:t>Chain appears connecting '$38,000' to Jake's ankle. Brain reacts. Number glows.</w:t>
      </w:r>
    </w:p>
    <w:p>
      <w:r>
        <w:rPr>
          <w:b/>
        </w:rPr>
        <w:t xml:space="preserve">VIDEO  </w:t>
      </w:r>
      <w:r>
        <w:rPr>
          <w:sz w:val="16"/>
        </w:rPr>
        <w:t>3s. Chain materializes from the number to Jake's ankle. Brain reaction plays out.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6  ·  12-15s</w:t>
      </w:r>
    </w:p>
    <w:p>
      <w:r>
        <w:rPr>
          <w:b/>
        </w:rPr>
        <w:t xml:space="preserve">NARRATION  </w:t>
      </w:r>
      <w:r>
        <w:rPr>
          <w:sz w:val="20"/>
        </w:rPr>
        <w:t>The $4,000 you won was measured against a number they chose. Not yours.</w:t>
      </w:r>
    </w:p>
    <w:p>
      <w:r>
        <w:rPr>
          <w:b/>
        </w:rPr>
        <w:t xml:space="preserve">IMAGE  </w:t>
      </w:r>
      <w:r>
        <w:rPr>
          <w:sz w:val="16"/>
        </w:rPr>
        <w:t>Dark background. Giant balance scale center frame. LEFT: '$4,000 YOU WON' — tiny green coin glowing with Jake's celebration energy. RIGHT: heavy black anchor bolt labeled 'THEIR NUMBER' — crushing the scale down. Brain villain stands beside scale, one hand resting on the anchor, completely relaxed. The imbalance is extreme and visual. 16:9, 1280x720.</w:t>
      </w:r>
    </w:p>
    <w:p>
      <w:r>
        <w:rPr>
          <w:b/>
        </w:rPr>
        <w:t xml:space="preserve">CAMERA  </w:t>
      </w:r>
      <w:r>
        <w:rPr>
          <w:sz w:val="16"/>
        </w:rPr>
        <w:t>Wide, scale centered, slight low angle.</w:t>
      </w:r>
    </w:p>
    <w:p>
      <w:r>
        <w:rPr>
          <w:b/>
        </w:rPr>
        <w:t xml:space="preserve">LIGHTING  </w:t>
      </w:r>
      <w:r>
        <w:rPr>
          <w:sz w:val="16"/>
        </w:rPr>
        <w:t>Green glow left. Red-dark glow right on the anchor.</w:t>
      </w:r>
    </w:p>
    <w:p>
      <w:r>
        <w:rPr>
          <w:b/>
        </w:rPr>
        <w:t xml:space="preserve">MOOD  </w:t>
      </w:r>
      <w:r>
        <w:rPr>
          <w:sz w:val="16"/>
        </w:rPr>
        <w:t>The win reframed as a loss. Visceral imbalance.</w:t>
      </w:r>
    </w:p>
    <w:p>
      <w:r>
        <w:rPr>
          <w:b/>
        </w:rPr>
        <w:t xml:space="preserve">ACTION  </w:t>
      </w:r>
      <w:r>
        <w:rPr>
          <w:sz w:val="16"/>
        </w:rPr>
        <w:t>Scale slams down on anchor side. Brain villain taps anchor with one finger — effortless.</w:t>
      </w:r>
    </w:p>
    <w:p>
      <w:r>
        <w:rPr>
          <w:b/>
        </w:rPr>
        <w:t xml:space="preserve">VIDEO  </w:t>
      </w:r>
      <w:r>
        <w:rPr>
          <w:sz w:val="16"/>
        </w:rPr>
        <w:t>3s. Scale tips with impact. Brain's tap is casual and devastating.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7  ·  15-17s</w:t>
      </w:r>
    </w:p>
    <w:p>
      <w:r>
        <w:rPr>
          <w:b/>
        </w:rPr>
        <w:t xml:space="preserve">NARRATION  </w:t>
      </w:r>
      <w:r>
        <w:rPr>
          <w:sz w:val="20"/>
        </w:rPr>
        <w:t>The real band was $48,000 to $62,000. You never got close.</w:t>
      </w:r>
    </w:p>
    <w:p>
      <w:r>
        <w:rPr>
          <w:b/>
        </w:rPr>
        <w:t xml:space="preserve">IMAGE  </w:t>
      </w:r>
      <w:r>
        <w:rPr>
          <w:sz w:val="16"/>
        </w:rPr>
        <w:t>Dark background. Same scale — now shows full salary band '$48,000 — $62,000' glowing green. Jake's $42,000 marked with red X below even the floor of the band. Bold red gap arrow shows the distance between Jake's result and what the role was worth. Label: 'THE REAL GAP.' Brain villain shakes head slowly. 16:9, 1280x720.</w:t>
      </w:r>
    </w:p>
    <w:p>
      <w:r>
        <w:rPr>
          <w:b/>
        </w:rPr>
        <w:t xml:space="preserve">CAMERA  </w:t>
      </w:r>
      <w:r>
        <w:rPr>
          <w:sz w:val="16"/>
        </w:rPr>
        <w:t>Wide, scale with gap measurement prominent.</w:t>
      </w:r>
    </w:p>
    <w:p>
      <w:r>
        <w:rPr>
          <w:b/>
        </w:rPr>
        <w:t xml:space="preserve">LIGHTING  </w:t>
      </w:r>
      <w:r>
        <w:rPr>
          <w:sz w:val="16"/>
        </w:rPr>
        <w:t>Green band glow above. Red gap arrow below.</w:t>
      </w:r>
    </w:p>
    <w:p>
      <w:r>
        <w:rPr>
          <w:b/>
        </w:rPr>
        <w:t xml:space="preserve">MOOD  </w:t>
      </w:r>
      <w:r>
        <w:rPr>
          <w:sz w:val="16"/>
        </w:rPr>
        <w:t>The full extent of the damage visible for the first time.</w:t>
      </w:r>
    </w:p>
    <w:p>
      <w:r>
        <w:rPr>
          <w:b/>
        </w:rPr>
        <w:t xml:space="preserve">ACTION  </w:t>
      </w:r>
      <w:r>
        <w:rPr>
          <w:sz w:val="16"/>
        </w:rPr>
        <w:t>Green band drops in from above. Red gap arrow measures down to $42k. Brain shakes head.</w:t>
      </w:r>
    </w:p>
    <w:p>
      <w:r>
        <w:rPr>
          <w:b/>
        </w:rPr>
        <w:t xml:space="preserve">VIDEO  </w:t>
      </w:r>
      <w:r>
        <w:rPr>
          <w:sz w:val="16"/>
        </w:rPr>
        <w:t>2s. Band drops. Gap arrow measures down. Brain shakes head almost sympathetically.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B02A2A"/>
          <w:sz w:val="20"/>
        </w:rPr>
        <w:t>BEAT 8  ·  17-20s</w:t>
      </w:r>
    </w:p>
    <w:p>
      <w:r>
        <w:rPr>
          <w:b/>
        </w:rPr>
        <w:t xml:space="preserve">NARRATION  </w:t>
      </w:r>
      <w:r>
        <w:rPr>
          <w:sz w:val="20"/>
        </w:rPr>
        <w:t>That anchor follows you. Every raise, every promotion, every job after.</w:t>
      </w:r>
    </w:p>
    <w:p>
      <w:r>
        <w:rPr>
          <w:b/>
        </w:rPr>
        <w:t xml:space="preserve">IMAGE  </w:t>
      </w:r>
      <w:r>
        <w:rPr>
          <w:sz w:val="16"/>
        </w:rPr>
        <w:t>Dark background. JAKE walking forward — anchor chain attached to ankle dragging behind him, connected to the original '$38,000' number. Ahead: three doors labeled 'RAISE,' 'PROMOTION,' 'NEXT JOB.' Each door slightly lower than it should be — warped downward by the chain's weight. Label above: 'COMPOUNDING.' 16:9, 1280x720.</w:t>
      </w:r>
    </w:p>
    <w:p>
      <w:r>
        <w:rPr>
          <w:b/>
        </w:rPr>
        <w:t xml:space="preserve">CAMERA  </w:t>
      </w:r>
      <w:r>
        <w:rPr>
          <w:sz w:val="16"/>
        </w:rPr>
        <w:t>Wide side view. Jake walking right, chain dragging left.</w:t>
      </w:r>
    </w:p>
    <w:p>
      <w:r>
        <w:rPr>
          <w:b/>
        </w:rPr>
        <w:t xml:space="preserve">LIGHTING  </w:t>
      </w:r>
      <w:r>
        <w:rPr>
          <w:sz w:val="16"/>
        </w:rPr>
        <w:t>Warm light ahead on the doors. Cold dark behind where the chain comes from.</w:t>
      </w:r>
    </w:p>
    <w:p>
      <w:r>
        <w:rPr>
          <w:b/>
        </w:rPr>
        <w:t xml:space="preserve">MOOD  </w:t>
      </w:r>
      <w:r>
        <w:rPr>
          <w:sz w:val="16"/>
        </w:rPr>
        <w:t>The mechanism fully revealed. Stakes fully established.</w:t>
      </w:r>
    </w:p>
    <w:p>
      <w:r>
        <w:rPr>
          <w:b/>
        </w:rPr>
        <w:t xml:space="preserve">ACTION  </w:t>
      </w:r>
      <w:r>
        <w:rPr>
          <w:sz w:val="16"/>
        </w:rPr>
        <w:t>Jake walks forward. Chain drags. Doors visibly pulled lower by the anchor's gravity.</w:t>
      </w:r>
    </w:p>
    <w:p>
      <w:r>
        <w:rPr>
          <w:b/>
        </w:rPr>
        <w:t xml:space="preserve">VIDEO  </w:t>
      </w:r>
      <w:r>
        <w:rPr>
          <w:sz w:val="16"/>
        </w:rPr>
        <w:t>3s. Jake walks. Chain pulls. Doors warp downward under the anchor's weight.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