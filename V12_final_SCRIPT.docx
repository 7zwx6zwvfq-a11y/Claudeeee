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12 — FINAL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32"/>
        </w:rPr>
        <w:t>The One Decision That Defeats All Three Brain Traps</w:t>
      </w:r>
    </w:p>
    <w:p>
      <w:pPr>
        <w:jc w:val="center"/>
      </w:pPr>
      <w:r>
        <w:rPr>
          <w:color w:val="1A7A3C"/>
          <w:sz w:val="18"/>
        </w:rPr>
        <w:t>TÍTULO RECOMENDADO: "Why Willpower Fails Every Payday — And the One Decision That Stops It"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You've started a budget at least three times. It never survived payday.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Not because you're bad with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Not because you lack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Because you've been fighting an automated system with a manual weapon.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One bank transfer. Set up once. It fires before you can stop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Workers who used this went from three and a half percent savings to thirteen point six — in five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No extra income. No willpower. No spreadsheets.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Just one structural decision made on a calm Tuesday — not a panicked Friday.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Your brain is already calculating why this won't work for you.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That calculation is the last trap. This video was built to dismantle it.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KNOWING ISN'T ENOUGH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Alex watched the last video.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He understood every trap. He took notes. He sent it to his brother.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He felt the specific shift — the sensation of finally seeing the system clearly.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And on Friday, the salary notification arrived.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His brain asked the same question it always asks: what do I deserve?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Same question. Same Friday. Same four hundred euros gone.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Knowing the name of a trap does not move the walls.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Every personal finance book gives Alex the diagnosis.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None of them give him the surgery.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The surgery requires removing the decision from Alex's hands entirely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not making it easier to get right.</w:t>
      </w:r>
    </w:p>
    <w:p/>
    <w:p>
      <w:pPr>
        <w:spacing w:before="280" w:after="80"/>
      </w:pPr>
      <w:r>
        <w:rPr>
          <w:b/>
          <w:color w:val="B02A2A"/>
          <w:sz w:val="22"/>
        </w:rPr>
        <w:t>— WHY WILLPOWER FAILS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Roy Baumeister — social psychologist at Florida State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spent a decade measuring something he calls ego depletion.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Willpower is not a character trait. It is a finite daily resource.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It depletes with every decision you make — not just financial ones.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Every decision draws from the same reserve. Lunch. Email. What to wear. Whether to save.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In 1998, Baumeister ran an experiment. Two groups. One room.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One plate had fresh chocolate chip cookies. The other: radishes.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Half the group could only eat the radishes — and resist the cookies.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Then both groups received the same unsolvable puzzle.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Radish eaters gave up in eight minutes. Cookie eaters lasted nineteen.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Same puzzle. Same intelligence. Different reserve.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By payday, Alex has been eating radishes for five days.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His back hurts. His focus is gone. He's been patient all week.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The moment he needs the most discipline is the exact moment he has the least.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A budget is a willpower machine.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It asks Alex to make the right call at the right moment, every payday, for thirty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The Brain Villain doesn't get tired.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Alex does.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Over thirty years, the math does not favor Alex.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But here's what Baumeister also found — the part that changes how you actually set up the system.</w:t>
      </w:r>
    </w:p>
    <w:p/>
    <w:p>
      <w:pPr>
        <w:spacing w:before="280" w:after="80"/>
      </w:pPr>
      <w:r>
        <w:rPr>
          <w:b/>
          <w:color w:val="B02A2A"/>
          <w:sz w:val="22"/>
        </w:rPr>
        <w:t>— THE DECISION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There is only one way to beat a system that runs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Build a counter-system that also runs automatically.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Alex set up a standing order.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Four hundred euros. Every payday. One minute before the salary notification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Before the Reward Trap fires its first question: what do I deserve?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Before Mental Accounting creates a label: this is mine, this is safe, this is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Before Present Bias whispers: Future Alex will take care of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The Reward Trap fires the moment the salary hits. The standing order fires one minute earlier.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Mental Accounting assigns emotional labels to every euro Alex sees.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The standing order moves four hundred euros into a category the Brain Villain is never shown.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Present Bias insists that Future Alex will be more responsible than Present Alex.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Past Alex already was — nine days before payday, when he was rested, calm, and the villain was quiet.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Alex didn't learn to say no to the Brain Villain.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He cancelled the meeting.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The Brain Villain cannot argue with a decision it was never invited to attend.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The money is simply not there.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Not hidden. Not locked. Not off-limits.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Gone before the calculation begins.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If your brain is running these programs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Every week: one bias. How it works. Who exploits it. And what you can actually do about it.</w:t>
      </w:r>
    </w:p>
    <w:p/>
    <w:p>
      <w:pPr>
        <w:spacing w:before="280" w:after="80"/>
      </w:pPr>
      <w:r>
        <w:rPr>
          <w:b/>
          <w:color w:val="B02A2A"/>
          <w:sz w:val="22"/>
        </w:rPr>
        <w:t>— THE SCIENCE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Richard Thaler and Shlomo Benartzi — University of Chicago and UCLA, 2004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designed a program called Save More Tomorrow.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They didn't ask workers to save more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They asked one question, one time: when your next raise arrives, can we automatically redirect a fixed percentage?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Workers said yes —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The system then executed automatically, every raise cycle, with no further decision required.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Workers who started at a savings rate of three and a half percent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reached thirteen point six percent within five years.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No budgets. No discipline. No willpower.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One structural decision replaced sixty separate monthly battles with the Brain Villain.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The only variable that changed across those five years was structure.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Not income. Not financial knowledge. Not character.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Structure.</w:t>
      </w:r>
    </w:p>
    <w:p/>
    <w:p>
      <w:pPr>
        <w:spacing w:before="280" w:after="80"/>
      </w:pPr>
      <w:r>
        <w:rPr>
          <w:b/>
          <w:color w:val="B02A2A"/>
          <w:sz w:val="22"/>
        </w:rPr>
        <w:t>— THE BRAIN VILLAIN'S LAST TRICK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The Brain Villain has one response to automation.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You're feeling it right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Not anxiety. Something quieter.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Something that sounds like responsibility: what if I need that money?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That thought is not intuition. Not wisdom. Not financial prudence.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It is Present Bias wearing the costume of caution.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The Villain doesn't need to spend the money.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It just needs to know it could.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That option — the ability to reach the money — is exactly what the standing order removes.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And your brain just demonstrated why.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The discomfort you felt in the last thirty seconds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that was the trap identifying itself.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The standing order doesn't just move money. It removes the Brain Villain's last lever.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+ GUIDE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Alex doesn't need more discipline.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He needs fewer decisions — not better ones.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Every budgeting system ever created asks Alex to win the same battle every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The standing order asks him to win it once.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The Reward Trap fires on Friday. But the money is already somewhere else.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Mental Accounting creates its emotional categories. But there's now one it will never see.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Present Bias tells him Future Alex will be responsible.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And this time — he already was.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They are perfectly designed for an environment where saving made no survival sense.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You didn't store food in a world where tomorrow was never guaranteed.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The Brain Villain was built for that world. Not this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The standing order is the first system Alex has ever run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[101]  </w:t>
      </w:r>
      <w:r>
        <w:rPr>
          <w:sz w:val="22"/>
        </w:rPr>
        <w:t>that was designed for the world he actually lives in.</w:t>
      </w:r>
    </w:p>
    <w:p/>
    <w:p>
      <w:pPr>
        <w:spacing w:before="280" w:after="80"/>
      </w:pPr>
      <w:r>
        <w:rPr>
          <w:b/>
          <w:color w:val="B02A2A"/>
          <w:sz w:val="22"/>
        </w:rPr>
        <w:t>— NEXT VIDEO TEASE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[102]  </w:t>
      </w:r>
      <w:r>
        <w:rPr>
          <w:sz w:val="22"/>
        </w:rPr>
        <w:t>Next video: Alex gets a tax refund.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[103]  </w:t>
      </w:r>
      <w:r>
        <w:rPr>
          <w:sz w:val="22"/>
        </w:rPr>
        <w:t>Eight hundred euros he wasn't expecting.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[104]  </w:t>
      </w:r>
      <w:r>
        <w:rPr>
          <w:sz w:val="22"/>
        </w:rPr>
        <w:t>His brain treats it completely differently from every euro he ever earned.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[105]  </w:t>
      </w:r>
      <w:r>
        <w:rPr>
          <w:sz w:val="22"/>
        </w:rPr>
        <w:t>Same trap. Different label.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[106]  </w:t>
      </w:r>
      <w:r>
        <w:rPr>
          <w:sz w:val="22"/>
        </w:rPr>
        <w:t>The money disappears three times faster.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[107]  </w:t>
      </w:r>
      <w:r>
        <w:rPr>
          <w:sz w:val="22"/>
        </w:rPr>
        <w:t>The reason is the one nobody expects.</w:t>
      </w:r>
    </w:p>
    <w:p/>
    <w:p>
      <w:pPr>
        <w:jc w:val="center"/>
      </w:pPr>
      <w:r>
        <w:rPr>
          <w:color w:val="666666"/>
          <w:sz w:val="18"/>
        </w:rPr>
        <w:t>TOTAL: 107 beats · ~1071 words · ~8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