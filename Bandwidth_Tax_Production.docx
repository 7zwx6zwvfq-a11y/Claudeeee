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CRAYON CAPITAL — CLONE SESSION · VIDEO 3</w:t>
      </w:r>
    </w:p>
    <w:p>
      <w:pPr>
        <w:jc w:val="center"/>
      </w:pPr>
      <w:r>
        <w:rPr>
          <w:i/>
          <w:sz w:val="24"/>
        </w:rPr>
        <w:t>"The Bandwidth Tax"  ·  Financial Scarcity &amp; Cognitive Load</w:t>
      </w:r>
    </w:p>
    <w:p>
      <w:pPr>
        <w:jc w:val="center"/>
      </w:pPr>
      <w:r>
        <w:rPr>
          <w:sz w:val="18"/>
        </w:rPr>
        <w:t>Neuroeconomics · English · 146 beats (3–5s each)</w:t>
      </w:r>
    </w:p>
    <w:p/>
    <w:p>
      <w:r>
        <w:rPr>
          <w:b/>
        </w:rPr>
        <w:t>VISUAL STYLE PROFILE (locked — embedded in every prompt for standalone use)</w:t>
      </w:r>
    </w:p>
    <w:p>
      <w:pPr>
        <w:spacing w:after="120"/>
      </w:pPr>
      <w: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w:t>
      </w:r>
    </w:p>
    <w:p/>
    <w:p>
      <w:r>
        <w:rPr>
          <w:b/>
        </w:rPr>
        <w:t>STATES 8 &amp; 9 — IMAGE PROMPTS + VIDEO PROMPTS</w:t>
      </w:r>
    </w:p>
    <w:p>
      <w:r>
        <w:rPr>
          <w:i/>
        </w:rPr>
        <w:t>Every script segment covered. Each image prompt is fully standalone. Each beat = max 3–5 seconds of narration.</w:t>
      </w:r>
    </w:p>
    <w:p/>
    <w:p>
      <w:r>
        <w:rPr>
          <w:b/>
          <w:color w:val="B02A2A"/>
          <w:sz w:val="24"/>
        </w:rPr>
        <w:t>BEAT 1</w:t>
      </w:r>
    </w:p>
    <w:p>
      <w:r>
        <w:rPr>
          <w:b/>
          <w:i/>
        </w:rPr>
        <w:t>"Here is a question that will change how you see poverty."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white background. The main character faces camera directly, one eyebrow slightly raised. Inside the transparent skull the pink brain leans forward, intrigued. A single bold question mark floats beside the character's head.</w:t>
            </w:r>
          </w:p>
        </w:tc>
      </w:tr>
      <w:tr>
        <w:tc>
          <w:tcPr>
            <w:tcW w:type="dxa" w:w="1656"/>
          </w:tcPr>
          <w:p>
            <w:r>
              <w:rPr>
                <w:b/>
                <w:sz w:val="18"/>
              </w:rPr>
              <w:t>Camera</w:t>
            </w:r>
          </w:p>
        </w:tc>
        <w:tc>
          <w:tcPr>
            <w:tcW w:type="dxa" w:w="4320"/>
          </w:tcPr>
          <w:p>
            <w:r>
              <w:rPr>
                <w:sz w:val="19"/>
              </w:rPr>
              <w:t>Medium shot, centered, direct address</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Quiet provocation — the hook lands before the question is stated</w:t>
            </w:r>
          </w:p>
        </w:tc>
      </w:tr>
      <w:tr>
        <w:tc>
          <w:tcPr>
            <w:tcW w:type="dxa" w:w="1656"/>
          </w:tcPr>
          <w:p>
            <w:r>
              <w:rPr>
                <w:b/>
                <w:sz w:val="18"/>
              </w:rPr>
              <w:t>Action</w:t>
            </w:r>
          </w:p>
        </w:tc>
        <w:tc>
          <w:tcPr>
            <w:tcW w:type="dxa" w:w="4320"/>
          </w:tcPr>
          <w:p>
            <w:r>
              <w:rPr>
                <w:sz w:val="19"/>
              </w:rPr>
              <w:t>Character facing camera; brain leaning forward; question mark floating</w:t>
            </w:r>
          </w:p>
        </w:tc>
      </w:tr>
      <w:tr>
        <w:tc>
          <w:tcPr>
            <w:tcW w:type="dxa" w:w="1656"/>
            <w:shd w:fill="EAF3FB"/>
          </w:tcPr>
          <w:p>
            <w:r>
              <w:rPr>
                <w:b/>
                <w:sz w:val="18"/>
              </w:rPr>
              <w:t>VIDEO PROMPT</w:t>
            </w:r>
          </w:p>
        </w:tc>
        <w:tc>
          <w:tcPr>
            <w:tcW w:type="dxa" w:w="4320"/>
          </w:tcPr>
          <w:p>
            <w:r>
              <w:rPr>
                <w:sz w:val="19"/>
              </w:rPr>
              <w:t>Static. The question mark pulses once gently; the brain leans a hair further forward. 2s.</w:t>
            </w:r>
          </w:p>
        </w:tc>
      </w:tr>
    </w:tbl>
    <w:p/>
    <w:p>
      <w:r>
        <w:rPr>
          <w:b/>
          <w:color w:val="B02A2A"/>
          <w:sz w:val="24"/>
        </w:rPr>
        <w:t>BEAT 2</w:t>
      </w:r>
    </w:p>
    <w:p>
      <w:r>
        <w:rPr>
          <w:b/>
          <w:i/>
        </w:rPr>
        <w:t>"Two people walk into a lab at Princeton University."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establishing shot of a clean flat university corridor leading to a lab door marked 'PRINCETON UNIVERSITY — RESEARCH LAB.' Two small cartoon figures — one in casual clothes, one in a jacket — walk toward the door side by side. Cool institutional gray-white tones.</w:t>
            </w:r>
          </w:p>
        </w:tc>
      </w:tr>
      <w:tr>
        <w:tc>
          <w:tcPr>
            <w:tcW w:type="dxa" w:w="1656"/>
          </w:tcPr>
          <w:p>
            <w:r>
              <w:rPr>
                <w:b/>
                <w:sz w:val="18"/>
              </w:rPr>
              <w:t>Camera</w:t>
            </w:r>
          </w:p>
        </w:tc>
        <w:tc>
          <w:tcPr>
            <w:tcW w:type="dxa" w:w="4320"/>
          </w:tcPr>
          <w:p>
            <w:r>
              <w:rPr>
                <w:sz w:val="19"/>
              </w:rPr>
              <w:t>Wide establishing shot, slight low angle</w:t>
            </w:r>
          </w:p>
        </w:tc>
      </w:tr>
      <w:tr>
        <w:tc>
          <w:tcPr>
            <w:tcW w:type="dxa" w:w="1656"/>
          </w:tcPr>
          <w:p>
            <w:r>
              <w:rPr>
                <w:b/>
                <w:sz w:val="18"/>
              </w:rPr>
              <w:t>Lighting</w:t>
            </w:r>
          </w:p>
        </w:tc>
        <w:tc>
          <w:tcPr>
            <w:tcW w:type="dxa" w:w="4320"/>
          </w:tcPr>
          <w:p>
            <w:r>
              <w:rPr>
                <w:sz w:val="19"/>
              </w:rPr>
              <w:t>Flat, cool institutional white</w:t>
            </w:r>
          </w:p>
        </w:tc>
      </w:tr>
      <w:tr>
        <w:tc>
          <w:tcPr>
            <w:tcW w:type="dxa" w:w="1656"/>
          </w:tcPr>
          <w:p>
            <w:r>
              <w:rPr>
                <w:b/>
                <w:sz w:val="18"/>
              </w:rPr>
              <w:t>Mood</w:t>
            </w:r>
          </w:p>
        </w:tc>
        <w:tc>
          <w:tcPr>
            <w:tcW w:type="dxa" w:w="4320"/>
          </w:tcPr>
          <w:p>
            <w:r>
              <w:rPr>
                <w:sz w:val="19"/>
              </w:rPr>
              <w:t>Neutral, clinical — the setup arrives</w:t>
            </w:r>
          </w:p>
        </w:tc>
      </w:tr>
      <w:tr>
        <w:tc>
          <w:tcPr>
            <w:tcW w:type="dxa" w:w="1656"/>
          </w:tcPr>
          <w:p>
            <w:r>
              <w:rPr>
                <w:b/>
                <w:sz w:val="18"/>
              </w:rPr>
              <w:t>Action</w:t>
            </w:r>
          </w:p>
        </w:tc>
        <w:tc>
          <w:tcPr>
            <w:tcW w:type="dxa" w:w="4320"/>
          </w:tcPr>
          <w:p>
            <w:r>
              <w:rPr>
                <w:sz w:val="19"/>
              </w:rPr>
              <w:t>Two figures walking toward the lab door</w:t>
            </w:r>
          </w:p>
        </w:tc>
      </w:tr>
      <w:tr>
        <w:tc>
          <w:tcPr>
            <w:tcW w:type="dxa" w:w="1656"/>
            <w:shd w:fill="EAF3FB"/>
          </w:tcPr>
          <w:p>
            <w:r>
              <w:rPr>
                <w:b/>
                <w:sz w:val="18"/>
              </w:rPr>
              <w:t>VIDEO PROMPT</w:t>
            </w:r>
          </w:p>
        </w:tc>
        <w:tc>
          <w:tcPr>
            <w:tcW w:type="dxa" w:w="4320"/>
          </w:tcPr>
          <w:p>
            <w:r>
              <w:rPr>
                <w:sz w:val="19"/>
              </w:rPr>
              <w:t>Static. The two figures take a few small steps closer to the door; the lab sign is crisp and legible. 3s.</w:t>
            </w:r>
          </w:p>
        </w:tc>
      </w:tr>
    </w:tbl>
    <w:p/>
    <w:p>
      <w:r>
        <w:rPr>
          <w:b/>
          <w:color w:val="B02A2A"/>
          <w:sz w:val="24"/>
        </w:rPr>
        <w:t>BEAT 3</w:t>
      </w:r>
    </w:p>
    <w:p>
      <w:r>
        <w:rPr>
          <w:b/>
          <w:i/>
        </w:rPr>
        <w:t>"Same table. Same test. Same questions."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flat white table surface with two identical test booklets side by side, two identical pencils, two identical chairs. A bold centered label reads 'SAME TABLE · SAME TEST · SAME QUESTIONS.' Perfectly symmetrical.</w:t>
            </w:r>
          </w:p>
        </w:tc>
      </w:tr>
      <w:tr>
        <w:tc>
          <w:tcPr>
            <w:tcW w:type="dxa" w:w="1656"/>
          </w:tcPr>
          <w:p>
            <w:r>
              <w:rPr>
                <w:b/>
                <w:sz w:val="18"/>
              </w:rPr>
              <w:t>Camera</w:t>
            </w:r>
          </w:p>
        </w:tc>
        <w:tc>
          <w:tcPr>
            <w:tcW w:type="dxa" w:w="4320"/>
          </w:tcPr>
          <w:p>
            <w:r>
              <w:rPr>
                <w:sz w:val="19"/>
              </w:rPr>
              <w:t>Close-up, overhead view</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Controlled equality — the experiment is rigorous</w:t>
            </w:r>
          </w:p>
        </w:tc>
      </w:tr>
      <w:tr>
        <w:tc>
          <w:tcPr>
            <w:tcW w:type="dxa" w:w="1656"/>
          </w:tcPr>
          <w:p>
            <w:r>
              <w:rPr>
                <w:b/>
                <w:sz w:val="18"/>
              </w:rPr>
              <w:t>Action</w:t>
            </w:r>
          </w:p>
        </w:tc>
        <w:tc>
          <w:tcPr>
            <w:tcW w:type="dxa" w:w="4320"/>
          </w:tcPr>
          <w:p>
            <w:r>
              <w:rPr>
                <w:sz w:val="19"/>
              </w:rPr>
              <w:t>Static symmetrical arrangement; label prominent</w:t>
            </w:r>
          </w:p>
        </w:tc>
      </w:tr>
      <w:tr>
        <w:tc>
          <w:tcPr>
            <w:tcW w:type="dxa" w:w="1656"/>
            <w:shd w:fill="EAF3FB"/>
          </w:tcPr>
          <w:p>
            <w:r>
              <w:rPr>
                <w:b/>
                <w:sz w:val="18"/>
              </w:rPr>
              <w:t>VIDEO PROMPT</w:t>
            </w:r>
          </w:p>
        </w:tc>
        <w:tc>
          <w:tcPr>
            <w:tcW w:type="dxa" w:w="4320"/>
          </w:tcPr>
          <w:p>
            <w:r>
              <w:rPr>
                <w:sz w:val="19"/>
              </w:rPr>
              <w:t>Static. The label fades in word by word. 2s.</w:t>
            </w:r>
          </w:p>
        </w:tc>
      </w:tr>
    </w:tbl>
    <w:p/>
    <w:p>
      <w:r>
        <w:rPr>
          <w:b/>
          <w:color w:val="B02A2A"/>
          <w:sz w:val="24"/>
        </w:rPr>
        <w:t>BEAT 4</w:t>
      </w:r>
    </w:p>
    <w:p>
      <w:r>
        <w:rPr>
          <w:b/>
          <w:i/>
        </w:rPr>
        <w:t>"One scores like a person of above-average intelligence."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a flat answer sheet. The left half of the sheet shows a near-perfect row of filled circles with a bold green score: '113 IQ equivalent' at the top. The character's hand holds it, relaxed. White background.</w:t>
            </w:r>
          </w:p>
        </w:tc>
      </w:tr>
      <w:tr>
        <w:tc>
          <w:tcPr>
            <w:tcW w:type="dxa" w:w="1656"/>
          </w:tcPr>
          <w:p>
            <w:r>
              <w:rPr>
                <w:b/>
                <w:sz w:val="18"/>
              </w:rPr>
              <w:t>Camera</w:t>
            </w:r>
          </w:p>
        </w:tc>
        <w:tc>
          <w:tcPr>
            <w:tcW w:type="dxa" w:w="4320"/>
          </w:tcPr>
          <w:p>
            <w:r>
              <w:rPr>
                <w:sz w:val="19"/>
              </w:rPr>
              <w:t>Medium shot, centered</w:t>
            </w:r>
          </w:p>
        </w:tc>
      </w:tr>
      <w:tr>
        <w:tc>
          <w:tcPr>
            <w:tcW w:type="dxa" w:w="1656"/>
          </w:tcPr>
          <w:p>
            <w:r>
              <w:rPr>
                <w:b/>
                <w:sz w:val="18"/>
              </w:rPr>
              <w:t>Lighting</w:t>
            </w:r>
          </w:p>
        </w:tc>
        <w:tc>
          <w:tcPr>
            <w:tcW w:type="dxa" w:w="4320"/>
          </w:tcPr>
          <w:p>
            <w:r>
              <w:rPr>
                <w:sz w:val="19"/>
              </w:rPr>
              <w:t>Flat, white, soft green score highlight</w:t>
            </w:r>
          </w:p>
        </w:tc>
      </w:tr>
      <w:tr>
        <w:tc>
          <w:tcPr>
            <w:tcW w:type="dxa" w:w="1656"/>
          </w:tcPr>
          <w:p>
            <w:r>
              <w:rPr>
                <w:b/>
                <w:sz w:val="18"/>
              </w:rPr>
              <w:t>Mood</w:t>
            </w:r>
          </w:p>
        </w:tc>
        <w:tc>
          <w:tcPr>
            <w:tcW w:type="dxa" w:w="4320"/>
          </w:tcPr>
          <w:p>
            <w:r>
              <w:rPr>
                <w:sz w:val="19"/>
              </w:rPr>
              <w:t>Confident result — baseline established</w:t>
            </w:r>
          </w:p>
        </w:tc>
      </w:tr>
      <w:tr>
        <w:tc>
          <w:tcPr>
            <w:tcW w:type="dxa" w:w="1656"/>
          </w:tcPr>
          <w:p>
            <w:r>
              <w:rPr>
                <w:b/>
                <w:sz w:val="18"/>
              </w:rPr>
              <w:t>Action</w:t>
            </w:r>
          </w:p>
        </w:tc>
        <w:tc>
          <w:tcPr>
            <w:tcW w:type="dxa" w:w="4320"/>
          </w:tcPr>
          <w:p>
            <w:r>
              <w:rPr>
                <w:sz w:val="19"/>
              </w:rPr>
              <w:t>Near-perfect answer sheet with green score label</w:t>
            </w:r>
          </w:p>
        </w:tc>
      </w:tr>
      <w:tr>
        <w:tc>
          <w:tcPr>
            <w:tcW w:type="dxa" w:w="1656"/>
            <w:shd w:fill="EAF3FB"/>
          </w:tcPr>
          <w:p>
            <w:r>
              <w:rPr>
                <w:b/>
                <w:sz w:val="18"/>
              </w:rPr>
              <w:t>VIDEO PROMPT</w:t>
            </w:r>
          </w:p>
        </w:tc>
        <w:tc>
          <w:tcPr>
            <w:tcW w:type="dxa" w:w="4320"/>
          </w:tcPr>
          <w:p>
            <w:r>
              <w:rPr>
                <w:sz w:val="19"/>
              </w:rPr>
              <w:t>Static. The green score label pulses softly once. 2s.</w:t>
            </w:r>
          </w:p>
        </w:tc>
      </w:tr>
    </w:tbl>
    <w:p/>
    <w:p>
      <w:r>
        <w:rPr>
          <w:b/>
          <w:color w:val="B02A2A"/>
          <w:sz w:val="24"/>
        </w:rPr>
        <w:t>BEAT 5</w:t>
      </w:r>
    </w:p>
    <w:p>
      <w:r>
        <w:rPr>
          <w:b/>
          <w:i/>
        </w:rPr>
        <w:t>"The other scores like someone who hasn't slept in 24 hours."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an identical answer sheet, but now riddled with uncertain marks and erasures. A bold red score reads '100 IQ equivalent' at the top. A small inset icon of a tired eye underscores the comparison. White background.</w:t>
            </w:r>
          </w:p>
        </w:tc>
      </w:tr>
      <w:tr>
        <w:tc>
          <w:tcPr>
            <w:tcW w:type="dxa" w:w="1656"/>
          </w:tcPr>
          <w:p>
            <w:r>
              <w:rPr>
                <w:b/>
                <w:sz w:val="18"/>
              </w:rPr>
              <w:t>Camera</w:t>
            </w:r>
          </w:p>
        </w:tc>
        <w:tc>
          <w:tcPr>
            <w:tcW w:type="dxa" w:w="4320"/>
          </w:tcPr>
          <w:p>
            <w:r>
              <w:rPr>
                <w:sz w:val="19"/>
              </w:rPr>
              <w:t>Medium shot, centered</w:t>
            </w:r>
          </w:p>
        </w:tc>
      </w:tr>
      <w:tr>
        <w:tc>
          <w:tcPr>
            <w:tcW w:type="dxa" w:w="1656"/>
          </w:tcPr>
          <w:p>
            <w:r>
              <w:rPr>
                <w:b/>
                <w:sz w:val="18"/>
              </w:rPr>
              <w:t>Lighting</w:t>
            </w:r>
          </w:p>
        </w:tc>
        <w:tc>
          <w:tcPr>
            <w:tcW w:type="dxa" w:w="4320"/>
          </w:tcPr>
          <w:p>
            <w:r>
              <w:rPr>
                <w:sz w:val="19"/>
              </w:rPr>
              <w:t>Flat, white, soft red score highlight</w:t>
            </w:r>
          </w:p>
        </w:tc>
      </w:tr>
      <w:tr>
        <w:tc>
          <w:tcPr>
            <w:tcW w:type="dxa" w:w="1656"/>
          </w:tcPr>
          <w:p>
            <w:r>
              <w:rPr>
                <w:b/>
                <w:sz w:val="18"/>
              </w:rPr>
              <w:t>Mood</w:t>
            </w:r>
          </w:p>
        </w:tc>
        <w:tc>
          <w:tcPr>
            <w:tcW w:type="dxa" w:w="4320"/>
          </w:tcPr>
          <w:p>
            <w:r>
              <w:rPr>
                <w:sz w:val="19"/>
              </w:rPr>
              <w:t>Deflation — the gap is made visible</w:t>
            </w:r>
          </w:p>
        </w:tc>
      </w:tr>
      <w:tr>
        <w:tc>
          <w:tcPr>
            <w:tcW w:type="dxa" w:w="1656"/>
          </w:tcPr>
          <w:p>
            <w:r>
              <w:rPr>
                <w:b/>
                <w:sz w:val="18"/>
              </w:rPr>
              <w:t>Action</w:t>
            </w:r>
          </w:p>
        </w:tc>
        <w:tc>
          <w:tcPr>
            <w:tcW w:type="dxa" w:w="4320"/>
          </w:tcPr>
          <w:p>
            <w:r>
              <w:rPr>
                <w:sz w:val="19"/>
              </w:rPr>
              <w:t>Incomplete answer sheet with red score label; tired-eye icon</w:t>
            </w:r>
          </w:p>
        </w:tc>
      </w:tr>
      <w:tr>
        <w:tc>
          <w:tcPr>
            <w:tcW w:type="dxa" w:w="1656"/>
            <w:shd w:fill="EAF3FB"/>
          </w:tcPr>
          <w:p>
            <w:r>
              <w:rPr>
                <w:b/>
                <w:sz w:val="18"/>
              </w:rPr>
              <w:t>VIDEO PROMPT</w:t>
            </w:r>
          </w:p>
        </w:tc>
        <w:tc>
          <w:tcPr>
            <w:tcW w:type="dxa" w:w="4320"/>
          </w:tcPr>
          <w:p>
            <w:r>
              <w:rPr>
                <w:sz w:val="19"/>
              </w:rPr>
              <w:t>Static. The red score label appears with a slight drop-in; the tired-eye icon blinks slowly. 2s.</w:t>
            </w:r>
          </w:p>
        </w:tc>
      </w:tr>
    </w:tbl>
    <w:p/>
    <w:p>
      <w:r>
        <w:rPr>
          <w:b/>
          <w:color w:val="B02A2A"/>
          <w:sz w:val="24"/>
        </w:rPr>
        <w:t>BEAT 6</w:t>
      </w:r>
    </w:p>
    <w:p>
      <w:r>
        <w:rPr>
          <w:b/>
          <w:i/>
        </w:rPr>
        <w:t>"They are the same person."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Stark medium shot on white. Two identical character outlines stand side by side, perfectly mirrored. A bold black equals sign connects them. Below it: 'SAME PERSON.' Simple, clean, shocking.</w:t>
            </w:r>
          </w:p>
        </w:tc>
      </w:tr>
      <w:tr>
        <w:tc>
          <w:tcPr>
            <w:tcW w:type="dxa" w:w="1656"/>
          </w:tcPr>
          <w:p>
            <w:r>
              <w:rPr>
                <w:b/>
                <w:sz w:val="18"/>
              </w:rPr>
              <w:t>Camera</w:t>
            </w:r>
          </w:p>
        </w:tc>
        <w:tc>
          <w:tcPr>
            <w:tcW w:type="dxa" w:w="4320"/>
          </w:tcPr>
          <w:p>
            <w:r>
              <w:rPr>
                <w:sz w:val="19"/>
              </w:rPr>
              <w:t>Medium shot,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Revelation — simple and disorienting</w:t>
            </w:r>
          </w:p>
        </w:tc>
      </w:tr>
      <w:tr>
        <w:tc>
          <w:tcPr>
            <w:tcW w:type="dxa" w:w="1656"/>
          </w:tcPr>
          <w:p>
            <w:r>
              <w:rPr>
                <w:b/>
                <w:sz w:val="18"/>
              </w:rPr>
              <w:t>Action</w:t>
            </w:r>
          </w:p>
        </w:tc>
        <w:tc>
          <w:tcPr>
            <w:tcW w:type="dxa" w:w="4320"/>
          </w:tcPr>
          <w:p>
            <w:r>
              <w:rPr>
                <w:sz w:val="19"/>
              </w:rPr>
              <w:t>Two identical figures with equals sign</w:t>
            </w:r>
          </w:p>
        </w:tc>
      </w:tr>
      <w:tr>
        <w:tc>
          <w:tcPr>
            <w:tcW w:type="dxa" w:w="1656"/>
            <w:shd w:fill="EAF3FB"/>
          </w:tcPr>
          <w:p>
            <w:r>
              <w:rPr>
                <w:b/>
                <w:sz w:val="18"/>
              </w:rPr>
              <w:t>VIDEO PROMPT</w:t>
            </w:r>
          </w:p>
        </w:tc>
        <w:tc>
          <w:tcPr>
            <w:tcW w:type="dxa" w:w="4320"/>
          </w:tcPr>
          <w:p>
            <w:r>
              <w:rPr>
                <w:sz w:val="19"/>
              </w:rPr>
              <w:t>Static. The 'SAME PERSON.' label slides in from below; the equals sign holds steady. 2s.</w:t>
            </w:r>
          </w:p>
        </w:tc>
      </w:tr>
    </w:tbl>
    <w:p/>
    <w:p>
      <w:r>
        <w:rPr>
          <w:b/>
          <w:color w:val="B02A2A"/>
          <w:sz w:val="24"/>
        </w:rPr>
        <w:t>BEAT 7</w:t>
      </w:r>
    </w:p>
    <w:p>
      <w:r>
        <w:rPr>
          <w:b/>
          <w:i/>
        </w:rPr>
        <w:t>"The only thing the researchers changed was a thought experiment about money."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A simple split panel: left side shows the character's head with a calm empty thought bubble; right side shows the same head with a thought bubble filled with a bold dollar sign and a worried expression. Label: 'THE ONLY CHANGE.'</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One variable — pinned precisely</w:t>
            </w:r>
          </w:p>
        </w:tc>
      </w:tr>
      <w:tr>
        <w:tc>
          <w:tcPr>
            <w:tcW w:type="dxa" w:w="1656"/>
          </w:tcPr>
          <w:p>
            <w:r>
              <w:rPr>
                <w:b/>
                <w:sz w:val="18"/>
              </w:rPr>
              <w:t>Action</w:t>
            </w:r>
          </w:p>
        </w:tc>
        <w:tc>
          <w:tcPr>
            <w:tcW w:type="dxa" w:w="4320"/>
          </w:tcPr>
          <w:p>
            <w:r>
              <w:rPr>
                <w:sz w:val="19"/>
              </w:rPr>
              <w:t>Empty thought bubble vs. money-filled thought bubble</w:t>
            </w:r>
          </w:p>
        </w:tc>
      </w:tr>
      <w:tr>
        <w:tc>
          <w:tcPr>
            <w:tcW w:type="dxa" w:w="1656"/>
            <w:shd w:fill="EAF3FB"/>
          </w:tcPr>
          <w:p>
            <w:r>
              <w:rPr>
                <w:b/>
                <w:sz w:val="18"/>
              </w:rPr>
              <w:t>VIDEO PROMPT</w:t>
            </w:r>
          </w:p>
        </w:tc>
        <w:tc>
          <w:tcPr>
            <w:tcW w:type="dxa" w:w="4320"/>
          </w:tcPr>
          <w:p>
            <w:r>
              <w:rPr>
                <w:sz w:val="19"/>
              </w:rPr>
              <w:t>Static. The dollar-sign thought bubble fills in on the right; left stays empty. 2s.</w:t>
            </w:r>
          </w:p>
        </w:tc>
      </w:tr>
    </w:tbl>
    <w:p/>
    <w:p>
      <w:r>
        <w:rPr>
          <w:b/>
          <w:color w:val="B02A2A"/>
          <w:sz w:val="24"/>
        </w:rPr>
        <w:t>BEAT 8</w:t>
      </w:r>
    </w:p>
    <w:p>
      <w:r>
        <w:rPr>
          <w:b/>
          <w:i/>
        </w:rPr>
        <w:t>"For half the group: imagine a minor car repair. Three hundred dollars."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stands thinking; thought bubble shows a cartoon car with a small wrench and a price tag reading '$300' in calm green text. Expression neutral, relaxed. White background.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Low stakes — the control condition</w:t>
            </w:r>
          </w:p>
        </w:tc>
      </w:tr>
      <w:tr>
        <w:tc>
          <w:tcPr>
            <w:tcW w:type="dxa" w:w="1656"/>
          </w:tcPr>
          <w:p>
            <w:r>
              <w:rPr>
                <w:b/>
                <w:sz w:val="18"/>
              </w:rPr>
              <w:t>Action</w:t>
            </w:r>
          </w:p>
        </w:tc>
        <w:tc>
          <w:tcPr>
            <w:tcW w:type="dxa" w:w="4320"/>
          </w:tcPr>
          <w:p>
            <w:r>
              <w:rPr>
                <w:sz w:val="19"/>
              </w:rPr>
              <w:t>Calm thought bubble with car and $300 tag</w:t>
            </w:r>
          </w:p>
        </w:tc>
      </w:tr>
      <w:tr>
        <w:tc>
          <w:tcPr>
            <w:tcW w:type="dxa" w:w="1656"/>
            <w:shd w:fill="EAF3FB"/>
          </w:tcPr>
          <w:p>
            <w:r>
              <w:rPr>
                <w:b/>
                <w:sz w:val="18"/>
              </w:rPr>
              <w:t>VIDEO PROMPT</w:t>
            </w:r>
          </w:p>
        </w:tc>
        <w:tc>
          <w:tcPr>
            <w:tcW w:type="dxa" w:w="4320"/>
          </w:tcPr>
          <w:p>
            <w:r>
              <w:rPr>
                <w:sz w:val="19"/>
              </w:rPr>
              <w:t>Static. The $300 tag swings gently in the thought bubble. 2s.</w:t>
            </w:r>
          </w:p>
        </w:tc>
      </w:tr>
    </w:tbl>
    <w:p/>
    <w:p>
      <w:r>
        <w:rPr>
          <w:b/>
          <w:color w:val="B02A2A"/>
          <w:sz w:val="24"/>
        </w:rPr>
        <w:t>BEAT 9</w:t>
      </w:r>
    </w:p>
    <w:p>
      <w:r>
        <w:rPr>
          <w:b/>
          <w:i/>
        </w:rPr>
        <w:t>"For the other half: a major car repair. Three thousand dollars."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Same character pose but thought bubble now shows a cracked-up car and a price tag reading '$3,000' in bold red. Expression visibly tenser; the brain inside the skull already begins to glow with a reddish worry color. White background.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 faint red glow in skull</w:t>
            </w:r>
          </w:p>
        </w:tc>
      </w:tr>
      <w:tr>
        <w:tc>
          <w:tcPr>
            <w:tcW w:type="dxa" w:w="1656"/>
          </w:tcPr>
          <w:p>
            <w:r>
              <w:rPr>
                <w:b/>
                <w:sz w:val="18"/>
              </w:rPr>
              <w:t>Mood</w:t>
            </w:r>
          </w:p>
        </w:tc>
        <w:tc>
          <w:tcPr>
            <w:tcW w:type="dxa" w:w="4320"/>
          </w:tcPr>
          <w:p>
            <w:r>
              <w:rPr>
                <w:sz w:val="19"/>
              </w:rPr>
              <w:t>Rising stakes — the experimental stress applied</w:t>
            </w:r>
          </w:p>
        </w:tc>
      </w:tr>
      <w:tr>
        <w:tc>
          <w:tcPr>
            <w:tcW w:type="dxa" w:w="1656"/>
          </w:tcPr>
          <w:p>
            <w:r>
              <w:rPr>
                <w:b/>
                <w:sz w:val="18"/>
              </w:rPr>
              <w:t>Action</w:t>
            </w:r>
          </w:p>
        </w:tc>
        <w:tc>
          <w:tcPr>
            <w:tcW w:type="dxa" w:w="4320"/>
          </w:tcPr>
          <w:p>
            <w:r>
              <w:rPr>
                <w:sz w:val="19"/>
              </w:rPr>
              <w:t>Stressed thought bubble with $3,000 red tag; worried brain</w:t>
            </w:r>
          </w:p>
        </w:tc>
      </w:tr>
      <w:tr>
        <w:tc>
          <w:tcPr>
            <w:tcW w:type="dxa" w:w="1656"/>
            <w:shd w:fill="EAF3FB"/>
          </w:tcPr>
          <w:p>
            <w:r>
              <w:rPr>
                <w:b/>
                <w:sz w:val="18"/>
              </w:rPr>
              <w:t>VIDEO PROMPT</w:t>
            </w:r>
          </w:p>
        </w:tc>
        <w:tc>
          <w:tcPr>
            <w:tcW w:type="dxa" w:w="4320"/>
          </w:tcPr>
          <w:p>
            <w:r>
              <w:rPr>
                <w:sz w:val="19"/>
              </w:rPr>
              <w:t>Static. The $3,000 red tag swings urgently; the brain's red glow intensifies a notch. 2s.</w:t>
            </w:r>
          </w:p>
        </w:tc>
      </w:tr>
    </w:tbl>
    <w:p/>
    <w:p>
      <w:r>
        <w:rPr>
          <w:b/>
          <w:color w:val="B02A2A"/>
          <w:sz w:val="24"/>
        </w:rPr>
        <w:t>BEAT 10</w:t>
      </w:r>
    </w:p>
    <w:p>
      <w:r>
        <w:rPr>
          <w:b/>
          <w:i/>
        </w:rPr>
        <w:t>"The cognitive gap between the two groups was thirteen IQ points."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Two horizontal brain-power bars side by side: top bar full and green labeled 'MINOR REPAIR GROUP,' bottom bar visibly shorter and orange labeled 'MAJOR REPAIR GROUP.' The gap between them is bracketed with bold '13 IQ POINTS.'</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Quantified — the number is the punch</w:t>
            </w:r>
          </w:p>
        </w:tc>
      </w:tr>
      <w:tr>
        <w:tc>
          <w:tcPr>
            <w:tcW w:type="dxa" w:w="1656"/>
          </w:tcPr>
          <w:p>
            <w:r>
              <w:rPr>
                <w:b/>
                <w:sz w:val="18"/>
              </w:rPr>
              <w:t>Action</w:t>
            </w:r>
          </w:p>
        </w:tc>
        <w:tc>
          <w:tcPr>
            <w:tcW w:type="dxa" w:w="4320"/>
          </w:tcPr>
          <w:p>
            <w:r>
              <w:rPr>
                <w:sz w:val="19"/>
              </w:rPr>
              <w:t>Two bars with bracketed 13-point gap</w:t>
            </w:r>
          </w:p>
        </w:tc>
      </w:tr>
      <w:tr>
        <w:tc>
          <w:tcPr>
            <w:tcW w:type="dxa" w:w="1656"/>
            <w:shd w:fill="EAF3FB"/>
          </w:tcPr>
          <w:p>
            <w:r>
              <w:rPr>
                <w:b/>
                <w:sz w:val="18"/>
              </w:rPr>
              <w:t>VIDEO PROMPT</w:t>
            </w:r>
          </w:p>
        </w:tc>
        <w:tc>
          <w:tcPr>
            <w:tcW w:type="dxa" w:w="4320"/>
          </w:tcPr>
          <w:p>
            <w:r>
              <w:rPr>
                <w:sz w:val="19"/>
              </w:rPr>
              <w:t>Static. The bracket locks onto the gap; '13 IQ POINTS' drops in boldly. 3s.</w:t>
            </w:r>
          </w:p>
        </w:tc>
      </w:tr>
    </w:tbl>
    <w:p/>
    <w:p>
      <w:r>
        <w:rPr>
          <w:b/>
          <w:color w:val="B02A2A"/>
          <w:sz w:val="24"/>
        </w:rPr>
        <w:t>BEAT 11</w:t>
      </w:r>
    </w:p>
    <w:p>
      <w:r>
        <w:rPr>
          <w:b/>
          <w:i/>
        </w:rPr>
        <w:t>"Thirteen. From a thought experiment. About money."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Three short bold lines stacked: '13.' / 'FROM A THOUGHT EXPERIMENT.' / 'ABOUT MONEY.' Each line lands as its own statement. Minimalist.</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Blunt emphasis — let the number breathe</w:t>
            </w:r>
          </w:p>
        </w:tc>
      </w:tr>
      <w:tr>
        <w:tc>
          <w:tcPr>
            <w:tcW w:type="dxa" w:w="1656"/>
          </w:tcPr>
          <w:p>
            <w:r>
              <w:rPr>
                <w:b/>
                <w:sz w:val="18"/>
              </w:rPr>
              <w:t>Action</w:t>
            </w:r>
          </w:p>
        </w:tc>
        <w:tc>
          <w:tcPr>
            <w:tcW w:type="dxa" w:w="4320"/>
          </w:tcPr>
          <w:p>
            <w:r>
              <w:rPr>
                <w:sz w:val="19"/>
              </w:rPr>
              <w:t>Three stacked text lines, each with weight</w:t>
            </w:r>
          </w:p>
        </w:tc>
      </w:tr>
      <w:tr>
        <w:tc>
          <w:tcPr>
            <w:tcW w:type="dxa" w:w="1656"/>
            <w:shd w:fill="EAF3FB"/>
          </w:tcPr>
          <w:p>
            <w:r>
              <w:rPr>
                <w:b/>
                <w:sz w:val="18"/>
              </w:rPr>
              <w:t>VIDEO PROMPT</w:t>
            </w:r>
          </w:p>
        </w:tc>
        <w:tc>
          <w:tcPr>
            <w:tcW w:type="dxa" w:w="4320"/>
          </w:tcPr>
          <w:p>
            <w:r>
              <w:rPr>
                <w:sz w:val="19"/>
              </w:rPr>
              <w:t>Static. Each line fades in sequentially with a brief pause between. 3s.</w:t>
            </w:r>
          </w:p>
        </w:tc>
      </w:tr>
    </w:tbl>
    <w:p/>
    <w:p>
      <w:r>
        <w:rPr>
          <w:b/>
          <w:color w:val="B02A2A"/>
          <w:sz w:val="24"/>
        </w:rPr>
        <w:t>BEAT 12</w:t>
      </w:r>
    </w:p>
    <w:p>
      <w:r>
        <w:rPr>
          <w:b/>
          <w:i/>
        </w:rPr>
        <w:t>"So the question everyone is asking — why do poor people make bad decisions — is the wrong question."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A large bold question 'WHY DO POOR PEOPLE MAKE BAD DECISIONS?' with a massive red X crossing through it. Below, in smaller black text: 'WRONG QUESTION.' The character stands to the side, arms crossed, composed.</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frame shattered — calm, certain</w:t>
            </w:r>
          </w:p>
        </w:tc>
      </w:tr>
      <w:tr>
        <w:tc>
          <w:tcPr>
            <w:tcW w:type="dxa" w:w="1656"/>
          </w:tcPr>
          <w:p>
            <w:r>
              <w:rPr>
                <w:b/>
                <w:sz w:val="18"/>
              </w:rPr>
              <w:t>Action</w:t>
            </w:r>
          </w:p>
        </w:tc>
        <w:tc>
          <w:tcPr>
            <w:tcW w:type="dxa" w:w="4320"/>
          </w:tcPr>
          <w:p>
            <w:r>
              <w:rPr>
                <w:sz w:val="19"/>
              </w:rPr>
              <w:t>Red X over the wrong question; character observing</w:t>
            </w:r>
          </w:p>
        </w:tc>
      </w:tr>
      <w:tr>
        <w:tc>
          <w:tcPr>
            <w:tcW w:type="dxa" w:w="1656"/>
            <w:shd w:fill="EAF3FB"/>
          </w:tcPr>
          <w:p>
            <w:r>
              <w:rPr>
                <w:b/>
                <w:sz w:val="18"/>
              </w:rPr>
              <w:t>VIDEO PROMPT</w:t>
            </w:r>
          </w:p>
        </w:tc>
        <w:tc>
          <w:tcPr>
            <w:tcW w:type="dxa" w:w="4320"/>
          </w:tcPr>
          <w:p>
            <w:r>
              <w:rPr>
                <w:sz w:val="19"/>
              </w:rPr>
              <w:t>Static. The red X draws across the question; character nods once. 3s.</w:t>
            </w:r>
          </w:p>
        </w:tc>
      </w:tr>
    </w:tbl>
    <w:p/>
    <w:p>
      <w:r>
        <w:rPr>
          <w:b/>
          <w:color w:val="B02A2A"/>
          <w:sz w:val="24"/>
        </w:rPr>
        <w:t>BEAT 13</w:t>
      </w:r>
    </w:p>
    <w:p>
      <w:r>
        <w:rPr>
          <w:b/>
          <w:i/>
        </w:rPr>
        <w:t>"The man behind this research was not supposed to be at Princeton."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a simple office corridor at Princeton. A cartoon figure (Mullainathan stand-in — dark hair, casual attire, slightly unassuming posture) walks a hallway past a 'PRINCETON' crest on the wall. A small label 'NOT SUPPOSED TO BE HERE' floats quietly beside him. Warm institutional tones.</w:t>
            </w:r>
          </w:p>
        </w:tc>
      </w:tr>
      <w:tr>
        <w:tc>
          <w:tcPr>
            <w:tcW w:type="dxa" w:w="1656"/>
          </w:tcPr>
          <w:p>
            <w:r>
              <w:rPr>
                <w:b/>
                <w:sz w:val="18"/>
              </w:rPr>
              <w:t>Camera</w:t>
            </w:r>
          </w:p>
        </w:tc>
        <w:tc>
          <w:tcPr>
            <w:tcW w:type="dxa" w:w="4320"/>
          </w:tcPr>
          <w:p>
            <w:r>
              <w:rPr>
                <w:sz w:val="19"/>
              </w:rPr>
              <w:t>Medium shot, slight tracking feel</w:t>
            </w:r>
          </w:p>
        </w:tc>
      </w:tr>
      <w:tr>
        <w:tc>
          <w:tcPr>
            <w:tcW w:type="dxa" w:w="1656"/>
          </w:tcPr>
          <w:p>
            <w:r>
              <w:rPr>
                <w:b/>
                <w:sz w:val="18"/>
              </w:rPr>
              <w:t>Lighting</w:t>
            </w:r>
          </w:p>
        </w:tc>
        <w:tc>
          <w:tcPr>
            <w:tcW w:type="dxa" w:w="4320"/>
          </w:tcPr>
          <w:p>
            <w:r>
              <w:rPr>
                <w:sz w:val="19"/>
              </w:rPr>
              <w:t>Flat, warm institutional</w:t>
            </w:r>
          </w:p>
        </w:tc>
      </w:tr>
      <w:tr>
        <w:tc>
          <w:tcPr>
            <w:tcW w:type="dxa" w:w="1656"/>
          </w:tcPr>
          <w:p>
            <w:r>
              <w:rPr>
                <w:b/>
                <w:sz w:val="18"/>
              </w:rPr>
              <w:t>Mood</w:t>
            </w:r>
          </w:p>
        </w:tc>
        <w:tc>
          <w:tcPr>
            <w:tcW w:type="dxa" w:w="4320"/>
          </w:tcPr>
          <w:p>
            <w:r>
              <w:rPr>
                <w:sz w:val="19"/>
              </w:rPr>
              <w:t>Underdog origin — quiet, not triumphant</w:t>
            </w:r>
          </w:p>
        </w:tc>
      </w:tr>
      <w:tr>
        <w:tc>
          <w:tcPr>
            <w:tcW w:type="dxa" w:w="1656"/>
          </w:tcPr>
          <w:p>
            <w:r>
              <w:rPr>
                <w:b/>
                <w:sz w:val="18"/>
              </w:rPr>
              <w:t>Action</w:t>
            </w:r>
          </w:p>
        </w:tc>
        <w:tc>
          <w:tcPr>
            <w:tcW w:type="dxa" w:w="4320"/>
          </w:tcPr>
          <w:p>
            <w:r>
              <w:rPr>
                <w:sz w:val="19"/>
              </w:rPr>
              <w:t>Figure walking past the Princeton crest; floating label</w:t>
            </w:r>
          </w:p>
        </w:tc>
      </w:tr>
      <w:tr>
        <w:tc>
          <w:tcPr>
            <w:tcW w:type="dxa" w:w="1656"/>
            <w:shd w:fill="EAF3FB"/>
          </w:tcPr>
          <w:p>
            <w:r>
              <w:rPr>
                <w:b/>
                <w:sz w:val="18"/>
              </w:rPr>
              <w:t>VIDEO PROMPT</w:t>
            </w:r>
          </w:p>
        </w:tc>
        <w:tc>
          <w:tcPr>
            <w:tcW w:type="dxa" w:w="4320"/>
          </w:tcPr>
          <w:p>
            <w:r>
              <w:rPr>
                <w:sz w:val="19"/>
              </w:rPr>
              <w:t>Static. The figure takes a step; the floating label settles into place beside him. 2s.</w:t>
            </w:r>
          </w:p>
        </w:tc>
      </w:tr>
    </w:tbl>
    <w:p/>
    <w:p>
      <w:r>
        <w:rPr>
          <w:b/>
          <w:color w:val="B02A2A"/>
          <w:sz w:val="24"/>
        </w:rPr>
        <w:t>BEAT 14</w:t>
      </w:r>
    </w:p>
    <w:p>
      <w:r>
        <w:rPr>
          <w:b/>
          <w:i/>
        </w:rPr>
        <w:t>"His name is Sendhil Mullainathan. His mother cleaned houses in rural India before coming to America."</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Left: a simple flat village exterior — a small house, green fields, muted warm earth tones. A small cartoon woman figure sweeps a step. Right: a young boy figure with a schoolbag stands in an American neighborhood. Bold label arc: 'SENDHIL MULLAINATHAN.'</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warm earth left, cooler suburban right</w:t>
            </w:r>
          </w:p>
        </w:tc>
      </w:tr>
      <w:tr>
        <w:tc>
          <w:tcPr>
            <w:tcW w:type="dxa" w:w="1656"/>
          </w:tcPr>
          <w:p>
            <w:r>
              <w:rPr>
                <w:b/>
                <w:sz w:val="18"/>
              </w:rPr>
              <w:t>Mood</w:t>
            </w:r>
          </w:p>
        </w:tc>
        <w:tc>
          <w:tcPr>
            <w:tcW w:type="dxa" w:w="4320"/>
          </w:tcPr>
          <w:p>
            <w:r>
              <w:rPr>
                <w:sz w:val="19"/>
              </w:rPr>
              <w:t>Origin story — quiet dignity</w:t>
            </w:r>
          </w:p>
        </w:tc>
      </w:tr>
      <w:tr>
        <w:tc>
          <w:tcPr>
            <w:tcW w:type="dxa" w:w="1656"/>
          </w:tcPr>
          <w:p>
            <w:r>
              <w:rPr>
                <w:b/>
                <w:sz w:val="18"/>
              </w:rPr>
              <w:t>Action</w:t>
            </w:r>
          </w:p>
        </w:tc>
        <w:tc>
          <w:tcPr>
            <w:tcW w:type="dxa" w:w="4320"/>
          </w:tcPr>
          <w:p>
            <w:r>
              <w:rPr>
                <w:sz w:val="19"/>
              </w:rPr>
              <w:t>Village scene left; American neighborhood right; name label</w:t>
            </w:r>
          </w:p>
        </w:tc>
      </w:tr>
      <w:tr>
        <w:tc>
          <w:tcPr>
            <w:tcW w:type="dxa" w:w="1656"/>
            <w:shd w:fill="EAF3FB"/>
          </w:tcPr>
          <w:p>
            <w:r>
              <w:rPr>
                <w:b/>
                <w:sz w:val="18"/>
              </w:rPr>
              <w:t>VIDEO PROMPT</w:t>
            </w:r>
          </w:p>
        </w:tc>
        <w:tc>
          <w:tcPr>
            <w:tcW w:type="dxa" w:w="4320"/>
          </w:tcPr>
          <w:p>
            <w:r>
              <w:rPr>
                <w:sz w:val="19"/>
              </w:rPr>
              <w:t>Static. The name label fades in across both panels. 3s.</w:t>
            </w:r>
          </w:p>
        </w:tc>
      </w:tr>
    </w:tbl>
    <w:p/>
    <w:p>
      <w:r>
        <w:rPr>
          <w:b/>
          <w:color w:val="B02A2A"/>
          <w:sz w:val="24"/>
        </w:rPr>
        <w:t>BEAT 15</w:t>
      </w:r>
    </w:p>
    <w:p>
      <w:r>
        <w:rPr>
          <w:b/>
          <w:i/>
        </w:rPr>
        <w:t>"He grew up watching people he loved make decisions that, from the outside, looked irrational."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kitchen interior. A young boy (small character version) sits at a table watching two adult figures discuss something with concerned expressions; a bill envelope on the table. Warm amber light, slightly anxious.</w:t>
            </w:r>
          </w:p>
        </w:tc>
      </w:tr>
      <w:tr>
        <w:tc>
          <w:tcPr>
            <w:tcW w:type="dxa" w:w="1656"/>
          </w:tcPr>
          <w:p>
            <w:r>
              <w:rPr>
                <w:b/>
                <w:sz w:val="18"/>
              </w:rPr>
              <w:t>Camera</w:t>
            </w:r>
          </w:p>
        </w:tc>
        <w:tc>
          <w:tcPr>
            <w:tcW w:type="dxa" w:w="4320"/>
          </w:tcPr>
          <w:p>
            <w:r>
              <w:rPr>
                <w:sz w:val="19"/>
              </w:rPr>
              <w:t>Medium shot interior</w:t>
            </w:r>
          </w:p>
        </w:tc>
      </w:tr>
      <w:tr>
        <w:tc>
          <w:tcPr>
            <w:tcW w:type="dxa" w:w="1656"/>
          </w:tcPr>
          <w:p>
            <w:r>
              <w:rPr>
                <w:b/>
                <w:sz w:val="18"/>
              </w:rPr>
              <w:t>Lighting</w:t>
            </w:r>
          </w:p>
        </w:tc>
        <w:tc>
          <w:tcPr>
            <w:tcW w:type="dxa" w:w="4320"/>
          </w:tcPr>
          <w:p>
            <w:r>
              <w:rPr>
                <w:sz w:val="19"/>
              </w:rPr>
              <w:t>Flat, warm amber</w:t>
            </w:r>
          </w:p>
        </w:tc>
      </w:tr>
      <w:tr>
        <w:tc>
          <w:tcPr>
            <w:tcW w:type="dxa" w:w="1656"/>
          </w:tcPr>
          <w:p>
            <w:r>
              <w:rPr>
                <w:b/>
                <w:sz w:val="18"/>
              </w:rPr>
              <w:t>Mood</w:t>
            </w:r>
          </w:p>
        </w:tc>
        <w:tc>
          <w:tcPr>
            <w:tcW w:type="dxa" w:w="4320"/>
          </w:tcPr>
          <w:p>
            <w:r>
              <w:rPr>
                <w:sz w:val="19"/>
              </w:rPr>
              <w:t>Formative observation — love and confusion</w:t>
            </w:r>
          </w:p>
        </w:tc>
      </w:tr>
      <w:tr>
        <w:tc>
          <w:tcPr>
            <w:tcW w:type="dxa" w:w="1656"/>
          </w:tcPr>
          <w:p>
            <w:r>
              <w:rPr>
                <w:b/>
                <w:sz w:val="18"/>
              </w:rPr>
              <w:t>Action</w:t>
            </w:r>
          </w:p>
        </w:tc>
        <w:tc>
          <w:tcPr>
            <w:tcW w:type="dxa" w:w="4320"/>
          </w:tcPr>
          <w:p>
            <w:r>
              <w:rPr>
                <w:sz w:val="19"/>
              </w:rPr>
              <w:t>Boy watching adults discuss bills</w:t>
            </w:r>
          </w:p>
        </w:tc>
      </w:tr>
      <w:tr>
        <w:tc>
          <w:tcPr>
            <w:tcW w:type="dxa" w:w="1656"/>
            <w:shd w:fill="EAF3FB"/>
          </w:tcPr>
          <w:p>
            <w:r>
              <w:rPr>
                <w:b/>
                <w:sz w:val="18"/>
              </w:rPr>
              <w:t>VIDEO PROMPT</w:t>
            </w:r>
          </w:p>
        </w:tc>
        <w:tc>
          <w:tcPr>
            <w:tcW w:type="dxa" w:w="4320"/>
          </w:tcPr>
          <w:p>
            <w:r>
              <w:rPr>
                <w:sz w:val="19"/>
              </w:rPr>
              <w:t>Static. One adult gestures to the bill; the boy's eyes track the motion. 3s.</w:t>
            </w:r>
          </w:p>
        </w:tc>
      </w:tr>
    </w:tbl>
    <w:p/>
    <w:p>
      <w:r>
        <w:rPr>
          <w:b/>
          <w:color w:val="B02A2A"/>
          <w:sz w:val="24"/>
        </w:rPr>
        <w:t>BEAT 16</w:t>
      </w:r>
    </w:p>
    <w:p>
      <w:r>
        <w:rPr>
          <w:b/>
          <w:i/>
        </w:rPr>
        <w:t>"He became an economist. He wanted to understand why."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in a simple flat university study. The grown character version stands before a chalkboard covered with equations and a bold question mark in the center. Expression focused and determined. Warm neutral tones.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neutral</w:t>
            </w:r>
          </w:p>
        </w:tc>
      </w:tr>
      <w:tr>
        <w:tc>
          <w:tcPr>
            <w:tcW w:type="dxa" w:w="1656"/>
          </w:tcPr>
          <w:p>
            <w:r>
              <w:rPr>
                <w:b/>
                <w:sz w:val="18"/>
              </w:rPr>
              <w:t>Mood</w:t>
            </w:r>
          </w:p>
        </w:tc>
        <w:tc>
          <w:tcPr>
            <w:tcW w:type="dxa" w:w="4320"/>
          </w:tcPr>
          <w:p>
            <w:r>
              <w:rPr>
                <w:sz w:val="19"/>
              </w:rPr>
              <w:t>Purpose established — a question pursued for life</w:t>
            </w:r>
          </w:p>
        </w:tc>
      </w:tr>
      <w:tr>
        <w:tc>
          <w:tcPr>
            <w:tcW w:type="dxa" w:w="1656"/>
          </w:tcPr>
          <w:p>
            <w:r>
              <w:rPr>
                <w:b/>
                <w:sz w:val="18"/>
              </w:rPr>
              <w:t>Action</w:t>
            </w:r>
          </w:p>
        </w:tc>
        <w:tc>
          <w:tcPr>
            <w:tcW w:type="dxa" w:w="4320"/>
          </w:tcPr>
          <w:p>
            <w:r>
              <w:rPr>
                <w:sz w:val="19"/>
              </w:rPr>
              <w:t>Character at chalkboard; equations and question mark</w:t>
            </w:r>
          </w:p>
        </w:tc>
      </w:tr>
      <w:tr>
        <w:tc>
          <w:tcPr>
            <w:tcW w:type="dxa" w:w="1656"/>
            <w:shd w:fill="EAF3FB"/>
          </w:tcPr>
          <w:p>
            <w:r>
              <w:rPr>
                <w:b/>
                <w:sz w:val="18"/>
              </w:rPr>
              <w:t>VIDEO PROMPT</w:t>
            </w:r>
          </w:p>
        </w:tc>
        <w:tc>
          <w:tcPr>
            <w:tcW w:type="dxa" w:w="4320"/>
          </w:tcPr>
          <w:p>
            <w:r>
              <w:rPr>
                <w:sz w:val="19"/>
              </w:rPr>
              <w:t>Static. The chalk question mark pulses softly at the center of the board. 2s.</w:t>
            </w:r>
          </w:p>
        </w:tc>
      </w:tr>
    </w:tbl>
    <w:p/>
    <w:p>
      <w:r>
        <w:rPr>
          <w:b/>
          <w:color w:val="B02A2A"/>
          <w:sz w:val="24"/>
        </w:rPr>
        <w:t>BEAT 17</w:t>
      </w:r>
    </w:p>
    <w:p>
      <w:r>
        <w:rPr>
          <w:b/>
          <w:i/>
        </w:rPr>
        <w:t>"He partnered with a behavioral scientist named Eldar Shafir."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Medium-wide shot of two cartoon scientist figures side by side at a shared desk, each with notebooks. A bold centered label between them: 'MULLAINATHAN + SHAFIR.' Warm institutional light.</w:t>
            </w:r>
          </w:p>
        </w:tc>
      </w:tr>
      <w:tr>
        <w:tc>
          <w:tcPr>
            <w:tcW w:type="dxa" w:w="1656"/>
          </w:tcPr>
          <w:p>
            <w:r>
              <w:rPr>
                <w:b/>
                <w:sz w:val="18"/>
              </w:rPr>
              <w:t>Camera</w:t>
            </w:r>
          </w:p>
        </w:tc>
        <w:tc>
          <w:tcPr>
            <w:tcW w:type="dxa" w:w="4320"/>
          </w:tcPr>
          <w:p>
            <w:r>
              <w:rPr>
                <w:sz w:val="19"/>
              </w:rPr>
              <w:t>Medium-wide shot</w:t>
            </w:r>
          </w:p>
        </w:tc>
      </w:tr>
      <w:tr>
        <w:tc>
          <w:tcPr>
            <w:tcW w:type="dxa" w:w="1656"/>
          </w:tcPr>
          <w:p>
            <w:r>
              <w:rPr>
                <w:b/>
                <w:sz w:val="18"/>
              </w:rPr>
              <w:t>Lighting</w:t>
            </w:r>
          </w:p>
        </w:tc>
        <w:tc>
          <w:tcPr>
            <w:tcW w:type="dxa" w:w="4320"/>
          </w:tcPr>
          <w:p>
            <w:r>
              <w:rPr>
                <w:sz w:val="19"/>
              </w:rPr>
              <w:t>Flat, warm institutional</w:t>
            </w:r>
          </w:p>
        </w:tc>
      </w:tr>
      <w:tr>
        <w:tc>
          <w:tcPr>
            <w:tcW w:type="dxa" w:w="1656"/>
          </w:tcPr>
          <w:p>
            <w:r>
              <w:rPr>
                <w:b/>
                <w:sz w:val="18"/>
              </w:rPr>
              <w:t>Mood</w:t>
            </w:r>
          </w:p>
        </w:tc>
        <w:tc>
          <w:tcPr>
            <w:tcW w:type="dxa" w:w="4320"/>
          </w:tcPr>
          <w:p>
            <w:r>
              <w:rPr>
                <w:sz w:val="19"/>
              </w:rPr>
              <w:t>Partnership formed — two minds join</w:t>
            </w:r>
          </w:p>
        </w:tc>
      </w:tr>
      <w:tr>
        <w:tc>
          <w:tcPr>
            <w:tcW w:type="dxa" w:w="1656"/>
          </w:tcPr>
          <w:p>
            <w:r>
              <w:rPr>
                <w:b/>
                <w:sz w:val="18"/>
              </w:rPr>
              <w:t>Action</w:t>
            </w:r>
          </w:p>
        </w:tc>
        <w:tc>
          <w:tcPr>
            <w:tcW w:type="dxa" w:w="4320"/>
          </w:tcPr>
          <w:p>
            <w:r>
              <w:rPr>
                <w:sz w:val="19"/>
              </w:rPr>
              <w:t>Two figures at shared desk; partnership label</w:t>
            </w:r>
          </w:p>
        </w:tc>
      </w:tr>
      <w:tr>
        <w:tc>
          <w:tcPr>
            <w:tcW w:type="dxa" w:w="1656"/>
            <w:shd w:fill="EAF3FB"/>
          </w:tcPr>
          <w:p>
            <w:r>
              <w:rPr>
                <w:b/>
                <w:sz w:val="18"/>
              </w:rPr>
              <w:t>VIDEO PROMPT</w:t>
            </w:r>
          </w:p>
        </w:tc>
        <w:tc>
          <w:tcPr>
            <w:tcW w:type="dxa" w:w="4320"/>
          </w:tcPr>
          <w:p>
            <w:r>
              <w:rPr>
                <w:sz w:val="19"/>
              </w:rPr>
              <w:t>Static. The '+' in the label brightens briefly; both figures lean slightly toward the shared work. 2s.</w:t>
            </w:r>
          </w:p>
        </w:tc>
      </w:tr>
    </w:tbl>
    <w:p/>
    <w:p>
      <w:r>
        <w:rPr>
          <w:b/>
          <w:color w:val="B02A2A"/>
          <w:sz w:val="24"/>
        </w:rPr>
        <w:t>BEAT 18</w:t>
      </w:r>
    </w:p>
    <w:p>
      <w:r>
        <w:rPr>
          <w:b/>
          <w:i/>
        </w:rPr>
        <w:t>"What if, they asked, the decisions weren't the problem?"</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A bold question: 'WHAT IF THE DECISIONS WEREN'T THE PROBLEM?' Beneath it, a small cartoon thought-bubble version of the two scientists looks upward in inquiry. Clean and sparse.</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pivot question — everything reframes here</w:t>
            </w:r>
          </w:p>
        </w:tc>
      </w:tr>
      <w:tr>
        <w:tc>
          <w:tcPr>
            <w:tcW w:type="dxa" w:w="1656"/>
          </w:tcPr>
          <w:p>
            <w:r>
              <w:rPr>
                <w:b/>
                <w:sz w:val="18"/>
              </w:rPr>
              <w:t>Action</w:t>
            </w:r>
          </w:p>
        </w:tc>
        <w:tc>
          <w:tcPr>
            <w:tcW w:type="dxa" w:w="4320"/>
          </w:tcPr>
          <w:p>
            <w:r>
              <w:rPr>
                <w:sz w:val="19"/>
              </w:rPr>
              <w:t>Bold question with tiny scientist figures thinking</w:t>
            </w:r>
          </w:p>
        </w:tc>
      </w:tr>
      <w:tr>
        <w:tc>
          <w:tcPr>
            <w:tcW w:type="dxa" w:w="1656"/>
            <w:shd w:fill="EAF3FB"/>
          </w:tcPr>
          <w:p>
            <w:r>
              <w:rPr>
                <w:b/>
                <w:sz w:val="18"/>
              </w:rPr>
              <w:t>VIDEO PROMPT</w:t>
            </w:r>
          </w:p>
        </w:tc>
        <w:tc>
          <w:tcPr>
            <w:tcW w:type="dxa" w:w="4320"/>
          </w:tcPr>
          <w:p>
            <w:r>
              <w:rPr>
                <w:sz w:val="19"/>
              </w:rPr>
              <w:t>Static. The question text appears letter by letter, then both tiny figures look up. 3s.</w:t>
            </w:r>
          </w:p>
        </w:tc>
      </w:tr>
    </w:tbl>
    <w:p/>
    <w:p>
      <w:r>
        <w:rPr>
          <w:b/>
          <w:color w:val="B02A2A"/>
          <w:sz w:val="24"/>
        </w:rPr>
        <w:t>BEAT 19</w:t>
      </w:r>
    </w:p>
    <w:p>
      <w:r>
        <w:rPr>
          <w:b/>
          <w:i/>
        </w:rPr>
        <w:t>"What if scarcity itself was doing something to the brain before any decision was even made?"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A brain diagram on the right; on the left, a nearly-empty wallet and unpaid bill icons. A bold arrow labeled 'BEFORE DECISIONS' points from the wallet toward the brain. Below: 'SCARCITY → BRAIN → THEN DECISIONS.'</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Causal chain inverted — scarcity acts first</w:t>
            </w:r>
          </w:p>
        </w:tc>
      </w:tr>
      <w:tr>
        <w:tc>
          <w:tcPr>
            <w:tcW w:type="dxa" w:w="1656"/>
          </w:tcPr>
          <w:p>
            <w:r>
              <w:rPr>
                <w:b/>
                <w:sz w:val="18"/>
              </w:rPr>
              <w:t>Action</w:t>
            </w:r>
          </w:p>
        </w:tc>
        <w:tc>
          <w:tcPr>
            <w:tcW w:type="dxa" w:w="4320"/>
          </w:tcPr>
          <w:p>
            <w:r>
              <w:rPr>
                <w:sz w:val="19"/>
              </w:rPr>
              <w:t>Arrow from wallet to brain; causal chain label</w:t>
            </w:r>
          </w:p>
        </w:tc>
      </w:tr>
      <w:tr>
        <w:tc>
          <w:tcPr>
            <w:tcW w:type="dxa" w:w="1656"/>
            <w:shd w:fill="EAF3FB"/>
          </w:tcPr>
          <w:p>
            <w:r>
              <w:rPr>
                <w:b/>
                <w:sz w:val="18"/>
              </w:rPr>
              <w:t>VIDEO PROMPT</w:t>
            </w:r>
          </w:p>
        </w:tc>
        <w:tc>
          <w:tcPr>
            <w:tcW w:type="dxa" w:w="4320"/>
          </w:tcPr>
          <w:p>
            <w:r>
              <w:rPr>
                <w:sz w:val="19"/>
              </w:rPr>
              <w:t>Static. The arrow draws from wallet to brain; the causal-chain label fades in below. 3s.</w:t>
            </w:r>
          </w:p>
        </w:tc>
      </w:tr>
    </w:tbl>
    <w:p/>
    <w:p>
      <w:r>
        <w:rPr>
          <w:b/>
          <w:color w:val="B02A2A"/>
          <w:sz w:val="24"/>
        </w:rPr>
        <w:t>BEAT 20</w:t>
      </w:r>
    </w:p>
    <w:p>
      <w:r>
        <w:rPr>
          <w:b/>
          <w:i/>
        </w:rPr>
        <w:t>"They went to Tamil Nadu, India."</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establishing shot of a flat rural Indian landscape: green sugarcane fields, a small village at the horizon, warm golden light. A location card reads 'TAMIL NADU, INDIA' in bold black. No characters yet.</w:t>
            </w:r>
          </w:p>
        </w:tc>
      </w:tr>
      <w:tr>
        <w:tc>
          <w:tcPr>
            <w:tcW w:type="dxa" w:w="1656"/>
          </w:tcPr>
          <w:p>
            <w:r>
              <w:rPr>
                <w:b/>
                <w:sz w:val="18"/>
              </w:rPr>
              <w:t>Camera</w:t>
            </w:r>
          </w:p>
        </w:tc>
        <w:tc>
          <w:tcPr>
            <w:tcW w:type="dxa" w:w="4320"/>
          </w:tcPr>
          <w:p>
            <w:r>
              <w:rPr>
                <w:sz w:val="19"/>
              </w:rPr>
              <w:t>Wide establishing shot</w:t>
            </w:r>
          </w:p>
        </w:tc>
      </w:tr>
      <w:tr>
        <w:tc>
          <w:tcPr>
            <w:tcW w:type="dxa" w:w="1656"/>
          </w:tcPr>
          <w:p>
            <w:r>
              <w:rPr>
                <w:b/>
                <w:sz w:val="18"/>
              </w:rPr>
              <w:t>Lighting</w:t>
            </w:r>
          </w:p>
        </w:tc>
        <w:tc>
          <w:tcPr>
            <w:tcW w:type="dxa" w:w="4320"/>
          </w:tcPr>
          <w:p>
            <w:r>
              <w:rPr>
                <w:sz w:val="19"/>
              </w:rPr>
              <w:t>Flat, warm golden</w:t>
            </w:r>
          </w:p>
        </w:tc>
      </w:tr>
      <w:tr>
        <w:tc>
          <w:tcPr>
            <w:tcW w:type="dxa" w:w="1656"/>
          </w:tcPr>
          <w:p>
            <w:r>
              <w:rPr>
                <w:b/>
                <w:sz w:val="18"/>
              </w:rPr>
              <w:t>Mood</w:t>
            </w:r>
          </w:p>
        </w:tc>
        <w:tc>
          <w:tcPr>
            <w:tcW w:type="dxa" w:w="4320"/>
          </w:tcPr>
          <w:p>
            <w:r>
              <w:rPr>
                <w:sz w:val="19"/>
              </w:rPr>
              <w:t>Scene set — another world, same truth</w:t>
            </w:r>
          </w:p>
        </w:tc>
      </w:tr>
      <w:tr>
        <w:tc>
          <w:tcPr>
            <w:tcW w:type="dxa" w:w="1656"/>
          </w:tcPr>
          <w:p>
            <w:r>
              <w:rPr>
                <w:b/>
                <w:sz w:val="18"/>
              </w:rPr>
              <w:t>Action</w:t>
            </w:r>
          </w:p>
        </w:tc>
        <w:tc>
          <w:tcPr>
            <w:tcW w:type="dxa" w:w="4320"/>
          </w:tcPr>
          <w:p>
            <w:r>
              <w:rPr>
                <w:sz w:val="19"/>
              </w:rPr>
              <w:t>Establishing landscape; location card</w:t>
            </w:r>
          </w:p>
        </w:tc>
      </w:tr>
      <w:tr>
        <w:tc>
          <w:tcPr>
            <w:tcW w:type="dxa" w:w="1656"/>
            <w:shd w:fill="EAF3FB"/>
          </w:tcPr>
          <w:p>
            <w:r>
              <w:rPr>
                <w:b/>
                <w:sz w:val="18"/>
              </w:rPr>
              <w:t>VIDEO PROMPT</w:t>
            </w:r>
          </w:p>
        </w:tc>
        <w:tc>
          <w:tcPr>
            <w:tcW w:type="dxa" w:w="4320"/>
          </w:tcPr>
          <w:p>
            <w:r>
              <w:rPr>
                <w:sz w:val="19"/>
              </w:rPr>
              <w:t>Static. The location card fades in over the landscape; a gentle warm haze. 3s.</w:t>
            </w:r>
          </w:p>
        </w:tc>
      </w:tr>
    </w:tbl>
    <w:p/>
    <w:p>
      <w:r>
        <w:rPr>
          <w:b/>
          <w:color w:val="B02A2A"/>
          <w:sz w:val="24"/>
        </w:rPr>
        <w:t>BEAT 21</w:t>
      </w:r>
    </w:p>
    <w:p>
      <w:r>
        <w:rPr>
          <w:b/>
          <w:i/>
        </w:rPr>
        <w:t>"The sugarcane harvest creates a predictable economic cycle."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shot showing a circular cycle: tall green sugarcane stalks on one arc, harvested bundles and coins on another arc, a bare field on the third. Bold arrows connect them in a loop. Label: 'PREDICTABLE CYCLE.'</w:t>
            </w:r>
          </w:p>
        </w:tc>
      </w:tr>
      <w:tr>
        <w:tc>
          <w:tcPr>
            <w:tcW w:type="dxa" w:w="1656"/>
          </w:tcPr>
          <w:p>
            <w:r>
              <w:rPr>
                <w:b/>
                <w:sz w:val="18"/>
              </w:rPr>
              <w:t>Camera</w:t>
            </w:r>
          </w:p>
        </w:tc>
        <w:tc>
          <w:tcPr>
            <w:tcW w:type="dxa" w:w="4320"/>
          </w:tcPr>
          <w:p>
            <w:r>
              <w:rPr>
                <w:sz w:val="19"/>
              </w:rPr>
              <w:t>Wide circular diagram</w:t>
            </w:r>
          </w:p>
        </w:tc>
      </w:tr>
      <w:tr>
        <w:tc>
          <w:tcPr>
            <w:tcW w:type="dxa" w:w="1656"/>
          </w:tcPr>
          <w:p>
            <w:r>
              <w:rPr>
                <w:b/>
                <w:sz w:val="18"/>
              </w:rPr>
              <w:t>Lighting</w:t>
            </w:r>
          </w:p>
        </w:tc>
        <w:tc>
          <w:tcPr>
            <w:tcW w:type="dxa" w:w="4320"/>
          </w:tcPr>
          <w:p>
            <w:r>
              <w:rPr>
                <w:sz w:val="19"/>
              </w:rPr>
              <w:t>Flat, warm green and gold tones</w:t>
            </w:r>
          </w:p>
        </w:tc>
      </w:tr>
      <w:tr>
        <w:tc>
          <w:tcPr>
            <w:tcW w:type="dxa" w:w="1656"/>
          </w:tcPr>
          <w:p>
            <w:r>
              <w:rPr>
                <w:b/>
                <w:sz w:val="18"/>
              </w:rPr>
              <w:t>Mood</w:t>
            </w:r>
          </w:p>
        </w:tc>
        <w:tc>
          <w:tcPr>
            <w:tcW w:type="dxa" w:w="4320"/>
          </w:tcPr>
          <w:p>
            <w:r>
              <w:rPr>
                <w:sz w:val="19"/>
              </w:rPr>
              <w:t>Structure — a natural experiment visible</w:t>
            </w:r>
          </w:p>
        </w:tc>
      </w:tr>
      <w:tr>
        <w:tc>
          <w:tcPr>
            <w:tcW w:type="dxa" w:w="1656"/>
          </w:tcPr>
          <w:p>
            <w:r>
              <w:rPr>
                <w:b/>
                <w:sz w:val="18"/>
              </w:rPr>
              <w:t>Action</w:t>
            </w:r>
          </w:p>
        </w:tc>
        <w:tc>
          <w:tcPr>
            <w:tcW w:type="dxa" w:w="4320"/>
          </w:tcPr>
          <w:p>
            <w:r>
              <w:rPr>
                <w:sz w:val="19"/>
              </w:rPr>
              <w:t>Cycle diagram with sugarcane, harvest, bare field</w:t>
            </w:r>
          </w:p>
        </w:tc>
      </w:tr>
      <w:tr>
        <w:tc>
          <w:tcPr>
            <w:tcW w:type="dxa" w:w="1656"/>
            <w:shd w:fill="EAF3FB"/>
          </w:tcPr>
          <w:p>
            <w:r>
              <w:rPr>
                <w:b/>
                <w:sz w:val="18"/>
              </w:rPr>
              <w:t>VIDEO PROMPT</w:t>
            </w:r>
          </w:p>
        </w:tc>
        <w:tc>
          <w:tcPr>
            <w:tcW w:type="dxa" w:w="4320"/>
          </w:tcPr>
          <w:p>
            <w:r>
              <w:rPr>
                <w:sz w:val="19"/>
              </w:rPr>
              <w:t>Static. The bold arrows draw around the cycle in sequence. 3s.</w:t>
            </w:r>
          </w:p>
        </w:tc>
      </w:tr>
    </w:tbl>
    <w:p/>
    <w:p>
      <w:r>
        <w:rPr>
          <w:b/>
          <w:color w:val="B02A2A"/>
          <w:sz w:val="24"/>
        </w:rPr>
        <w:t>BEAT 22</w:t>
      </w:r>
    </w:p>
    <w:p>
      <w:r>
        <w:rPr>
          <w:b/>
          <w:i/>
        </w:rPr>
        <w:t>"Before harvest: the farmers are poor. Bills unpaid. Food short."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of a simple flat farmhouse interior. A farmer character sits at a bare table; an unpaid bills stack is marked with red X's; a nearly empty pantry shelf is visible. Muted, slightly dim tones.</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Flat, muted dim</w:t>
            </w:r>
          </w:p>
        </w:tc>
      </w:tr>
      <w:tr>
        <w:tc>
          <w:tcPr>
            <w:tcW w:type="dxa" w:w="1656"/>
          </w:tcPr>
          <w:p>
            <w:r>
              <w:rPr>
                <w:b/>
                <w:sz w:val="18"/>
              </w:rPr>
              <w:t>Mood</w:t>
            </w:r>
          </w:p>
        </w:tc>
        <w:tc>
          <w:tcPr>
            <w:tcW w:type="dxa" w:w="4320"/>
          </w:tcPr>
          <w:p>
            <w:r>
              <w:rPr>
                <w:sz w:val="19"/>
              </w:rPr>
              <w:t>Scarcity made concrete — quiet hardship</w:t>
            </w:r>
          </w:p>
        </w:tc>
      </w:tr>
      <w:tr>
        <w:tc>
          <w:tcPr>
            <w:tcW w:type="dxa" w:w="1656"/>
          </w:tcPr>
          <w:p>
            <w:r>
              <w:rPr>
                <w:b/>
                <w:sz w:val="18"/>
              </w:rPr>
              <w:t>Action</w:t>
            </w:r>
          </w:p>
        </w:tc>
        <w:tc>
          <w:tcPr>
            <w:tcW w:type="dxa" w:w="4320"/>
          </w:tcPr>
          <w:p>
            <w:r>
              <w:rPr>
                <w:sz w:val="19"/>
              </w:rPr>
              <w:t>Farmer at bare table; red X bills; empty pantry</w:t>
            </w:r>
          </w:p>
        </w:tc>
      </w:tr>
      <w:tr>
        <w:tc>
          <w:tcPr>
            <w:tcW w:type="dxa" w:w="1656"/>
            <w:shd w:fill="EAF3FB"/>
          </w:tcPr>
          <w:p>
            <w:r>
              <w:rPr>
                <w:b/>
                <w:sz w:val="18"/>
              </w:rPr>
              <w:t>VIDEO PROMPT</w:t>
            </w:r>
          </w:p>
        </w:tc>
        <w:tc>
          <w:tcPr>
            <w:tcW w:type="dxa" w:w="4320"/>
          </w:tcPr>
          <w:p>
            <w:r>
              <w:rPr>
                <w:sz w:val="19"/>
              </w:rPr>
              <w:t>Static. A bill on the stack flutters slightly; the pantry stays bare. 3s.</w:t>
            </w:r>
          </w:p>
        </w:tc>
      </w:tr>
    </w:tbl>
    <w:p/>
    <w:p>
      <w:r>
        <w:rPr>
          <w:b/>
          <w:color w:val="B02A2A"/>
          <w:sz w:val="24"/>
        </w:rPr>
        <w:t>BEAT 23</w:t>
      </w:r>
    </w:p>
    <w:p>
      <w:r>
        <w:rPr>
          <w:b/>
          <w:i/>
        </w:rPr>
        <w:t>"After harvest: the same farmers are flush. Debt cleared. Pantry full."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of the same farmhouse interior, now warm and full. The same farmer character sits at a well-stocked table; green checkmarks replace the red X's on the bill stack; pantry is full. Warm amber light.</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Flat, warm amber</w:t>
            </w:r>
          </w:p>
        </w:tc>
      </w:tr>
      <w:tr>
        <w:tc>
          <w:tcPr>
            <w:tcW w:type="dxa" w:w="1656"/>
          </w:tcPr>
          <w:p>
            <w:r>
              <w:rPr>
                <w:b/>
                <w:sz w:val="18"/>
              </w:rPr>
              <w:t>Mood</w:t>
            </w:r>
          </w:p>
        </w:tc>
        <w:tc>
          <w:tcPr>
            <w:tcW w:type="dxa" w:w="4320"/>
          </w:tcPr>
          <w:p>
            <w:r>
              <w:rPr>
                <w:sz w:val="19"/>
              </w:rPr>
              <w:t>Abundance — same house, transformed</w:t>
            </w:r>
          </w:p>
        </w:tc>
      </w:tr>
      <w:tr>
        <w:tc>
          <w:tcPr>
            <w:tcW w:type="dxa" w:w="1656"/>
          </w:tcPr>
          <w:p>
            <w:r>
              <w:rPr>
                <w:b/>
                <w:sz w:val="18"/>
              </w:rPr>
              <w:t>Action</w:t>
            </w:r>
          </w:p>
        </w:tc>
        <w:tc>
          <w:tcPr>
            <w:tcW w:type="dxa" w:w="4320"/>
          </w:tcPr>
          <w:p>
            <w:r>
              <w:rPr>
                <w:sz w:val="19"/>
              </w:rPr>
              <w:t>Farmer at full table; green checkmark bills; full pantry</w:t>
            </w:r>
          </w:p>
        </w:tc>
      </w:tr>
      <w:tr>
        <w:tc>
          <w:tcPr>
            <w:tcW w:type="dxa" w:w="1656"/>
            <w:shd w:fill="EAF3FB"/>
          </w:tcPr>
          <w:p>
            <w:r>
              <w:rPr>
                <w:b/>
                <w:sz w:val="18"/>
              </w:rPr>
              <w:t>VIDEO PROMPT</w:t>
            </w:r>
          </w:p>
        </w:tc>
        <w:tc>
          <w:tcPr>
            <w:tcW w:type="dxa" w:w="4320"/>
          </w:tcPr>
          <w:p>
            <w:r>
              <w:rPr>
                <w:sz w:val="19"/>
              </w:rPr>
              <w:t>Static. A green checkmark gleams on the bill stack; the full pantry glows softly. 2s.</w:t>
            </w:r>
          </w:p>
        </w:tc>
      </w:tr>
    </w:tbl>
    <w:p/>
    <w:p>
      <w:r>
        <w:rPr>
          <w:b/>
          <w:color w:val="B02A2A"/>
          <w:sz w:val="24"/>
        </w:rPr>
        <w:t>BEAT 24</w:t>
      </w:r>
    </w:p>
    <w:p>
      <w:r>
        <w:rPr>
          <w:b/>
          <w:i/>
        </w:rPr>
        <w:t>"Mullainathan and Shafir tested the same farmers twice. Before harvest. After."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horizontal timeline on white. Left node 'BEFORE HARVEST': a muted farmer figure with a small test paper. Right node 'AFTER HARVEST': the same farmer figure, warmer colors, same test paper. A dotted line between them labeled 'SAME FARMERS · TESTED TWICE.'</w:t>
            </w:r>
          </w:p>
        </w:tc>
      </w:tr>
      <w:tr>
        <w:tc>
          <w:tcPr>
            <w:tcW w:type="dxa" w:w="1656"/>
          </w:tcPr>
          <w:p>
            <w:r>
              <w:rPr>
                <w:b/>
                <w:sz w:val="18"/>
              </w:rPr>
              <w:t>Camera</w:t>
            </w:r>
          </w:p>
        </w:tc>
        <w:tc>
          <w:tcPr>
            <w:tcW w:type="dxa" w:w="4320"/>
          </w:tcPr>
          <w:p>
            <w:r>
              <w:rPr>
                <w:sz w:val="19"/>
              </w:rPr>
              <w:t>Wide timeline diagram</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Scientific method — the natural experiment</w:t>
            </w:r>
          </w:p>
        </w:tc>
      </w:tr>
      <w:tr>
        <w:tc>
          <w:tcPr>
            <w:tcW w:type="dxa" w:w="1656"/>
          </w:tcPr>
          <w:p>
            <w:r>
              <w:rPr>
                <w:b/>
                <w:sz w:val="18"/>
              </w:rPr>
              <w:t>Action</w:t>
            </w:r>
          </w:p>
        </w:tc>
        <w:tc>
          <w:tcPr>
            <w:tcW w:type="dxa" w:w="4320"/>
          </w:tcPr>
          <w:p>
            <w:r>
              <w:rPr>
                <w:sz w:val="19"/>
              </w:rPr>
              <w:t>Timeline with before/after nodes and same-farmer label</w:t>
            </w:r>
          </w:p>
        </w:tc>
      </w:tr>
      <w:tr>
        <w:tc>
          <w:tcPr>
            <w:tcW w:type="dxa" w:w="1656"/>
            <w:shd w:fill="EAF3FB"/>
          </w:tcPr>
          <w:p>
            <w:r>
              <w:rPr>
                <w:b/>
                <w:sz w:val="18"/>
              </w:rPr>
              <w:t>VIDEO PROMPT</w:t>
            </w:r>
          </w:p>
        </w:tc>
        <w:tc>
          <w:tcPr>
            <w:tcW w:type="dxa" w:w="4320"/>
          </w:tcPr>
          <w:p>
            <w:r>
              <w:rPr>
                <w:sz w:val="19"/>
              </w:rPr>
              <w:t>Static. The connecting dotted line draws from left to right. 3s.</w:t>
            </w:r>
          </w:p>
        </w:tc>
      </w:tr>
    </w:tbl>
    <w:p/>
    <w:p>
      <w:r>
        <w:rPr>
          <w:b/>
          <w:color w:val="B02A2A"/>
          <w:sz w:val="24"/>
        </w:rPr>
        <w:t>BEAT 25</w:t>
      </w:r>
    </w:p>
    <w:p>
      <w:r>
        <w:rPr>
          <w:b/>
          <w:i/>
        </w:rPr>
        <w:t>"The difference in cognitive performance: ten IQ points."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Two horizontal cognitive-performance bars: top bar full and warm-green 'AFTER HARVEST,' bottom bar visibly shorter and muted-orange 'BEFORE HARVEST.' A bracket labels the gap: '10 IQ POINTS.'</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number arrives — clean and jarring</w:t>
            </w:r>
          </w:p>
        </w:tc>
      </w:tr>
      <w:tr>
        <w:tc>
          <w:tcPr>
            <w:tcW w:type="dxa" w:w="1656"/>
          </w:tcPr>
          <w:p>
            <w:r>
              <w:rPr>
                <w:b/>
                <w:sz w:val="18"/>
              </w:rPr>
              <w:t>Action</w:t>
            </w:r>
          </w:p>
        </w:tc>
        <w:tc>
          <w:tcPr>
            <w:tcW w:type="dxa" w:w="4320"/>
          </w:tcPr>
          <w:p>
            <w:r>
              <w:rPr>
                <w:sz w:val="19"/>
              </w:rPr>
              <w:t>Two bars with bracketed 10-point gap</w:t>
            </w:r>
          </w:p>
        </w:tc>
      </w:tr>
      <w:tr>
        <w:tc>
          <w:tcPr>
            <w:tcW w:type="dxa" w:w="1656"/>
            <w:shd w:fill="EAF3FB"/>
          </w:tcPr>
          <w:p>
            <w:r>
              <w:rPr>
                <w:b/>
                <w:sz w:val="18"/>
              </w:rPr>
              <w:t>VIDEO PROMPT</w:t>
            </w:r>
          </w:p>
        </w:tc>
        <w:tc>
          <w:tcPr>
            <w:tcW w:type="dxa" w:w="4320"/>
          </w:tcPr>
          <w:p>
            <w:r>
              <w:rPr>
                <w:sz w:val="19"/>
              </w:rPr>
              <w:t>Static. The bracket snaps onto the gap; '10 IQ POINTS' appears boldly. 2s.</w:t>
            </w:r>
          </w:p>
        </w:tc>
      </w:tr>
    </w:tbl>
    <w:p/>
    <w:p>
      <w:r>
        <w:rPr>
          <w:b/>
          <w:color w:val="B02A2A"/>
          <w:sz w:val="24"/>
        </w:rPr>
        <w:t>BEAT 26</w:t>
      </w:r>
    </w:p>
    <w:p>
      <w:r>
        <w:rPr>
          <w:b/>
          <w:i/>
        </w:rPr>
        <w:t>"Same person. Same brain. Same genes. Same village."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Four stacked bold lines: 'SAME PERSON.' / 'SAME BRAIN.' / 'SAME GENES.' / 'SAME VILLAGE.' Each line appears in sequence, building weight. Minimalist.</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Controlled variables restated — rhythm builds tension</w:t>
            </w:r>
          </w:p>
        </w:tc>
      </w:tr>
      <w:tr>
        <w:tc>
          <w:tcPr>
            <w:tcW w:type="dxa" w:w="1656"/>
          </w:tcPr>
          <w:p>
            <w:r>
              <w:rPr>
                <w:b/>
                <w:sz w:val="18"/>
              </w:rPr>
              <w:t>Action</w:t>
            </w:r>
          </w:p>
        </w:tc>
        <w:tc>
          <w:tcPr>
            <w:tcW w:type="dxa" w:w="4320"/>
          </w:tcPr>
          <w:p>
            <w:r>
              <w:rPr>
                <w:sz w:val="19"/>
              </w:rPr>
              <w:t>Four stacked text lines appearing in sequence</w:t>
            </w:r>
          </w:p>
        </w:tc>
      </w:tr>
      <w:tr>
        <w:tc>
          <w:tcPr>
            <w:tcW w:type="dxa" w:w="1656"/>
            <w:shd w:fill="EAF3FB"/>
          </w:tcPr>
          <w:p>
            <w:r>
              <w:rPr>
                <w:b/>
                <w:sz w:val="18"/>
              </w:rPr>
              <w:t>VIDEO PROMPT</w:t>
            </w:r>
          </w:p>
        </w:tc>
        <w:tc>
          <w:tcPr>
            <w:tcW w:type="dxa" w:w="4320"/>
          </w:tcPr>
          <w:p>
            <w:r>
              <w:rPr>
                <w:sz w:val="19"/>
              </w:rPr>
              <w:t>Static. Each line fades in with a beat of pause between. 3s.</w:t>
            </w:r>
          </w:p>
        </w:tc>
      </w:tr>
    </w:tbl>
    <w:p/>
    <w:p>
      <w:r>
        <w:rPr>
          <w:b/>
          <w:color w:val="B02A2A"/>
          <w:sz w:val="24"/>
        </w:rPr>
        <w:t>BEAT 27</w:t>
      </w:r>
    </w:p>
    <w:p>
      <w:r>
        <w:rPr>
          <w:b/>
          <w:i/>
        </w:rPr>
        <w:t>"Different bank account."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One final bold line: 'DIFFERENT BANK ACCOUNT.' Below it, a flat bank statement icon — one side showing a near-zero balance, the other a positive number. Sparse and conclusive.</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single variable — lands with weight</w:t>
            </w:r>
          </w:p>
        </w:tc>
      </w:tr>
      <w:tr>
        <w:tc>
          <w:tcPr>
            <w:tcW w:type="dxa" w:w="1656"/>
          </w:tcPr>
          <w:p>
            <w:r>
              <w:rPr>
                <w:b/>
                <w:sz w:val="18"/>
              </w:rPr>
              <w:t>Action</w:t>
            </w:r>
          </w:p>
        </w:tc>
        <w:tc>
          <w:tcPr>
            <w:tcW w:type="dxa" w:w="4320"/>
          </w:tcPr>
          <w:p>
            <w:r>
              <w:rPr>
                <w:sz w:val="19"/>
              </w:rPr>
              <w:t>Single text line; two bank balance icons below</w:t>
            </w:r>
          </w:p>
        </w:tc>
      </w:tr>
      <w:tr>
        <w:tc>
          <w:tcPr>
            <w:tcW w:type="dxa" w:w="1656"/>
            <w:shd w:fill="EAF3FB"/>
          </w:tcPr>
          <w:p>
            <w:r>
              <w:rPr>
                <w:b/>
                <w:sz w:val="18"/>
              </w:rPr>
              <w:t>VIDEO PROMPT</w:t>
            </w:r>
          </w:p>
        </w:tc>
        <w:tc>
          <w:tcPr>
            <w:tcW w:type="dxa" w:w="4320"/>
          </w:tcPr>
          <w:p>
            <w:r>
              <w:rPr>
                <w:sz w:val="19"/>
              </w:rPr>
              <w:t>Static. The 'DIFFERENT BANK ACCOUNT.' line drops in; the two balance icons appear below it. 2s.</w:t>
            </w:r>
          </w:p>
        </w:tc>
      </w:tr>
    </w:tbl>
    <w:p/>
    <w:p>
      <w:r>
        <w:rPr>
          <w:b/>
          <w:color w:val="B02A2A"/>
          <w:sz w:val="24"/>
        </w:rPr>
        <w:t>BEAT 28</w:t>
      </w:r>
    </w:p>
    <w:p>
      <w:r>
        <w:rPr>
          <w:b/>
          <w:i/>
        </w:rPr>
        <w:t>"And the brain changed."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character's transparent skull. Two versions of the brain shown side by side inside: left — dim, slow, subdued; right — brighter, more active, clearer. A bold arrow between them labeled 'BANK ACCOUNT CHANGED → BRAIN CHANGED.'</w:t>
            </w:r>
          </w:p>
        </w:tc>
      </w:tr>
      <w:tr>
        <w:tc>
          <w:tcPr>
            <w:tcW w:type="dxa" w:w="1656"/>
          </w:tcPr>
          <w:p>
            <w:r>
              <w:rPr>
                <w:b/>
                <w:sz w:val="18"/>
              </w:rPr>
              <w:t>Camera</w:t>
            </w:r>
          </w:p>
        </w:tc>
        <w:tc>
          <w:tcPr>
            <w:tcW w:type="dxa" w:w="4320"/>
          </w:tcPr>
          <w:p>
            <w:r>
              <w:rPr>
                <w:sz w:val="19"/>
              </w:rPr>
              <w:t>Close-up on skull, split interior view</w:t>
            </w:r>
          </w:p>
        </w:tc>
      </w:tr>
      <w:tr>
        <w:tc>
          <w:tcPr>
            <w:tcW w:type="dxa" w:w="1656"/>
          </w:tcPr>
          <w:p>
            <w:r>
              <w:rPr>
                <w:b/>
                <w:sz w:val="18"/>
              </w:rPr>
              <w:t>Lighting</w:t>
            </w:r>
          </w:p>
        </w:tc>
        <w:tc>
          <w:tcPr>
            <w:tcW w:type="dxa" w:w="4320"/>
          </w:tcPr>
          <w:p>
            <w:r>
              <w:rPr>
                <w:sz w:val="19"/>
              </w:rPr>
              <w:t>Flat, white — dim left, bright right</w:t>
            </w:r>
          </w:p>
        </w:tc>
      </w:tr>
      <w:tr>
        <w:tc>
          <w:tcPr>
            <w:tcW w:type="dxa" w:w="1656"/>
          </w:tcPr>
          <w:p>
            <w:r>
              <w:rPr>
                <w:b/>
                <w:sz w:val="18"/>
              </w:rPr>
              <w:t>Mood</w:t>
            </w:r>
          </w:p>
        </w:tc>
        <w:tc>
          <w:tcPr>
            <w:tcW w:type="dxa" w:w="4320"/>
          </w:tcPr>
          <w:p>
            <w:r>
              <w:rPr>
                <w:sz w:val="19"/>
              </w:rPr>
              <w:t>The conclusion — simple and profound</w:t>
            </w:r>
          </w:p>
        </w:tc>
      </w:tr>
      <w:tr>
        <w:tc>
          <w:tcPr>
            <w:tcW w:type="dxa" w:w="1656"/>
          </w:tcPr>
          <w:p>
            <w:r>
              <w:rPr>
                <w:b/>
                <w:sz w:val="18"/>
              </w:rPr>
              <w:t>Action</w:t>
            </w:r>
          </w:p>
        </w:tc>
        <w:tc>
          <w:tcPr>
            <w:tcW w:type="dxa" w:w="4320"/>
          </w:tcPr>
          <w:p>
            <w:r>
              <w:rPr>
                <w:sz w:val="19"/>
              </w:rPr>
              <w:t>Dim brain vs. active brain inside the skull; labeled arrow</w:t>
            </w:r>
          </w:p>
        </w:tc>
      </w:tr>
      <w:tr>
        <w:tc>
          <w:tcPr>
            <w:tcW w:type="dxa" w:w="1656"/>
            <w:shd w:fill="EAF3FB"/>
          </w:tcPr>
          <w:p>
            <w:r>
              <w:rPr>
                <w:b/>
                <w:sz w:val="18"/>
              </w:rPr>
              <w:t>VIDEO PROMPT</w:t>
            </w:r>
          </w:p>
        </w:tc>
        <w:tc>
          <w:tcPr>
            <w:tcW w:type="dxa" w:w="4320"/>
          </w:tcPr>
          <w:p>
            <w:r>
              <w:rPr>
                <w:sz w:val="19"/>
              </w:rPr>
              <w:t>Static. The arrow between the two brain states pulses once; the right brain brightens. 2s.</w:t>
            </w:r>
          </w:p>
        </w:tc>
      </w:tr>
    </w:tbl>
    <w:p/>
    <w:p>
      <w:r>
        <w:rPr>
          <w:b/>
          <w:color w:val="B02A2A"/>
          <w:sz w:val="24"/>
        </w:rPr>
        <w:t>BEAT 29</w:t>
      </w:r>
    </w:p>
    <w:p>
      <w:r>
        <w:rPr>
          <w:b/>
          <w:i/>
        </w:rPr>
        <w:t>"Here is what they found happening inside."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with ceiling spotlight. The character faces camera calmly, one hand raised slightly as if beginning an explanation. Inside the transparent skull the brain sits alert and ready. A subtle label 'INSIDE.' glows softly.</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Turning inward — the mechanism begins</w:t>
            </w:r>
          </w:p>
        </w:tc>
      </w:tr>
      <w:tr>
        <w:tc>
          <w:tcPr>
            <w:tcW w:type="dxa" w:w="1656"/>
          </w:tcPr>
          <w:p>
            <w:r>
              <w:rPr>
                <w:b/>
                <w:sz w:val="18"/>
              </w:rPr>
              <w:t>Action</w:t>
            </w:r>
          </w:p>
        </w:tc>
        <w:tc>
          <w:tcPr>
            <w:tcW w:type="dxa" w:w="4320"/>
          </w:tcPr>
          <w:p>
            <w:r>
              <w:rPr>
                <w:sz w:val="19"/>
              </w:rPr>
              <w:t>Character prepared to explain; brain alert; 'INSIDE.' label</w:t>
            </w:r>
          </w:p>
        </w:tc>
      </w:tr>
      <w:tr>
        <w:tc>
          <w:tcPr>
            <w:tcW w:type="dxa" w:w="1656"/>
            <w:shd w:fill="EAF3FB"/>
          </w:tcPr>
          <w:p>
            <w:r>
              <w:rPr>
                <w:b/>
                <w:sz w:val="18"/>
              </w:rPr>
              <w:t>VIDEO PROMPT</w:t>
            </w:r>
          </w:p>
        </w:tc>
        <w:tc>
          <w:tcPr>
            <w:tcW w:type="dxa" w:w="4320"/>
          </w:tcPr>
          <w:p>
            <w:r>
              <w:rPr>
                <w:sz w:val="19"/>
              </w:rPr>
              <w:t>Static. The 'INSIDE.' label glows on; the brain straightens its posture. 2s.</w:t>
            </w:r>
          </w:p>
        </w:tc>
      </w:tr>
    </w:tbl>
    <w:p/>
    <w:p>
      <w:r>
        <w:rPr>
          <w:b/>
          <w:color w:val="B02A2A"/>
          <w:sz w:val="24"/>
        </w:rPr>
        <w:t>BEAT 30</w:t>
      </w:r>
    </w:p>
    <w:p>
      <w:r>
        <w:rPr>
          <w:b/>
          <w:i/>
        </w:rPr>
        <w:t>"Your brain has a fixed amount of what researchers call bandwidth."</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diagram of the pink cartoon brain on white. Above it, a flat horizontal 'BANDWIDTH' bar — fully filled, labeled with a small fixed bracket at both ends. Bold label: 'FIXED AMOUNT.' Clean and clinical.</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key concept introduced — precise</w:t>
            </w:r>
          </w:p>
        </w:tc>
      </w:tr>
      <w:tr>
        <w:tc>
          <w:tcPr>
            <w:tcW w:type="dxa" w:w="1656"/>
          </w:tcPr>
          <w:p>
            <w:r>
              <w:rPr>
                <w:b/>
                <w:sz w:val="18"/>
              </w:rPr>
              <w:t>Action</w:t>
            </w:r>
          </w:p>
        </w:tc>
        <w:tc>
          <w:tcPr>
            <w:tcW w:type="dxa" w:w="4320"/>
          </w:tcPr>
          <w:p>
            <w:r>
              <w:rPr>
                <w:sz w:val="19"/>
              </w:rPr>
              <w:t>Brain with fixed bandwidth bar above it</w:t>
            </w:r>
          </w:p>
        </w:tc>
      </w:tr>
      <w:tr>
        <w:tc>
          <w:tcPr>
            <w:tcW w:type="dxa" w:w="1656"/>
            <w:shd w:fill="EAF3FB"/>
          </w:tcPr>
          <w:p>
            <w:r>
              <w:rPr>
                <w:b/>
                <w:sz w:val="18"/>
              </w:rPr>
              <w:t>VIDEO PROMPT</w:t>
            </w:r>
          </w:p>
        </w:tc>
        <w:tc>
          <w:tcPr>
            <w:tcW w:type="dxa" w:w="4320"/>
          </w:tcPr>
          <w:p>
            <w:r>
              <w:rPr>
                <w:sz w:val="19"/>
              </w:rPr>
              <w:t>Static. The fixed-amount bracket locks onto both ends of the bar with a small click effect. 2s.</w:t>
            </w:r>
          </w:p>
        </w:tc>
      </w:tr>
    </w:tbl>
    <w:p/>
    <w:p>
      <w:r>
        <w:rPr>
          <w:b/>
          <w:color w:val="B02A2A"/>
          <w:sz w:val="24"/>
        </w:rPr>
        <w:t>BEAT 31</w:t>
      </w:r>
    </w:p>
    <w:p>
      <w:r>
        <w:rPr>
          <w:b/>
          <w:i/>
        </w:rPr>
        <w:t>"Not the word used loosely — bandwidth in the precise sense."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white background. The character holds up a small 'PRECISE DEFINITION' card. Beside it, a loose casual use of the word 'bandwidth' is crossed out in red. Clean, educational.</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Precision established — this is a technical term</w:t>
            </w:r>
          </w:p>
        </w:tc>
      </w:tr>
      <w:tr>
        <w:tc>
          <w:tcPr>
            <w:tcW w:type="dxa" w:w="1656"/>
          </w:tcPr>
          <w:p>
            <w:r>
              <w:rPr>
                <w:b/>
                <w:sz w:val="18"/>
              </w:rPr>
              <w:t>Action</w:t>
            </w:r>
          </w:p>
        </w:tc>
        <w:tc>
          <w:tcPr>
            <w:tcW w:type="dxa" w:w="4320"/>
          </w:tcPr>
          <w:p>
            <w:r>
              <w:rPr>
                <w:sz w:val="19"/>
              </w:rPr>
              <w:t>Character holding definition card; loose usage crossed out</w:t>
            </w:r>
          </w:p>
        </w:tc>
      </w:tr>
      <w:tr>
        <w:tc>
          <w:tcPr>
            <w:tcW w:type="dxa" w:w="1656"/>
            <w:shd w:fill="EAF3FB"/>
          </w:tcPr>
          <w:p>
            <w:r>
              <w:rPr>
                <w:b/>
                <w:sz w:val="18"/>
              </w:rPr>
              <w:t>VIDEO PROMPT</w:t>
            </w:r>
          </w:p>
        </w:tc>
        <w:tc>
          <w:tcPr>
            <w:tcW w:type="dxa" w:w="4320"/>
          </w:tcPr>
          <w:p>
            <w:r>
              <w:rPr>
                <w:sz w:val="19"/>
              </w:rPr>
              <w:t>Static. The red cross-out marks the casual usage; the definition card is held steady. 2s.</w:t>
            </w:r>
          </w:p>
        </w:tc>
      </w:tr>
    </w:tbl>
    <w:p/>
    <w:p>
      <w:r>
        <w:rPr>
          <w:b/>
          <w:color w:val="B02A2A"/>
          <w:sz w:val="24"/>
        </w:rPr>
        <w:t>BEAT 32</w:t>
      </w:r>
    </w:p>
    <w:p>
      <w:r>
        <w:rPr>
          <w:b/>
          <w:i/>
        </w:rPr>
        <w:t>"The total cognitive capacity available for processing, deciding, and planning."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A single horizontal bar labeled 'COGNITIVE BANDWIDTH' spans the frame. Three sections are marked beneath it: 'PROCESSING,' 'DECIDING,' 'PLANNING' — each with a small icon. Clean infographic style.</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Definition made visual — the full resource</w:t>
            </w:r>
          </w:p>
        </w:tc>
      </w:tr>
      <w:tr>
        <w:tc>
          <w:tcPr>
            <w:tcW w:type="dxa" w:w="1656"/>
          </w:tcPr>
          <w:p>
            <w:r>
              <w:rPr>
                <w:b/>
                <w:sz w:val="18"/>
              </w:rPr>
              <w:t>Action</w:t>
            </w:r>
          </w:p>
        </w:tc>
        <w:tc>
          <w:tcPr>
            <w:tcW w:type="dxa" w:w="4320"/>
          </w:tcPr>
          <w:p>
            <w:r>
              <w:rPr>
                <w:sz w:val="19"/>
              </w:rPr>
              <w:t>Bandwidth bar with three labeled sections</w:t>
            </w:r>
          </w:p>
        </w:tc>
      </w:tr>
      <w:tr>
        <w:tc>
          <w:tcPr>
            <w:tcW w:type="dxa" w:w="1656"/>
            <w:shd w:fill="EAF3FB"/>
          </w:tcPr>
          <w:p>
            <w:r>
              <w:rPr>
                <w:b/>
                <w:sz w:val="18"/>
              </w:rPr>
              <w:t>VIDEO PROMPT</w:t>
            </w:r>
          </w:p>
        </w:tc>
        <w:tc>
          <w:tcPr>
            <w:tcW w:type="dxa" w:w="4320"/>
          </w:tcPr>
          <w:p>
            <w:r>
              <w:rPr>
                <w:sz w:val="19"/>
              </w:rPr>
              <w:t>Static. The three section labels appear in sequence below the bar. 3s.</w:t>
            </w:r>
          </w:p>
        </w:tc>
      </w:tr>
    </w:tbl>
    <w:p/>
    <w:p>
      <w:r>
        <w:rPr>
          <w:b/>
          <w:color w:val="B02A2A"/>
          <w:sz w:val="24"/>
        </w:rPr>
        <w:t>BEAT 33</w:t>
      </w:r>
    </w:p>
    <w:p>
      <w:r>
        <w:rPr>
          <w:b/>
          <w:i/>
        </w:rPr>
        <w:t>"Think of it as RAM. Available in a finite quantity at any given moment."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The transparent skull of the character contains a visible flat chip labeled 'RAM' with a small capacity meter beside it. The villain brain points at the chip with one arm, nodding knowingly.</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Analogy — familiar concept makes it click</w:t>
            </w:r>
          </w:p>
        </w:tc>
      </w:tr>
      <w:tr>
        <w:tc>
          <w:tcPr>
            <w:tcW w:type="dxa" w:w="1656"/>
          </w:tcPr>
          <w:p>
            <w:r>
              <w:rPr>
                <w:b/>
                <w:sz w:val="18"/>
              </w:rPr>
              <w:t>Action</w:t>
            </w:r>
          </w:p>
        </w:tc>
        <w:tc>
          <w:tcPr>
            <w:tcW w:type="dxa" w:w="4320"/>
          </w:tcPr>
          <w:p>
            <w:r>
              <w:rPr>
                <w:sz w:val="19"/>
              </w:rPr>
              <w:t>RAM chip in skull; brain pointing at it</w:t>
            </w:r>
          </w:p>
        </w:tc>
      </w:tr>
      <w:tr>
        <w:tc>
          <w:tcPr>
            <w:tcW w:type="dxa" w:w="1656"/>
            <w:shd w:fill="EAF3FB"/>
          </w:tcPr>
          <w:p>
            <w:r>
              <w:rPr>
                <w:b/>
                <w:sz w:val="18"/>
              </w:rPr>
              <w:t>VIDEO PROMPT</w:t>
            </w:r>
          </w:p>
        </w:tc>
        <w:tc>
          <w:tcPr>
            <w:tcW w:type="dxa" w:w="4320"/>
          </w:tcPr>
          <w:p>
            <w:r>
              <w:rPr>
                <w:sz w:val="19"/>
              </w:rPr>
              <w:t>Static. The RAM meter blinks once; the brain nods and points. 2s.</w:t>
            </w:r>
          </w:p>
        </w:tc>
      </w:tr>
    </w:tbl>
    <w:p/>
    <w:p>
      <w:r>
        <w:rPr>
          <w:b/>
          <w:color w:val="B02A2A"/>
          <w:sz w:val="24"/>
        </w:rPr>
        <w:t>BEAT 34</w:t>
      </w:r>
    </w:p>
    <w:p>
      <w:r>
        <w:rPr>
          <w:b/>
          <w:i/>
        </w:rPr>
        <w:t>"When you have enough — bills paid, no crisis — the brain runs efficiently."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warm beige interior. The character stands calmly at a desk; a green 'BILLS PAID' checkmark on a paper; a rising productivity chart beside. The brain inside the skull is composed and clear. Warm, ordered.</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Flat, warm beige</w:t>
            </w:r>
          </w:p>
        </w:tc>
      </w:tr>
      <w:tr>
        <w:tc>
          <w:tcPr>
            <w:tcW w:type="dxa" w:w="1656"/>
          </w:tcPr>
          <w:p>
            <w:r>
              <w:rPr>
                <w:b/>
                <w:sz w:val="18"/>
              </w:rPr>
              <w:t>Mood</w:t>
            </w:r>
          </w:p>
        </w:tc>
        <w:tc>
          <w:tcPr>
            <w:tcW w:type="dxa" w:w="4320"/>
          </w:tcPr>
          <w:p>
            <w:r>
              <w:rPr>
                <w:sz w:val="19"/>
              </w:rPr>
              <w:t>Baseline health — order and efficiency</w:t>
            </w:r>
          </w:p>
        </w:tc>
      </w:tr>
      <w:tr>
        <w:tc>
          <w:tcPr>
            <w:tcW w:type="dxa" w:w="1656"/>
          </w:tcPr>
          <w:p>
            <w:r>
              <w:rPr>
                <w:b/>
                <w:sz w:val="18"/>
              </w:rPr>
              <w:t>Action</w:t>
            </w:r>
          </w:p>
        </w:tc>
        <w:tc>
          <w:tcPr>
            <w:tcW w:type="dxa" w:w="4320"/>
          </w:tcPr>
          <w:p>
            <w:r>
              <w:rPr>
                <w:sz w:val="19"/>
              </w:rPr>
              <w:t>Bills paid; productivity chart up; calm brain</w:t>
            </w:r>
          </w:p>
        </w:tc>
      </w:tr>
      <w:tr>
        <w:tc>
          <w:tcPr>
            <w:tcW w:type="dxa" w:w="1656"/>
            <w:shd w:fill="EAF3FB"/>
          </w:tcPr>
          <w:p>
            <w:r>
              <w:rPr>
                <w:b/>
                <w:sz w:val="18"/>
              </w:rPr>
              <w:t>VIDEO PROMPT</w:t>
            </w:r>
          </w:p>
        </w:tc>
        <w:tc>
          <w:tcPr>
            <w:tcW w:type="dxa" w:w="4320"/>
          </w:tcPr>
          <w:p>
            <w:r>
              <w:rPr>
                <w:sz w:val="19"/>
              </w:rPr>
              <w:t>Static. The green checkmark gleams; the productivity chart ticks up one notch. 2s.</w:t>
            </w:r>
          </w:p>
        </w:tc>
      </w:tr>
    </w:tbl>
    <w:p/>
    <w:p>
      <w:r>
        <w:rPr>
          <w:b/>
          <w:color w:val="B02A2A"/>
          <w:sz w:val="24"/>
        </w:rPr>
        <w:t>BEAT 35</w:t>
      </w:r>
    </w:p>
    <w:p>
      <w:r>
        <w:rPr>
          <w:b/>
          <w:i/>
        </w:rPr>
        <w:t>"It thinks ahead. It weighs options. It plans."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Three flat panels in sequence: (1) brain with an arrow pointing forward labeled 'AHEAD,' (2) brain holding two options on a scale labeled 'OPTIONS,' (3) brain drawing a roadmap labeled 'PLANS.' All bright and clear.</w:t>
            </w:r>
          </w:p>
        </w:tc>
      </w:tr>
      <w:tr>
        <w:tc>
          <w:tcPr>
            <w:tcW w:type="dxa" w:w="1656"/>
          </w:tcPr>
          <w:p>
            <w:r>
              <w:rPr>
                <w:b/>
                <w:sz w:val="18"/>
              </w:rPr>
              <w:t>Camera</w:t>
            </w:r>
          </w:p>
        </w:tc>
        <w:tc>
          <w:tcPr>
            <w:tcW w:type="dxa" w:w="4320"/>
          </w:tcPr>
          <w:p>
            <w:r>
              <w:rPr>
                <w:sz w:val="19"/>
              </w:rPr>
              <w:t>Wide three-panel diagram</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Capability showcased — this is what full bandwidth does</w:t>
            </w:r>
          </w:p>
        </w:tc>
      </w:tr>
      <w:tr>
        <w:tc>
          <w:tcPr>
            <w:tcW w:type="dxa" w:w="1656"/>
          </w:tcPr>
          <w:p>
            <w:r>
              <w:rPr>
                <w:b/>
                <w:sz w:val="18"/>
              </w:rPr>
              <w:t>Action</w:t>
            </w:r>
          </w:p>
        </w:tc>
        <w:tc>
          <w:tcPr>
            <w:tcW w:type="dxa" w:w="4320"/>
          </w:tcPr>
          <w:p>
            <w:r>
              <w:rPr>
                <w:sz w:val="19"/>
              </w:rPr>
              <w:t>Three-panel sequence of brain functions</w:t>
            </w:r>
          </w:p>
        </w:tc>
      </w:tr>
      <w:tr>
        <w:tc>
          <w:tcPr>
            <w:tcW w:type="dxa" w:w="1656"/>
            <w:shd w:fill="EAF3FB"/>
          </w:tcPr>
          <w:p>
            <w:r>
              <w:rPr>
                <w:b/>
                <w:sz w:val="18"/>
              </w:rPr>
              <w:t>VIDEO PROMPT</w:t>
            </w:r>
          </w:p>
        </w:tc>
        <w:tc>
          <w:tcPr>
            <w:tcW w:type="dxa" w:w="4320"/>
          </w:tcPr>
          <w:p>
            <w:r>
              <w:rPr>
                <w:sz w:val="19"/>
              </w:rPr>
              <w:t>Static. Each panel lights in turn from left to right. 3s.</w:t>
            </w:r>
          </w:p>
        </w:tc>
      </w:tr>
    </w:tbl>
    <w:p/>
    <w:p>
      <w:r>
        <w:rPr>
          <w:b/>
          <w:color w:val="B02A2A"/>
          <w:sz w:val="24"/>
        </w:rPr>
        <w:t>BEAT 36</w:t>
      </w:r>
    </w:p>
    <w:p>
      <w:r>
        <w:rPr>
          <w:b/>
          <w:i/>
        </w:rPr>
        <w:t>"When scarcity enters, something different happens."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The character sits at a desk; a red 'BILLS OVERDUE' envelope slides into the scene from the right. The brain inside the skull turns its head toward it, expression shifting from composed to alert.</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beige, red envelope entering</w:t>
            </w:r>
          </w:p>
        </w:tc>
      </w:tr>
      <w:tr>
        <w:tc>
          <w:tcPr>
            <w:tcW w:type="dxa" w:w="1656"/>
          </w:tcPr>
          <w:p>
            <w:r>
              <w:rPr>
                <w:b/>
                <w:sz w:val="18"/>
              </w:rPr>
              <w:t>Mood</w:t>
            </w:r>
          </w:p>
        </w:tc>
        <w:tc>
          <w:tcPr>
            <w:tcW w:type="dxa" w:w="4320"/>
          </w:tcPr>
          <w:p>
            <w:r>
              <w:rPr>
                <w:sz w:val="19"/>
              </w:rPr>
              <w:t>Intrusion — the scarcity arrives</w:t>
            </w:r>
          </w:p>
        </w:tc>
      </w:tr>
      <w:tr>
        <w:tc>
          <w:tcPr>
            <w:tcW w:type="dxa" w:w="1656"/>
          </w:tcPr>
          <w:p>
            <w:r>
              <w:rPr>
                <w:b/>
                <w:sz w:val="18"/>
              </w:rPr>
              <w:t>Action</w:t>
            </w:r>
          </w:p>
        </w:tc>
        <w:tc>
          <w:tcPr>
            <w:tcW w:type="dxa" w:w="4320"/>
          </w:tcPr>
          <w:p>
            <w:r>
              <w:rPr>
                <w:sz w:val="19"/>
              </w:rPr>
              <w:t>Red overdue envelope entering; brain's attention captured</w:t>
            </w:r>
          </w:p>
        </w:tc>
      </w:tr>
      <w:tr>
        <w:tc>
          <w:tcPr>
            <w:tcW w:type="dxa" w:w="1656"/>
            <w:shd w:fill="EAF3FB"/>
          </w:tcPr>
          <w:p>
            <w:r>
              <w:rPr>
                <w:b/>
                <w:sz w:val="18"/>
              </w:rPr>
              <w:t>VIDEO PROMPT</w:t>
            </w:r>
          </w:p>
        </w:tc>
        <w:tc>
          <w:tcPr>
            <w:tcW w:type="dxa" w:w="4320"/>
          </w:tcPr>
          <w:p>
            <w:r>
              <w:rPr>
                <w:sz w:val="19"/>
              </w:rPr>
              <w:t>Static. The red envelope slides in and comes to rest; the brain's head swivels toward it. 2s.</w:t>
            </w:r>
          </w:p>
        </w:tc>
      </w:tr>
    </w:tbl>
    <w:p/>
    <w:p>
      <w:r>
        <w:rPr>
          <w:b/>
          <w:color w:val="B02A2A"/>
          <w:sz w:val="24"/>
        </w:rPr>
        <w:t>BEAT 37</w:t>
      </w:r>
    </w:p>
    <w:p>
      <w:r>
        <w:rPr>
          <w:b/>
          <w:i/>
        </w:rPr>
        <w:t>"The scarcity captures the bandwidth."</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diagram of the bandwidth bar. A dark red 'SCARCITY' block appears on the left end of the bar and rapidly fills a large portion of it, pushing the remaining usable capacity to a small green sliver on the right. Bold label: 'CAPTURED.'</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 red filling the bar</w:t>
            </w:r>
          </w:p>
        </w:tc>
      </w:tr>
      <w:tr>
        <w:tc>
          <w:tcPr>
            <w:tcW w:type="dxa" w:w="1656"/>
          </w:tcPr>
          <w:p>
            <w:r>
              <w:rPr>
                <w:b/>
                <w:sz w:val="18"/>
              </w:rPr>
              <w:t>Mood</w:t>
            </w:r>
          </w:p>
        </w:tc>
        <w:tc>
          <w:tcPr>
            <w:tcW w:type="dxa" w:w="4320"/>
          </w:tcPr>
          <w:p>
            <w:r>
              <w:rPr>
                <w:sz w:val="19"/>
              </w:rPr>
              <w:t>The mechanism — vivid and alarming</w:t>
            </w:r>
          </w:p>
        </w:tc>
      </w:tr>
      <w:tr>
        <w:tc>
          <w:tcPr>
            <w:tcW w:type="dxa" w:w="1656"/>
          </w:tcPr>
          <w:p>
            <w:r>
              <w:rPr>
                <w:b/>
                <w:sz w:val="18"/>
              </w:rPr>
              <w:t>Action</w:t>
            </w:r>
          </w:p>
        </w:tc>
        <w:tc>
          <w:tcPr>
            <w:tcW w:type="dxa" w:w="4320"/>
          </w:tcPr>
          <w:p>
            <w:r>
              <w:rPr>
                <w:sz w:val="19"/>
              </w:rPr>
              <w:t>Scarcity block filling most of the bandwidth bar</w:t>
            </w:r>
          </w:p>
        </w:tc>
      </w:tr>
      <w:tr>
        <w:tc>
          <w:tcPr>
            <w:tcW w:type="dxa" w:w="1656"/>
            <w:shd w:fill="EAF3FB"/>
          </w:tcPr>
          <w:p>
            <w:r>
              <w:rPr>
                <w:b/>
                <w:sz w:val="18"/>
              </w:rPr>
              <w:t>VIDEO PROMPT</w:t>
            </w:r>
          </w:p>
        </w:tc>
        <w:tc>
          <w:tcPr>
            <w:tcW w:type="dxa" w:w="4320"/>
          </w:tcPr>
          <w:p>
            <w:r>
              <w:rPr>
                <w:sz w:val="19"/>
              </w:rPr>
              <w:t>Static. The dark red block expands across the bar from left to right, shrinking the green sliver. 3s.</w:t>
            </w:r>
          </w:p>
        </w:tc>
      </w:tr>
    </w:tbl>
    <w:p/>
    <w:p>
      <w:r>
        <w:rPr>
          <w:b/>
          <w:color w:val="B02A2A"/>
          <w:sz w:val="24"/>
        </w:rPr>
        <w:t>BEAT 38</w:t>
      </w:r>
    </w:p>
    <w:p>
      <w:r>
        <w:rPr>
          <w:b/>
          <w:i/>
        </w:rPr>
        <w:t>"Not metaphorically. Literally."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Two bold stacked words: 'NOT METAPHORICALLY.' / 'LITERALLY.' Below, a tiny brain-scan style flat diagram with the scarcity region shown as a large lit-up zone. Stark and direct.</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Precision underscored — not a figure of speech</w:t>
            </w:r>
          </w:p>
        </w:tc>
      </w:tr>
      <w:tr>
        <w:tc>
          <w:tcPr>
            <w:tcW w:type="dxa" w:w="1656"/>
          </w:tcPr>
          <w:p>
            <w:r>
              <w:rPr>
                <w:b/>
                <w:sz w:val="18"/>
              </w:rPr>
              <w:t>Action</w:t>
            </w:r>
          </w:p>
        </w:tc>
        <w:tc>
          <w:tcPr>
            <w:tcW w:type="dxa" w:w="4320"/>
          </w:tcPr>
          <w:p>
            <w:r>
              <w:rPr>
                <w:sz w:val="19"/>
              </w:rPr>
              <w:t>Two-line statement; brain-scan diagram below</w:t>
            </w:r>
          </w:p>
        </w:tc>
      </w:tr>
      <w:tr>
        <w:tc>
          <w:tcPr>
            <w:tcW w:type="dxa" w:w="1656"/>
            <w:shd w:fill="EAF3FB"/>
          </w:tcPr>
          <w:p>
            <w:r>
              <w:rPr>
                <w:b/>
                <w:sz w:val="18"/>
              </w:rPr>
              <w:t>VIDEO PROMPT</w:t>
            </w:r>
          </w:p>
        </w:tc>
        <w:tc>
          <w:tcPr>
            <w:tcW w:type="dxa" w:w="4320"/>
          </w:tcPr>
          <w:p>
            <w:r>
              <w:rPr>
                <w:sz w:val="19"/>
              </w:rPr>
              <w:t>Static. Each line drops in separately; the brain-scan diagram appears below. 2s.</w:t>
            </w:r>
          </w:p>
        </w:tc>
      </w:tr>
    </w:tbl>
    <w:p/>
    <w:p>
      <w:r>
        <w:rPr>
          <w:b/>
          <w:color w:val="B02A2A"/>
          <w:sz w:val="24"/>
        </w:rPr>
        <w:t>BEAT 39</w:t>
      </w:r>
    </w:p>
    <w:p>
      <w:r>
        <w:rPr>
          <w:b/>
          <w:i/>
        </w:rPr>
        <w:t>"The worry, the calculation, the constant mental arithmetic of not having enough"</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interior shot, warm beige with ceiling spotlight. The character sits at a kitchen table covered in bills, a calculator, and a near-empty wallet. Inside the skull, the brain is surrounded by floating arithmetic symbols, bill icons, and worry lines. Overwhelmed.</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Warm beige, slightly anxious</w:t>
            </w:r>
          </w:p>
        </w:tc>
      </w:tr>
      <w:tr>
        <w:tc>
          <w:tcPr>
            <w:tcW w:type="dxa" w:w="1656"/>
          </w:tcPr>
          <w:p>
            <w:r>
              <w:rPr>
                <w:b/>
                <w:sz w:val="18"/>
              </w:rPr>
              <w:t>Mood</w:t>
            </w:r>
          </w:p>
        </w:tc>
        <w:tc>
          <w:tcPr>
            <w:tcW w:type="dxa" w:w="4320"/>
          </w:tcPr>
          <w:p>
            <w:r>
              <w:rPr>
                <w:sz w:val="19"/>
              </w:rPr>
              <w:t>The daily cognitive labor — made visible</w:t>
            </w:r>
          </w:p>
        </w:tc>
      </w:tr>
      <w:tr>
        <w:tc>
          <w:tcPr>
            <w:tcW w:type="dxa" w:w="1656"/>
          </w:tcPr>
          <w:p>
            <w:r>
              <w:rPr>
                <w:b/>
                <w:sz w:val="18"/>
              </w:rPr>
              <w:t>Action</w:t>
            </w:r>
          </w:p>
        </w:tc>
        <w:tc>
          <w:tcPr>
            <w:tcW w:type="dxa" w:w="4320"/>
          </w:tcPr>
          <w:p>
            <w:r>
              <w:rPr>
                <w:sz w:val="19"/>
              </w:rPr>
              <w:t>Character at bill-covered table; brain surrounded by arithmetic</w:t>
            </w:r>
          </w:p>
        </w:tc>
      </w:tr>
      <w:tr>
        <w:tc>
          <w:tcPr>
            <w:tcW w:type="dxa" w:w="1656"/>
            <w:shd w:fill="EAF3FB"/>
          </w:tcPr>
          <w:p>
            <w:r>
              <w:rPr>
                <w:b/>
                <w:sz w:val="18"/>
              </w:rPr>
              <w:t>VIDEO PROMPT</w:t>
            </w:r>
          </w:p>
        </w:tc>
        <w:tc>
          <w:tcPr>
            <w:tcW w:type="dxa" w:w="4320"/>
          </w:tcPr>
          <w:p>
            <w:r>
              <w:rPr>
                <w:sz w:val="19"/>
              </w:rPr>
              <w:t>Static. The arithmetic symbols drift around the brain; the character's brow furrows slightly. 3s.</w:t>
            </w:r>
          </w:p>
        </w:tc>
      </w:tr>
    </w:tbl>
    <w:p/>
    <w:p>
      <w:r>
        <w:rPr>
          <w:b/>
          <w:color w:val="B02A2A"/>
          <w:sz w:val="24"/>
        </w:rPr>
        <w:t>BEAT 40</w:t>
      </w:r>
    </w:p>
    <w:p>
      <w:r>
        <w:rPr>
          <w:b/>
          <w:i/>
        </w:rPr>
        <w:t>"consumes the processing power your brain needs to make good decisions."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diagram of the bandwidth bar again. The 'SCARCITY CALCULATIONS' block now fills almost all of the bar. A tiny labeled section labeled 'GOOD DECISIONS' is a sliver at the far right, nearly gone. A red arrow points to it: 'ALMOST NONE LEFT.'</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 red emphasis</w:t>
            </w:r>
          </w:p>
        </w:tc>
      </w:tr>
      <w:tr>
        <w:tc>
          <w:tcPr>
            <w:tcW w:type="dxa" w:w="1656"/>
          </w:tcPr>
          <w:p>
            <w:r>
              <w:rPr>
                <w:b/>
                <w:sz w:val="18"/>
              </w:rPr>
              <w:t>Mood</w:t>
            </w:r>
          </w:p>
        </w:tc>
        <w:tc>
          <w:tcPr>
            <w:tcW w:type="dxa" w:w="4320"/>
          </w:tcPr>
          <w:p>
            <w:r>
              <w:rPr>
                <w:sz w:val="19"/>
              </w:rPr>
              <w:t>Depletion measured — barely anything remains</w:t>
            </w:r>
          </w:p>
        </w:tc>
      </w:tr>
      <w:tr>
        <w:tc>
          <w:tcPr>
            <w:tcW w:type="dxa" w:w="1656"/>
          </w:tcPr>
          <w:p>
            <w:r>
              <w:rPr>
                <w:b/>
                <w:sz w:val="18"/>
              </w:rPr>
              <w:t>Action</w:t>
            </w:r>
          </w:p>
        </w:tc>
        <w:tc>
          <w:tcPr>
            <w:tcW w:type="dxa" w:w="4320"/>
          </w:tcPr>
          <w:p>
            <w:r>
              <w:rPr>
                <w:sz w:val="19"/>
              </w:rPr>
              <w:t>Bandwidth bar nearly consumed; tiny decisions sliver</w:t>
            </w:r>
          </w:p>
        </w:tc>
      </w:tr>
      <w:tr>
        <w:tc>
          <w:tcPr>
            <w:tcW w:type="dxa" w:w="1656"/>
            <w:shd w:fill="EAF3FB"/>
          </w:tcPr>
          <w:p>
            <w:r>
              <w:rPr>
                <w:b/>
                <w:sz w:val="18"/>
              </w:rPr>
              <w:t>VIDEO PROMPT</w:t>
            </w:r>
          </w:p>
        </w:tc>
        <w:tc>
          <w:tcPr>
            <w:tcW w:type="dxa" w:w="4320"/>
          </w:tcPr>
          <w:p>
            <w:r>
              <w:rPr>
                <w:sz w:val="19"/>
              </w:rPr>
              <w:t>Static. The 'ALMOST NONE LEFT' arrow nudges toward the sliver. 2s.</w:t>
            </w:r>
          </w:p>
        </w:tc>
      </w:tr>
    </w:tbl>
    <w:p/>
    <w:p>
      <w:r>
        <w:rPr>
          <w:b/>
          <w:color w:val="B02A2A"/>
          <w:sz w:val="24"/>
        </w:rPr>
        <w:t>BEAT 41</w:t>
      </w:r>
    </w:p>
    <w:p>
      <w:r>
        <w:rPr>
          <w:b/>
          <w:i/>
        </w:rPr>
        <w:t>"Mullainathan and Shafir called this the bandwidth tax."</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with ceiling spotlight. The character faces camera calmly. A bold floating label behind them reads 'THE BANDWIDTH TAX' as if naming a concept on a whiteboard. The brain inside the skull nods with recognition.</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The concept named — a landmark moment</w:t>
            </w:r>
          </w:p>
        </w:tc>
      </w:tr>
      <w:tr>
        <w:tc>
          <w:tcPr>
            <w:tcW w:type="dxa" w:w="1656"/>
          </w:tcPr>
          <w:p>
            <w:r>
              <w:rPr>
                <w:b/>
                <w:sz w:val="18"/>
              </w:rPr>
              <w:t>Action</w:t>
            </w:r>
          </w:p>
        </w:tc>
        <w:tc>
          <w:tcPr>
            <w:tcW w:type="dxa" w:w="4320"/>
          </w:tcPr>
          <w:p>
            <w:r>
              <w:rPr>
                <w:sz w:val="19"/>
              </w:rPr>
              <w:t>Character facing camera; 'THE BANDWIDTH TAX' label behind them</w:t>
            </w:r>
          </w:p>
        </w:tc>
      </w:tr>
      <w:tr>
        <w:tc>
          <w:tcPr>
            <w:tcW w:type="dxa" w:w="1656"/>
            <w:shd w:fill="EAF3FB"/>
          </w:tcPr>
          <w:p>
            <w:r>
              <w:rPr>
                <w:b/>
                <w:sz w:val="18"/>
              </w:rPr>
              <w:t>VIDEO PROMPT</w:t>
            </w:r>
          </w:p>
        </w:tc>
        <w:tc>
          <w:tcPr>
            <w:tcW w:type="dxa" w:w="4320"/>
          </w:tcPr>
          <w:p>
            <w:r>
              <w:rPr>
                <w:sz w:val="19"/>
              </w:rPr>
              <w:t>Static. The label materializes fully; the brain nods. 2s.</w:t>
            </w:r>
          </w:p>
        </w:tc>
      </w:tr>
    </w:tbl>
    <w:p/>
    <w:p>
      <w:r>
        <w:rPr>
          <w:b/>
          <w:color w:val="B02A2A"/>
          <w:sz w:val="24"/>
        </w:rPr>
        <w:t>BEAT 42</w:t>
      </w:r>
    </w:p>
    <w:p>
      <w:r>
        <w:rPr>
          <w:b/>
          <w:i/>
        </w:rPr>
        <w:t>"Being poor is not just having less money."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The character stands beside a simple near-empty wallet. A bold 'NOT JUST' sticker overlaps a label that reads 'LESS MONEY.' Calm, deliberate reframing.</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reframe begins — bigger than money</w:t>
            </w:r>
          </w:p>
        </w:tc>
      </w:tr>
      <w:tr>
        <w:tc>
          <w:tcPr>
            <w:tcW w:type="dxa" w:w="1656"/>
          </w:tcPr>
          <w:p>
            <w:r>
              <w:rPr>
                <w:b/>
                <w:sz w:val="18"/>
              </w:rPr>
              <w:t>Action</w:t>
            </w:r>
          </w:p>
        </w:tc>
        <w:tc>
          <w:tcPr>
            <w:tcW w:type="dxa" w:w="4320"/>
          </w:tcPr>
          <w:p>
            <w:r>
              <w:rPr>
                <w:sz w:val="19"/>
              </w:rPr>
              <w:t>Character beside wallet; 'NOT JUST' label</w:t>
            </w:r>
          </w:p>
        </w:tc>
      </w:tr>
      <w:tr>
        <w:tc>
          <w:tcPr>
            <w:tcW w:type="dxa" w:w="1656"/>
            <w:shd w:fill="EAF3FB"/>
          </w:tcPr>
          <w:p>
            <w:r>
              <w:rPr>
                <w:b/>
                <w:sz w:val="18"/>
              </w:rPr>
              <w:t>VIDEO PROMPT</w:t>
            </w:r>
          </w:p>
        </w:tc>
        <w:tc>
          <w:tcPr>
            <w:tcW w:type="dxa" w:w="4320"/>
          </w:tcPr>
          <w:p>
            <w:r>
              <w:rPr>
                <w:sz w:val="19"/>
              </w:rPr>
              <w:t>Static. The 'NOT JUST' sticker appears over the 'LESS MONEY' label. 2s.</w:t>
            </w:r>
          </w:p>
        </w:tc>
      </w:tr>
    </w:tbl>
    <w:p/>
    <w:p>
      <w:r>
        <w:rPr>
          <w:b/>
          <w:color w:val="B02A2A"/>
          <w:sz w:val="24"/>
        </w:rPr>
        <w:t>BEAT 43</w:t>
      </w:r>
    </w:p>
    <w:p>
      <w:r>
        <w:rPr>
          <w:b/>
          <w:i/>
        </w:rPr>
        <w:t>"It is running the same hardware as everyone else"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a character in comfortable surroundings; Right: the character in sparse surroundings. Both have identical brain hardware shown inside their skulls, labeled 'SAME HARDWARE.' Bold equals sign between them.</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Equality of hardware — the injustice of the tax</w:t>
            </w:r>
          </w:p>
        </w:tc>
      </w:tr>
      <w:tr>
        <w:tc>
          <w:tcPr>
            <w:tcW w:type="dxa" w:w="1656"/>
          </w:tcPr>
          <w:p>
            <w:r>
              <w:rPr>
                <w:b/>
                <w:sz w:val="18"/>
              </w:rPr>
              <w:t>Action</w:t>
            </w:r>
          </w:p>
        </w:tc>
        <w:tc>
          <w:tcPr>
            <w:tcW w:type="dxa" w:w="4320"/>
          </w:tcPr>
          <w:p>
            <w:r>
              <w:rPr>
                <w:sz w:val="19"/>
              </w:rPr>
              <w:t>Two characters with identical brain hardware labels</w:t>
            </w:r>
          </w:p>
        </w:tc>
      </w:tr>
      <w:tr>
        <w:tc>
          <w:tcPr>
            <w:tcW w:type="dxa" w:w="1656"/>
            <w:shd w:fill="EAF3FB"/>
          </w:tcPr>
          <w:p>
            <w:r>
              <w:rPr>
                <w:b/>
                <w:sz w:val="18"/>
              </w:rPr>
              <w:t>VIDEO PROMPT</w:t>
            </w:r>
          </w:p>
        </w:tc>
        <w:tc>
          <w:tcPr>
            <w:tcW w:type="dxa" w:w="4320"/>
          </w:tcPr>
          <w:p>
            <w:r>
              <w:rPr>
                <w:sz w:val="19"/>
              </w:rPr>
              <w:t>Static. The 'SAME HARDWARE' labels fade in on both sides simultaneously. 3s.</w:t>
            </w:r>
          </w:p>
        </w:tc>
      </w:tr>
    </w:tbl>
    <w:p/>
    <w:p>
      <w:r>
        <w:rPr>
          <w:b/>
          <w:color w:val="B02A2A"/>
          <w:sz w:val="24"/>
        </w:rPr>
        <w:t>BEAT 44</w:t>
      </w:r>
    </w:p>
    <w:p>
      <w:r>
        <w:rPr>
          <w:b/>
          <w:i/>
        </w:rPr>
        <w:t>"with far more of it consumed by background processes that never turn off."</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diagram of the bandwidth bar. A large dark portion labeled 'BACKGROUND PROCESSES — NEVER OFF' fills most of the bar with a repeating pattern suggesting constant activity. A small clear section labeled 'AVAILABLE' is barely visible. The pattern subtly pulses.</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 pulsing dark section</w:t>
            </w:r>
          </w:p>
        </w:tc>
      </w:tr>
      <w:tr>
        <w:tc>
          <w:tcPr>
            <w:tcW w:type="dxa" w:w="1656"/>
          </w:tcPr>
          <w:p>
            <w:r>
              <w:rPr>
                <w:b/>
                <w:sz w:val="18"/>
              </w:rPr>
              <w:t>Mood</w:t>
            </w:r>
          </w:p>
        </w:tc>
        <w:tc>
          <w:tcPr>
            <w:tcW w:type="dxa" w:w="4320"/>
          </w:tcPr>
          <w:p>
            <w:r>
              <w:rPr>
                <w:sz w:val="19"/>
              </w:rPr>
              <w:t>The invisible always-on cost — haunting</w:t>
            </w:r>
          </w:p>
        </w:tc>
      </w:tr>
      <w:tr>
        <w:tc>
          <w:tcPr>
            <w:tcW w:type="dxa" w:w="1656"/>
          </w:tcPr>
          <w:p>
            <w:r>
              <w:rPr>
                <w:b/>
                <w:sz w:val="18"/>
              </w:rPr>
              <w:t>Action</w:t>
            </w:r>
          </w:p>
        </w:tc>
        <w:tc>
          <w:tcPr>
            <w:tcW w:type="dxa" w:w="4320"/>
          </w:tcPr>
          <w:p>
            <w:r>
              <w:rPr>
                <w:sz w:val="19"/>
              </w:rPr>
              <w:t>Bandwidth bar dominated by background processes</w:t>
            </w:r>
          </w:p>
        </w:tc>
      </w:tr>
      <w:tr>
        <w:tc>
          <w:tcPr>
            <w:tcW w:type="dxa" w:w="1656"/>
            <w:shd w:fill="EAF3FB"/>
          </w:tcPr>
          <w:p>
            <w:r>
              <w:rPr>
                <w:b/>
                <w:sz w:val="18"/>
              </w:rPr>
              <w:t>VIDEO PROMPT</w:t>
            </w:r>
          </w:p>
        </w:tc>
        <w:tc>
          <w:tcPr>
            <w:tcW w:type="dxa" w:w="4320"/>
          </w:tcPr>
          <w:p>
            <w:r>
              <w:rPr>
                <w:sz w:val="19"/>
              </w:rPr>
              <w:t>Static. The 'NEVER OFF' section pulses slowly; the tiny 'AVAILABLE' sliver barely holds. 3s.</w:t>
            </w:r>
          </w:p>
        </w:tc>
      </w:tr>
    </w:tbl>
    <w:p/>
    <w:p>
      <w:r>
        <w:rPr>
          <w:b/>
          <w:color w:val="B02A2A"/>
          <w:sz w:val="24"/>
        </w:rPr>
        <w:t>BEAT 45</w:t>
      </w:r>
    </w:p>
    <w:p>
      <w:r>
        <w:rPr>
          <w:b/>
          <w:i/>
        </w:rPr>
        <w:t>"Every day, a person in financial scarcity performs a kind of cognitive triage."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interior shot, warm beige. The character sits at a table with several bill envelopes and a mental sorting gesture — one hand pushing some aside, one holding another closer. Expression concentrated. Inside the skull the brain is prioritizing with tiny flags.</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Daily cognitive labor — triage as survival</w:t>
            </w:r>
          </w:p>
        </w:tc>
      </w:tr>
      <w:tr>
        <w:tc>
          <w:tcPr>
            <w:tcW w:type="dxa" w:w="1656"/>
          </w:tcPr>
          <w:p>
            <w:r>
              <w:rPr>
                <w:b/>
                <w:sz w:val="18"/>
              </w:rPr>
              <w:t>Action</w:t>
            </w:r>
          </w:p>
        </w:tc>
        <w:tc>
          <w:tcPr>
            <w:tcW w:type="dxa" w:w="4320"/>
          </w:tcPr>
          <w:p>
            <w:r>
              <w:rPr>
                <w:sz w:val="19"/>
              </w:rPr>
              <w:t>Character sorting bills; brain flagging priorities</w:t>
            </w:r>
          </w:p>
        </w:tc>
      </w:tr>
      <w:tr>
        <w:tc>
          <w:tcPr>
            <w:tcW w:type="dxa" w:w="1656"/>
            <w:shd w:fill="EAF3FB"/>
          </w:tcPr>
          <w:p>
            <w:r>
              <w:rPr>
                <w:b/>
                <w:sz w:val="18"/>
              </w:rPr>
              <w:t>VIDEO PROMPT</w:t>
            </w:r>
          </w:p>
        </w:tc>
        <w:tc>
          <w:tcPr>
            <w:tcW w:type="dxa" w:w="4320"/>
          </w:tcPr>
          <w:p>
            <w:r>
              <w:rPr>
                <w:sz w:val="19"/>
              </w:rPr>
              <w:t>Static. The character moves one bill to a 'WAIT' pile; the brain places a priority flag. 3s.</w:t>
            </w:r>
          </w:p>
        </w:tc>
      </w:tr>
    </w:tbl>
    <w:p/>
    <w:p>
      <w:r>
        <w:rPr>
          <w:b/>
          <w:color w:val="B02A2A"/>
          <w:sz w:val="24"/>
        </w:rPr>
        <w:t>BEAT 46</w:t>
      </w:r>
    </w:p>
    <w:p>
      <w:r>
        <w:rPr>
          <w:b/>
          <w:i/>
        </w:rPr>
        <w:t>"Which bill gets paid. Which doesn't. Which problem can wait."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Three flat bill envelopes side by side: first labeled 'PAID ✓' (green), second labeled 'SKIP ✗' (red), third labeled 'WAIT' (gray). A bold header: 'DAILY TRIAGE.' Clean clinical grid.</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calculus laid bare — cold but real</w:t>
            </w:r>
          </w:p>
        </w:tc>
      </w:tr>
      <w:tr>
        <w:tc>
          <w:tcPr>
            <w:tcW w:type="dxa" w:w="1656"/>
          </w:tcPr>
          <w:p>
            <w:r>
              <w:rPr>
                <w:b/>
                <w:sz w:val="18"/>
              </w:rPr>
              <w:t>Action</w:t>
            </w:r>
          </w:p>
        </w:tc>
        <w:tc>
          <w:tcPr>
            <w:tcW w:type="dxa" w:w="4320"/>
          </w:tcPr>
          <w:p>
            <w:r>
              <w:rPr>
                <w:sz w:val="19"/>
              </w:rPr>
              <w:t>Three bill envelopes with outcome labels</w:t>
            </w:r>
          </w:p>
        </w:tc>
      </w:tr>
      <w:tr>
        <w:tc>
          <w:tcPr>
            <w:tcW w:type="dxa" w:w="1656"/>
            <w:shd w:fill="EAF3FB"/>
          </w:tcPr>
          <w:p>
            <w:r>
              <w:rPr>
                <w:b/>
                <w:sz w:val="18"/>
              </w:rPr>
              <w:t>VIDEO PROMPT</w:t>
            </w:r>
          </w:p>
        </w:tc>
        <w:tc>
          <w:tcPr>
            <w:tcW w:type="dxa" w:w="4320"/>
          </w:tcPr>
          <w:p>
            <w:r>
              <w:rPr>
                <w:sz w:val="19"/>
              </w:rPr>
              <w:t>Static. Each label appears on its envelope in sequence: green, red, gray. 2s.</w:t>
            </w:r>
          </w:p>
        </w:tc>
      </w:tr>
    </w:tbl>
    <w:p/>
    <w:p>
      <w:r>
        <w:rPr>
          <w:b/>
          <w:color w:val="B02A2A"/>
          <w:sz w:val="24"/>
        </w:rPr>
        <w:t>BEAT 47</w:t>
      </w:r>
    </w:p>
    <w:p>
      <w:r>
        <w:rPr>
          <w:b/>
          <w:i/>
        </w:rPr>
        <w:t>"None of these calculations are free."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A large bold 'NONE OF THESE ARE FREE.' label. Below it, each calculation from the previous beat shown as a small coin being taken from the bandwidth bar. Clinical precision.</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Cost underscored — no such thing as free cognitive work</w:t>
            </w:r>
          </w:p>
        </w:tc>
      </w:tr>
      <w:tr>
        <w:tc>
          <w:tcPr>
            <w:tcW w:type="dxa" w:w="1656"/>
          </w:tcPr>
          <w:p>
            <w:r>
              <w:rPr>
                <w:b/>
                <w:sz w:val="18"/>
              </w:rPr>
              <w:t>Action</w:t>
            </w:r>
          </w:p>
        </w:tc>
        <w:tc>
          <w:tcPr>
            <w:tcW w:type="dxa" w:w="4320"/>
          </w:tcPr>
          <w:p>
            <w:r>
              <w:rPr>
                <w:sz w:val="19"/>
              </w:rPr>
              <w:t>Bold label; coins draining from bandwidth bar</w:t>
            </w:r>
          </w:p>
        </w:tc>
      </w:tr>
      <w:tr>
        <w:tc>
          <w:tcPr>
            <w:tcW w:type="dxa" w:w="1656"/>
            <w:shd w:fill="EAF3FB"/>
          </w:tcPr>
          <w:p>
            <w:r>
              <w:rPr>
                <w:b/>
                <w:sz w:val="18"/>
              </w:rPr>
              <w:t>VIDEO PROMPT</w:t>
            </w:r>
          </w:p>
        </w:tc>
        <w:tc>
          <w:tcPr>
            <w:tcW w:type="dxa" w:w="4320"/>
          </w:tcPr>
          <w:p>
            <w:r>
              <w:rPr>
                <w:sz w:val="19"/>
              </w:rPr>
              <w:t>Static. The coins drain one by one from the bandwidth bar below the label. 2s.</w:t>
            </w:r>
          </w:p>
        </w:tc>
      </w:tr>
    </w:tbl>
    <w:p/>
    <w:p>
      <w:r>
        <w:rPr>
          <w:b/>
          <w:color w:val="B02A2A"/>
          <w:sz w:val="24"/>
        </w:rPr>
        <w:t>BEAT 48</w:t>
      </w:r>
    </w:p>
    <w:p>
      <w:r>
        <w:rPr>
          <w:b/>
          <w:i/>
        </w:rPr>
        <w:t>"Each one costs bandwidth."</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diagram of the bandwidth bar. A small coin icon above each calculation type — and each coin is deducted, shrinking the bar visibly. A running total depletes. Bold label: 'EACH ONE COSTS BANDWIDTH.'</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meter running — every decision has a price</w:t>
            </w:r>
          </w:p>
        </w:tc>
      </w:tr>
      <w:tr>
        <w:tc>
          <w:tcPr>
            <w:tcW w:type="dxa" w:w="1656"/>
          </w:tcPr>
          <w:p>
            <w:r>
              <w:rPr>
                <w:b/>
                <w:sz w:val="18"/>
              </w:rPr>
              <w:t>Action</w:t>
            </w:r>
          </w:p>
        </w:tc>
        <w:tc>
          <w:tcPr>
            <w:tcW w:type="dxa" w:w="4320"/>
          </w:tcPr>
          <w:p>
            <w:r>
              <w:rPr>
                <w:sz w:val="19"/>
              </w:rPr>
              <w:t>Coins deducting from bandwidth bar</w:t>
            </w:r>
          </w:p>
        </w:tc>
      </w:tr>
      <w:tr>
        <w:tc>
          <w:tcPr>
            <w:tcW w:type="dxa" w:w="1656"/>
            <w:shd w:fill="EAF3FB"/>
          </w:tcPr>
          <w:p>
            <w:r>
              <w:rPr>
                <w:b/>
                <w:sz w:val="18"/>
              </w:rPr>
              <w:t>VIDEO PROMPT</w:t>
            </w:r>
          </w:p>
        </w:tc>
        <w:tc>
          <w:tcPr>
            <w:tcW w:type="dxa" w:w="4320"/>
          </w:tcPr>
          <w:p>
            <w:r>
              <w:rPr>
                <w:sz w:val="19"/>
              </w:rPr>
              <w:t>Static. Coins deduct in sequence; the bar shortens with each deduction. 3s.</w:t>
            </w:r>
          </w:p>
        </w:tc>
      </w:tr>
    </w:tbl>
    <w:p/>
    <w:p>
      <w:r>
        <w:rPr>
          <w:b/>
          <w:color w:val="B02A2A"/>
          <w:sz w:val="24"/>
        </w:rPr>
        <w:t>BEAT 49</w:t>
      </w:r>
    </w:p>
    <w:p>
      <w:r>
        <w:rPr>
          <w:b/>
          <w:i/>
        </w:rPr>
        <w:t>"And bandwidth spent on survival is bandwidth not available for planning."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'SURVIVAL': bandwidth bar nearly full with red 'SURVIVAL' blocks, almost no free space. Right 'PLANNING': a wide empty green portion of the bar labeled 'NEEDS THIS SPACE — UNAVAILABLE.' A red X bridges the two.</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 red vs. green tones</w:t>
            </w:r>
          </w:p>
        </w:tc>
      </w:tr>
      <w:tr>
        <w:tc>
          <w:tcPr>
            <w:tcW w:type="dxa" w:w="1656"/>
          </w:tcPr>
          <w:p>
            <w:r>
              <w:rPr>
                <w:b/>
                <w:sz w:val="18"/>
              </w:rPr>
              <w:t>Mood</w:t>
            </w:r>
          </w:p>
        </w:tc>
        <w:tc>
          <w:tcPr>
            <w:tcW w:type="dxa" w:w="4320"/>
          </w:tcPr>
          <w:p>
            <w:r>
              <w:rPr>
                <w:sz w:val="19"/>
              </w:rPr>
              <w:t>The trade-off — planning evicted by survival</w:t>
            </w:r>
          </w:p>
        </w:tc>
      </w:tr>
      <w:tr>
        <w:tc>
          <w:tcPr>
            <w:tcW w:type="dxa" w:w="1656"/>
          </w:tcPr>
          <w:p>
            <w:r>
              <w:rPr>
                <w:b/>
                <w:sz w:val="18"/>
              </w:rPr>
              <w:t>Action</w:t>
            </w:r>
          </w:p>
        </w:tc>
        <w:tc>
          <w:tcPr>
            <w:tcW w:type="dxa" w:w="4320"/>
          </w:tcPr>
          <w:p>
            <w:r>
              <w:rPr>
                <w:sz w:val="19"/>
              </w:rPr>
              <w:t>Survival consuming bandwidth; planning section blocked</w:t>
            </w:r>
          </w:p>
        </w:tc>
      </w:tr>
      <w:tr>
        <w:tc>
          <w:tcPr>
            <w:tcW w:type="dxa" w:w="1656"/>
            <w:shd w:fill="EAF3FB"/>
          </w:tcPr>
          <w:p>
            <w:r>
              <w:rPr>
                <w:b/>
                <w:sz w:val="18"/>
              </w:rPr>
              <w:t>VIDEO PROMPT</w:t>
            </w:r>
          </w:p>
        </w:tc>
        <w:tc>
          <w:tcPr>
            <w:tcW w:type="dxa" w:w="4320"/>
          </w:tcPr>
          <w:p>
            <w:r>
              <w:rPr>
                <w:sz w:val="19"/>
              </w:rPr>
              <w:t>Static. The red X appears between the two panels; the green planning section grays out. 3s.</w:t>
            </w:r>
          </w:p>
        </w:tc>
      </w:tr>
    </w:tbl>
    <w:p/>
    <w:p>
      <w:r>
        <w:rPr>
          <w:b/>
          <w:color w:val="B02A2A"/>
          <w:sz w:val="24"/>
        </w:rPr>
        <w:t>BEAT 50</w:t>
      </w:r>
    </w:p>
    <w:p>
      <w:r>
        <w:rPr>
          <w:b/>
          <w:i/>
        </w:rPr>
        <w:t>"What happens when the tax gets severe enough has a name."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The character faces camera, expression serious. A bold floating label materializes: 'IT HAS A NAME.' The brain inside the skull looks toward the label with a mix of recognition and gravity.</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The name is coming — anticipation builds</w:t>
            </w:r>
          </w:p>
        </w:tc>
      </w:tr>
      <w:tr>
        <w:tc>
          <w:tcPr>
            <w:tcW w:type="dxa" w:w="1656"/>
          </w:tcPr>
          <w:p>
            <w:r>
              <w:rPr>
                <w:b/>
                <w:sz w:val="18"/>
              </w:rPr>
              <w:t>Action</w:t>
            </w:r>
          </w:p>
        </w:tc>
        <w:tc>
          <w:tcPr>
            <w:tcW w:type="dxa" w:w="4320"/>
          </w:tcPr>
          <w:p>
            <w:r>
              <w:rPr>
                <w:sz w:val="19"/>
              </w:rPr>
              <w:t>Character facing camera; label materializing; brain attentive</w:t>
            </w:r>
          </w:p>
        </w:tc>
      </w:tr>
      <w:tr>
        <w:tc>
          <w:tcPr>
            <w:tcW w:type="dxa" w:w="1656"/>
            <w:shd w:fill="EAF3FB"/>
          </w:tcPr>
          <w:p>
            <w:r>
              <w:rPr>
                <w:b/>
                <w:sz w:val="18"/>
              </w:rPr>
              <w:t>VIDEO PROMPT</w:t>
            </w:r>
          </w:p>
        </w:tc>
        <w:tc>
          <w:tcPr>
            <w:tcW w:type="dxa" w:w="4320"/>
          </w:tcPr>
          <w:p>
            <w:r>
              <w:rPr>
                <w:sz w:val="19"/>
              </w:rPr>
              <w:t>Static. The label materializes fully; the brain's expression turns serious. 2s.</w:t>
            </w:r>
          </w:p>
        </w:tc>
      </w:tr>
    </w:tbl>
    <w:p/>
    <w:p>
      <w:r>
        <w:rPr>
          <w:b/>
          <w:color w:val="B02A2A"/>
          <w:sz w:val="24"/>
        </w:rPr>
        <w:t>BEAT 51</w:t>
      </w:r>
    </w:p>
    <w:p>
      <w:r>
        <w:rPr>
          <w:b/>
          <w:i/>
        </w:rPr>
        <w:t>"Mullainathan and Shafir called it tunneling."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A bold centered text: 'TUNNELING.' Below it, a simple flat dark oval tunnel mouth, perfectly centered, with a small bright point of light at its far end. Clinical and visual simultaneously.</w:t>
            </w:r>
          </w:p>
        </w:tc>
      </w:tr>
      <w:tr>
        <w:tc>
          <w:tcPr>
            <w:tcW w:type="dxa" w:w="1656"/>
          </w:tcPr>
          <w:p>
            <w:r>
              <w:rPr>
                <w:b/>
                <w:sz w:val="18"/>
              </w:rPr>
              <w:t>Camera</w:t>
            </w:r>
          </w:p>
        </w:tc>
        <w:tc>
          <w:tcPr>
            <w:tcW w:type="dxa" w:w="4320"/>
          </w:tcPr>
          <w:p>
            <w:r>
              <w:rPr>
                <w:sz w:val="19"/>
              </w:rPr>
              <w:t>Medium shot, centered</w:t>
            </w:r>
          </w:p>
        </w:tc>
      </w:tr>
      <w:tr>
        <w:tc>
          <w:tcPr>
            <w:tcW w:type="dxa" w:w="1656"/>
          </w:tcPr>
          <w:p>
            <w:r>
              <w:rPr>
                <w:b/>
                <w:sz w:val="18"/>
              </w:rPr>
              <w:t>Lighting</w:t>
            </w:r>
          </w:p>
        </w:tc>
        <w:tc>
          <w:tcPr>
            <w:tcW w:type="dxa" w:w="4320"/>
          </w:tcPr>
          <w:p>
            <w:r>
              <w:rPr>
                <w:sz w:val="19"/>
              </w:rPr>
              <w:t>Flat, white — dark tunnel mouth, distant bright point</w:t>
            </w:r>
          </w:p>
        </w:tc>
      </w:tr>
      <w:tr>
        <w:tc>
          <w:tcPr>
            <w:tcW w:type="dxa" w:w="1656"/>
          </w:tcPr>
          <w:p>
            <w:r>
              <w:rPr>
                <w:b/>
                <w:sz w:val="18"/>
              </w:rPr>
              <w:t>Mood</w:t>
            </w:r>
          </w:p>
        </w:tc>
        <w:tc>
          <w:tcPr>
            <w:tcW w:type="dxa" w:w="4320"/>
          </w:tcPr>
          <w:p>
            <w:r>
              <w:rPr>
                <w:sz w:val="19"/>
              </w:rPr>
              <w:t>The concept named and visualized</w:t>
            </w:r>
          </w:p>
        </w:tc>
      </w:tr>
      <w:tr>
        <w:tc>
          <w:tcPr>
            <w:tcW w:type="dxa" w:w="1656"/>
          </w:tcPr>
          <w:p>
            <w:r>
              <w:rPr>
                <w:b/>
                <w:sz w:val="18"/>
              </w:rPr>
              <w:t>Action</w:t>
            </w:r>
          </w:p>
        </w:tc>
        <w:tc>
          <w:tcPr>
            <w:tcW w:type="dxa" w:w="4320"/>
          </w:tcPr>
          <w:p>
            <w:r>
              <w:rPr>
                <w:sz w:val="19"/>
              </w:rPr>
              <w:t>Bold 'TUNNELING.' label above a dark flat oval tunnel mouth</w:t>
            </w:r>
          </w:p>
        </w:tc>
      </w:tr>
      <w:tr>
        <w:tc>
          <w:tcPr>
            <w:tcW w:type="dxa" w:w="1656"/>
            <w:shd w:fill="EAF3FB"/>
          </w:tcPr>
          <w:p>
            <w:r>
              <w:rPr>
                <w:b/>
                <w:sz w:val="18"/>
              </w:rPr>
              <w:t>VIDEO PROMPT</w:t>
            </w:r>
          </w:p>
        </w:tc>
        <w:tc>
          <w:tcPr>
            <w:tcW w:type="dxa" w:w="4320"/>
          </w:tcPr>
          <w:p>
            <w:r>
              <w:rPr>
                <w:sz w:val="19"/>
              </w:rPr>
              <w:t>Static. The tunnel mouth holds; the distant bright point at the end glows steadily. 2s.</w:t>
            </w:r>
          </w:p>
        </w:tc>
      </w:tr>
    </w:tbl>
    <w:p/>
    <w:p>
      <w:r>
        <w:rPr>
          <w:b/>
          <w:color w:val="B02A2A"/>
          <w:sz w:val="24"/>
        </w:rPr>
        <w:t>BEAT 52</w:t>
      </w:r>
    </w:p>
    <w:p>
      <w:r>
        <w:rPr>
          <w:b/>
          <w:i/>
        </w:rPr>
        <w:t>"The mind enters a tunnel."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dark gray-black background. The character stands at the entrance of a large dark oval tunnel. Inside, a single bright focal point shines at the far end. The character takes a step inward. The walls are flat, thick, and black-outlined.</w:t>
            </w:r>
          </w:p>
        </w:tc>
      </w:tr>
      <w:tr>
        <w:tc>
          <w:tcPr>
            <w:tcW w:type="dxa" w:w="1656"/>
          </w:tcPr>
          <w:p>
            <w:r>
              <w:rPr>
                <w:b/>
                <w:sz w:val="18"/>
              </w:rPr>
              <w:t>Camera</w:t>
            </w:r>
          </w:p>
        </w:tc>
        <w:tc>
          <w:tcPr>
            <w:tcW w:type="dxa" w:w="4320"/>
          </w:tcPr>
          <w:p>
            <w:r>
              <w:rPr>
                <w:sz w:val="19"/>
              </w:rPr>
              <w:t>Wide shot, character entering tunnel</w:t>
            </w:r>
          </w:p>
        </w:tc>
      </w:tr>
      <w:tr>
        <w:tc>
          <w:tcPr>
            <w:tcW w:type="dxa" w:w="1656"/>
          </w:tcPr>
          <w:p>
            <w:r>
              <w:rPr>
                <w:b/>
                <w:sz w:val="18"/>
              </w:rPr>
              <w:t>Lighting</w:t>
            </w:r>
          </w:p>
        </w:tc>
        <w:tc>
          <w:tcPr>
            <w:tcW w:type="dxa" w:w="4320"/>
          </w:tcPr>
          <w:p>
            <w:r>
              <w:rPr>
                <w:sz w:val="19"/>
              </w:rPr>
              <w:t>Flat, dark — bright focal point at tunnel end</w:t>
            </w:r>
          </w:p>
        </w:tc>
      </w:tr>
      <w:tr>
        <w:tc>
          <w:tcPr>
            <w:tcW w:type="dxa" w:w="1656"/>
          </w:tcPr>
          <w:p>
            <w:r>
              <w:rPr>
                <w:b/>
                <w:sz w:val="18"/>
              </w:rPr>
              <w:t>Mood</w:t>
            </w:r>
          </w:p>
        </w:tc>
        <w:tc>
          <w:tcPr>
            <w:tcW w:type="dxa" w:w="4320"/>
          </w:tcPr>
          <w:p>
            <w:r>
              <w:rPr>
                <w:sz w:val="19"/>
              </w:rPr>
              <w:t>Entry — the threshold crossed</w:t>
            </w:r>
          </w:p>
        </w:tc>
      </w:tr>
      <w:tr>
        <w:tc>
          <w:tcPr>
            <w:tcW w:type="dxa" w:w="1656"/>
          </w:tcPr>
          <w:p>
            <w:r>
              <w:rPr>
                <w:b/>
                <w:sz w:val="18"/>
              </w:rPr>
              <w:t>Action</w:t>
            </w:r>
          </w:p>
        </w:tc>
        <w:tc>
          <w:tcPr>
            <w:tcW w:type="dxa" w:w="4320"/>
          </w:tcPr>
          <w:p>
            <w:r>
              <w:rPr>
                <w:sz w:val="19"/>
              </w:rPr>
              <w:t>Character stepping into the dark oval tunnel; bright end visible</w:t>
            </w:r>
          </w:p>
        </w:tc>
      </w:tr>
      <w:tr>
        <w:tc>
          <w:tcPr>
            <w:tcW w:type="dxa" w:w="1656"/>
            <w:shd w:fill="EAF3FB"/>
          </w:tcPr>
          <w:p>
            <w:r>
              <w:rPr>
                <w:b/>
                <w:sz w:val="18"/>
              </w:rPr>
              <w:t>VIDEO PROMPT</w:t>
            </w:r>
          </w:p>
        </w:tc>
        <w:tc>
          <w:tcPr>
            <w:tcW w:type="dxa" w:w="4320"/>
          </w:tcPr>
          <w:p>
            <w:r>
              <w:rPr>
                <w:sz w:val="19"/>
              </w:rPr>
              <w:t>Static. The character takes one step into the tunnel; the bright focal point stays fixed at the far end. 3s.</w:t>
            </w:r>
          </w:p>
        </w:tc>
      </w:tr>
    </w:tbl>
    <w:p/>
    <w:p>
      <w:r>
        <w:rPr>
          <w:b/>
          <w:color w:val="B02A2A"/>
          <w:sz w:val="24"/>
        </w:rPr>
        <w:t>BEAT 53</w:t>
      </w:r>
    </w:p>
    <w:p>
      <w:r>
        <w:rPr>
          <w:b/>
          <w:i/>
        </w:rPr>
        <w:t>"Inside the tunnel, the immediate crisis is in sharp focus."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POV shot from inside the dark tunnel. At the bright focal end: a glowing, sharp, detailed crisis image — a bold red 'EVICTION NOTICE' and a car with a broken part. Everything crisp at the center. Tunnel walls dark and flat.</w:t>
            </w:r>
          </w:p>
        </w:tc>
      </w:tr>
      <w:tr>
        <w:tc>
          <w:tcPr>
            <w:tcW w:type="dxa" w:w="1656"/>
          </w:tcPr>
          <w:p>
            <w:r>
              <w:rPr>
                <w:b/>
                <w:sz w:val="18"/>
              </w:rPr>
              <w:t>Camera</w:t>
            </w:r>
          </w:p>
        </w:tc>
        <w:tc>
          <w:tcPr>
            <w:tcW w:type="dxa" w:w="4320"/>
          </w:tcPr>
          <w:p>
            <w:r>
              <w:rPr>
                <w:sz w:val="19"/>
              </w:rPr>
              <w:t>POV inside the tunnel, narrow bright center</w:t>
            </w:r>
          </w:p>
        </w:tc>
      </w:tr>
      <w:tr>
        <w:tc>
          <w:tcPr>
            <w:tcW w:type="dxa" w:w="1656"/>
          </w:tcPr>
          <w:p>
            <w:r>
              <w:rPr>
                <w:b/>
                <w:sz w:val="18"/>
              </w:rPr>
              <w:t>Lighting</w:t>
            </w:r>
          </w:p>
        </w:tc>
        <w:tc>
          <w:tcPr>
            <w:tcW w:type="dxa" w:w="4320"/>
          </w:tcPr>
          <w:p>
            <w:r>
              <w:rPr>
                <w:sz w:val="19"/>
              </w:rPr>
              <w:t>Dark tunnel walls — vivid bright center</w:t>
            </w:r>
          </w:p>
        </w:tc>
      </w:tr>
      <w:tr>
        <w:tc>
          <w:tcPr>
            <w:tcW w:type="dxa" w:w="1656"/>
          </w:tcPr>
          <w:p>
            <w:r>
              <w:rPr>
                <w:b/>
                <w:sz w:val="18"/>
              </w:rPr>
              <w:t>Mood</w:t>
            </w:r>
          </w:p>
        </w:tc>
        <w:tc>
          <w:tcPr>
            <w:tcW w:type="dxa" w:w="4320"/>
          </w:tcPr>
          <w:p>
            <w:r>
              <w:rPr>
                <w:sz w:val="19"/>
              </w:rPr>
              <w:t>Tunnel vision — hyper-focus on crisis</w:t>
            </w:r>
          </w:p>
        </w:tc>
      </w:tr>
      <w:tr>
        <w:tc>
          <w:tcPr>
            <w:tcW w:type="dxa" w:w="1656"/>
          </w:tcPr>
          <w:p>
            <w:r>
              <w:rPr>
                <w:b/>
                <w:sz w:val="18"/>
              </w:rPr>
              <w:t>Action</w:t>
            </w:r>
          </w:p>
        </w:tc>
        <w:tc>
          <w:tcPr>
            <w:tcW w:type="dxa" w:w="4320"/>
          </w:tcPr>
          <w:p>
            <w:r>
              <w:rPr>
                <w:sz w:val="19"/>
              </w:rPr>
              <w:t>Bright crisis images sharply lit at tunnel's end</w:t>
            </w:r>
          </w:p>
        </w:tc>
      </w:tr>
      <w:tr>
        <w:tc>
          <w:tcPr>
            <w:tcW w:type="dxa" w:w="1656"/>
            <w:shd w:fill="EAF3FB"/>
          </w:tcPr>
          <w:p>
            <w:r>
              <w:rPr>
                <w:b/>
                <w:sz w:val="18"/>
              </w:rPr>
              <w:t>VIDEO PROMPT</w:t>
            </w:r>
          </w:p>
        </w:tc>
        <w:tc>
          <w:tcPr>
            <w:tcW w:type="dxa" w:w="4320"/>
          </w:tcPr>
          <w:p>
            <w:r>
              <w:rPr>
                <w:sz w:val="19"/>
              </w:rPr>
              <w:t>Static. The crisis images at the bright end pulse with clarity; the dark walls hold still. 2s.</w:t>
            </w:r>
          </w:p>
        </w:tc>
      </w:tr>
    </w:tbl>
    <w:p/>
    <w:p>
      <w:r>
        <w:rPr>
          <w:b/>
          <w:color w:val="B02A2A"/>
          <w:sz w:val="24"/>
        </w:rPr>
        <w:t>BEAT 54</w:t>
      </w:r>
    </w:p>
    <w:p>
      <w:r>
        <w:rPr>
          <w:b/>
          <w:i/>
        </w:rPr>
        <w:t>"Urgent. Visible. Demanding."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tunnel's bright focal point. Three bold pulsing words radiate from the crisis images: 'URGENT.' / 'VISIBLE.' / 'DEMANDING.' Each word appears in thick black capitals. Dark surrounding tunnel.</w:t>
            </w:r>
          </w:p>
        </w:tc>
      </w:tr>
      <w:tr>
        <w:tc>
          <w:tcPr>
            <w:tcW w:type="dxa" w:w="1656"/>
          </w:tcPr>
          <w:p>
            <w:r>
              <w:rPr>
                <w:b/>
                <w:sz w:val="18"/>
              </w:rPr>
              <w:t>Camera</w:t>
            </w:r>
          </w:p>
        </w:tc>
        <w:tc>
          <w:tcPr>
            <w:tcW w:type="dxa" w:w="4320"/>
          </w:tcPr>
          <w:p>
            <w:r>
              <w:rPr>
                <w:sz w:val="19"/>
              </w:rPr>
              <w:t>Close-up on tunnel focal point</w:t>
            </w:r>
          </w:p>
        </w:tc>
      </w:tr>
      <w:tr>
        <w:tc>
          <w:tcPr>
            <w:tcW w:type="dxa" w:w="1656"/>
          </w:tcPr>
          <w:p>
            <w:r>
              <w:rPr>
                <w:b/>
                <w:sz w:val="18"/>
              </w:rPr>
              <w:t>Lighting</w:t>
            </w:r>
          </w:p>
        </w:tc>
        <w:tc>
          <w:tcPr>
            <w:tcW w:type="dxa" w:w="4320"/>
          </w:tcPr>
          <w:p>
            <w:r>
              <w:rPr>
                <w:sz w:val="19"/>
              </w:rPr>
              <w:t>Flat, dark tunnel — vivid center</w:t>
            </w:r>
          </w:p>
        </w:tc>
      </w:tr>
      <w:tr>
        <w:tc>
          <w:tcPr>
            <w:tcW w:type="dxa" w:w="1656"/>
          </w:tcPr>
          <w:p>
            <w:r>
              <w:rPr>
                <w:b/>
                <w:sz w:val="18"/>
              </w:rPr>
              <w:t>Mood</w:t>
            </w:r>
          </w:p>
        </w:tc>
        <w:tc>
          <w:tcPr>
            <w:tcW w:type="dxa" w:w="4320"/>
          </w:tcPr>
          <w:p>
            <w:r>
              <w:rPr>
                <w:sz w:val="19"/>
              </w:rPr>
              <w:t>The pull — the tunnel commands attention</w:t>
            </w:r>
          </w:p>
        </w:tc>
      </w:tr>
      <w:tr>
        <w:tc>
          <w:tcPr>
            <w:tcW w:type="dxa" w:w="1656"/>
          </w:tcPr>
          <w:p>
            <w:r>
              <w:rPr>
                <w:b/>
                <w:sz w:val="18"/>
              </w:rPr>
              <w:t>Action</w:t>
            </w:r>
          </w:p>
        </w:tc>
        <w:tc>
          <w:tcPr>
            <w:tcW w:type="dxa" w:w="4320"/>
          </w:tcPr>
          <w:p>
            <w:r>
              <w:rPr>
                <w:sz w:val="19"/>
              </w:rPr>
              <w:t>Three bold words radiating from the bright crisis center</w:t>
            </w:r>
          </w:p>
        </w:tc>
      </w:tr>
      <w:tr>
        <w:tc>
          <w:tcPr>
            <w:tcW w:type="dxa" w:w="1656"/>
            <w:shd w:fill="EAF3FB"/>
          </w:tcPr>
          <w:p>
            <w:r>
              <w:rPr>
                <w:b/>
                <w:sz w:val="18"/>
              </w:rPr>
              <w:t>VIDEO PROMPT</w:t>
            </w:r>
          </w:p>
        </w:tc>
        <w:tc>
          <w:tcPr>
            <w:tcW w:type="dxa" w:w="4320"/>
          </w:tcPr>
          <w:p>
            <w:r>
              <w:rPr>
                <w:sz w:val="19"/>
              </w:rPr>
              <w:t>Static. Each word pulses in sequence outward from the center: URGENT, VISIBLE, DEMANDING. 3s.</w:t>
            </w:r>
          </w:p>
        </w:tc>
      </w:tr>
    </w:tbl>
    <w:p/>
    <w:p>
      <w:r>
        <w:rPr>
          <w:b/>
          <w:color w:val="B02A2A"/>
          <w:sz w:val="24"/>
        </w:rPr>
        <w:t>BEAT 55</w:t>
      </w:r>
    </w:p>
    <w:p>
      <w:r>
        <w:rPr>
          <w:b/>
          <w:i/>
        </w:rPr>
        <w:t>"Everything outside the tunnel — the long-term consequences, the better options, the trap being walked into — disappears."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inside the dark tunnel. Beyond the tunnel walls, faint ghost outlines of 'LONG-TERM CONSEQUENCES,' 'BETTER OPTIONS,' and 'THE TRAP' exist — but they are washed out, invisible to the character standing in the tunnel, looking only forward.</w:t>
            </w:r>
          </w:p>
        </w:tc>
      </w:tr>
      <w:tr>
        <w:tc>
          <w:tcPr>
            <w:tcW w:type="dxa" w:w="1656"/>
          </w:tcPr>
          <w:p>
            <w:r>
              <w:rPr>
                <w:b/>
                <w:sz w:val="18"/>
              </w:rPr>
              <w:t>Camera</w:t>
            </w:r>
          </w:p>
        </w:tc>
        <w:tc>
          <w:tcPr>
            <w:tcW w:type="dxa" w:w="4320"/>
          </w:tcPr>
          <w:p>
            <w:r>
              <w:rPr>
                <w:sz w:val="19"/>
              </w:rPr>
              <w:t>Wide inside-tunnel shot</w:t>
            </w:r>
          </w:p>
        </w:tc>
      </w:tr>
      <w:tr>
        <w:tc>
          <w:tcPr>
            <w:tcW w:type="dxa" w:w="1656"/>
          </w:tcPr>
          <w:p>
            <w:r>
              <w:rPr>
                <w:b/>
                <w:sz w:val="18"/>
              </w:rPr>
              <w:t>Lighting</w:t>
            </w:r>
          </w:p>
        </w:tc>
        <w:tc>
          <w:tcPr>
            <w:tcW w:type="dxa" w:w="4320"/>
          </w:tcPr>
          <w:p>
            <w:r>
              <w:rPr>
                <w:sz w:val="19"/>
              </w:rPr>
              <w:t>Flat, dark — ghost outlines outside walls invisible</w:t>
            </w:r>
          </w:p>
        </w:tc>
      </w:tr>
      <w:tr>
        <w:tc>
          <w:tcPr>
            <w:tcW w:type="dxa" w:w="1656"/>
          </w:tcPr>
          <w:p>
            <w:r>
              <w:rPr>
                <w:b/>
                <w:sz w:val="18"/>
              </w:rPr>
              <w:t>Mood</w:t>
            </w:r>
          </w:p>
        </w:tc>
        <w:tc>
          <w:tcPr>
            <w:tcW w:type="dxa" w:w="4320"/>
          </w:tcPr>
          <w:p>
            <w:r>
              <w:rPr>
                <w:sz w:val="19"/>
              </w:rPr>
              <w:t>Peripheral blindness — the cost of tunneling</w:t>
            </w:r>
          </w:p>
        </w:tc>
      </w:tr>
      <w:tr>
        <w:tc>
          <w:tcPr>
            <w:tcW w:type="dxa" w:w="1656"/>
          </w:tcPr>
          <w:p>
            <w:r>
              <w:rPr>
                <w:b/>
                <w:sz w:val="18"/>
              </w:rPr>
              <w:t>Action</w:t>
            </w:r>
          </w:p>
        </w:tc>
        <w:tc>
          <w:tcPr>
            <w:tcW w:type="dxa" w:w="4320"/>
          </w:tcPr>
          <w:p>
            <w:r>
              <w:rPr>
                <w:sz w:val="19"/>
              </w:rPr>
              <w:t>Character in tunnel; ghost outlines outside the walls</w:t>
            </w:r>
          </w:p>
        </w:tc>
      </w:tr>
      <w:tr>
        <w:tc>
          <w:tcPr>
            <w:tcW w:type="dxa" w:w="1656"/>
            <w:shd w:fill="EAF3FB"/>
          </w:tcPr>
          <w:p>
            <w:r>
              <w:rPr>
                <w:b/>
                <w:sz w:val="18"/>
              </w:rPr>
              <w:t>VIDEO PROMPT</w:t>
            </w:r>
          </w:p>
        </w:tc>
        <w:tc>
          <w:tcPr>
            <w:tcW w:type="dxa" w:w="4320"/>
          </w:tcPr>
          <w:p>
            <w:r>
              <w:rPr>
                <w:sz w:val="19"/>
              </w:rPr>
              <w:t>Static. The ghost outlines fade further into darkness; the character looks only at the bright center. 3s.</w:t>
            </w:r>
          </w:p>
        </w:tc>
      </w:tr>
    </w:tbl>
    <w:p/>
    <w:p>
      <w:r>
        <w:rPr>
          <w:b/>
          <w:color w:val="B02A2A"/>
          <w:sz w:val="24"/>
        </w:rPr>
        <w:t>BEAT 56</w:t>
      </w:r>
    </w:p>
    <w:p>
      <w:r>
        <w:rPr>
          <w:b/>
          <w:i/>
        </w:rPr>
        <w:t>"From inside the tunnel, a payday loan looks rational."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inside the tunnel. The character stands in the narrow tunnel space; at the bright focal end: a simple flat sign reading 'PAYDAY LOAN — $400 TODAY.' It glows with reasonable clarity. From this angle, it looks like a door, not a trap.</w:t>
            </w:r>
          </w:p>
        </w:tc>
      </w:tr>
      <w:tr>
        <w:tc>
          <w:tcPr>
            <w:tcW w:type="dxa" w:w="1656"/>
          </w:tcPr>
          <w:p>
            <w:r>
              <w:rPr>
                <w:b/>
                <w:sz w:val="18"/>
              </w:rPr>
              <w:t>Camera</w:t>
            </w:r>
          </w:p>
        </w:tc>
        <w:tc>
          <w:tcPr>
            <w:tcW w:type="dxa" w:w="4320"/>
          </w:tcPr>
          <w:p>
            <w:r>
              <w:rPr>
                <w:sz w:val="19"/>
              </w:rPr>
              <w:t>Medium shot inside tunnel</w:t>
            </w:r>
          </w:p>
        </w:tc>
      </w:tr>
      <w:tr>
        <w:tc>
          <w:tcPr>
            <w:tcW w:type="dxa" w:w="1656"/>
          </w:tcPr>
          <w:p>
            <w:r>
              <w:rPr>
                <w:b/>
                <w:sz w:val="18"/>
              </w:rPr>
              <w:t>Lighting</w:t>
            </w:r>
          </w:p>
        </w:tc>
        <w:tc>
          <w:tcPr>
            <w:tcW w:type="dxa" w:w="4320"/>
          </w:tcPr>
          <w:p>
            <w:r>
              <w:rPr>
                <w:sz w:val="19"/>
              </w:rPr>
              <w:t>Flat, dark tunnel — bright sign at end</w:t>
            </w:r>
          </w:p>
        </w:tc>
      </w:tr>
      <w:tr>
        <w:tc>
          <w:tcPr>
            <w:tcW w:type="dxa" w:w="1656"/>
          </w:tcPr>
          <w:p>
            <w:r>
              <w:rPr>
                <w:b/>
                <w:sz w:val="18"/>
              </w:rPr>
              <w:t>Mood</w:t>
            </w:r>
          </w:p>
        </w:tc>
        <w:tc>
          <w:tcPr>
            <w:tcW w:type="dxa" w:w="4320"/>
          </w:tcPr>
          <w:p>
            <w:r>
              <w:rPr>
                <w:sz w:val="19"/>
              </w:rPr>
              <w:t>The rationality of the tunnel — seductive</w:t>
            </w:r>
          </w:p>
        </w:tc>
      </w:tr>
      <w:tr>
        <w:tc>
          <w:tcPr>
            <w:tcW w:type="dxa" w:w="1656"/>
          </w:tcPr>
          <w:p>
            <w:r>
              <w:rPr>
                <w:b/>
                <w:sz w:val="18"/>
              </w:rPr>
              <w:t>Action</w:t>
            </w:r>
          </w:p>
        </w:tc>
        <w:tc>
          <w:tcPr>
            <w:tcW w:type="dxa" w:w="4320"/>
          </w:tcPr>
          <w:p>
            <w:r>
              <w:rPr>
                <w:sz w:val="19"/>
              </w:rPr>
              <w:t>Character viewing the payday loan sign as a reasonable option</w:t>
            </w:r>
          </w:p>
        </w:tc>
      </w:tr>
      <w:tr>
        <w:tc>
          <w:tcPr>
            <w:tcW w:type="dxa" w:w="1656"/>
            <w:shd w:fill="EAF3FB"/>
          </w:tcPr>
          <w:p>
            <w:r>
              <w:rPr>
                <w:b/>
                <w:sz w:val="18"/>
              </w:rPr>
              <w:t>VIDEO PROMPT</w:t>
            </w:r>
          </w:p>
        </w:tc>
        <w:tc>
          <w:tcPr>
            <w:tcW w:type="dxa" w:w="4320"/>
          </w:tcPr>
          <w:p>
            <w:r>
              <w:rPr>
                <w:sz w:val="19"/>
              </w:rPr>
              <w:t>Static. The 'PAYDAY LOAN' sign glows steadily; the character's head tilts toward it as if considering. 2s.</w:t>
            </w:r>
          </w:p>
        </w:tc>
      </w:tr>
    </w:tbl>
    <w:p/>
    <w:p>
      <w:r>
        <w:rPr>
          <w:b/>
          <w:color w:val="B02A2A"/>
          <w:sz w:val="24"/>
        </w:rPr>
        <w:t>BEAT 57</w:t>
      </w:r>
    </w:p>
    <w:p>
      <w:r>
        <w:rPr>
          <w:b/>
          <w:i/>
        </w:rPr>
        <w:t>"You need four hundred dollars to avoid eviction."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flat eviction notice pinned to a door. Bold red text: 'EVICTION NOTICE — 48 HOURS.' A small $400 figure circled in red at the bottom. Dark, urgent framing.</w:t>
            </w:r>
          </w:p>
        </w:tc>
      </w:tr>
      <w:tr>
        <w:tc>
          <w:tcPr>
            <w:tcW w:type="dxa" w:w="1656"/>
          </w:tcPr>
          <w:p>
            <w:r>
              <w:rPr>
                <w:b/>
                <w:sz w:val="18"/>
              </w:rPr>
              <w:t>Camera</w:t>
            </w:r>
          </w:p>
        </w:tc>
        <w:tc>
          <w:tcPr>
            <w:tcW w:type="dxa" w:w="4320"/>
          </w:tcPr>
          <w:p>
            <w:r>
              <w:rPr>
                <w:sz w:val="19"/>
              </w:rPr>
              <w:t>Close-up on eviction notice</w:t>
            </w:r>
          </w:p>
        </w:tc>
      </w:tr>
      <w:tr>
        <w:tc>
          <w:tcPr>
            <w:tcW w:type="dxa" w:w="1656"/>
          </w:tcPr>
          <w:p>
            <w:r>
              <w:rPr>
                <w:b/>
                <w:sz w:val="18"/>
              </w:rPr>
              <w:t>Lighting</w:t>
            </w:r>
          </w:p>
        </w:tc>
        <w:tc>
          <w:tcPr>
            <w:tcW w:type="dxa" w:w="4320"/>
          </w:tcPr>
          <w:p>
            <w:r>
              <w:rPr>
                <w:sz w:val="19"/>
              </w:rPr>
              <w:t>Flat, dark urgent</w:t>
            </w:r>
          </w:p>
        </w:tc>
      </w:tr>
      <w:tr>
        <w:tc>
          <w:tcPr>
            <w:tcW w:type="dxa" w:w="1656"/>
          </w:tcPr>
          <w:p>
            <w:r>
              <w:rPr>
                <w:b/>
                <w:sz w:val="18"/>
              </w:rPr>
              <w:t>Mood</w:t>
            </w:r>
          </w:p>
        </w:tc>
        <w:tc>
          <w:tcPr>
            <w:tcW w:type="dxa" w:w="4320"/>
          </w:tcPr>
          <w:p>
            <w:r>
              <w:rPr>
                <w:sz w:val="19"/>
              </w:rPr>
              <w:t>The immediate crisis made concrete</w:t>
            </w:r>
          </w:p>
        </w:tc>
      </w:tr>
      <w:tr>
        <w:tc>
          <w:tcPr>
            <w:tcW w:type="dxa" w:w="1656"/>
          </w:tcPr>
          <w:p>
            <w:r>
              <w:rPr>
                <w:b/>
                <w:sz w:val="18"/>
              </w:rPr>
              <w:t>Action</w:t>
            </w:r>
          </w:p>
        </w:tc>
        <w:tc>
          <w:tcPr>
            <w:tcW w:type="dxa" w:w="4320"/>
          </w:tcPr>
          <w:p>
            <w:r>
              <w:rPr>
                <w:sz w:val="19"/>
              </w:rPr>
              <w:t>Eviction notice with $400 circled in red</w:t>
            </w:r>
          </w:p>
        </w:tc>
      </w:tr>
      <w:tr>
        <w:tc>
          <w:tcPr>
            <w:tcW w:type="dxa" w:w="1656"/>
            <w:shd w:fill="EAF3FB"/>
          </w:tcPr>
          <w:p>
            <w:r>
              <w:rPr>
                <w:b/>
                <w:sz w:val="18"/>
              </w:rPr>
              <w:t>VIDEO PROMPT</w:t>
            </w:r>
          </w:p>
        </w:tc>
        <w:tc>
          <w:tcPr>
            <w:tcW w:type="dxa" w:w="4320"/>
          </w:tcPr>
          <w:p>
            <w:r>
              <w:rPr>
                <w:sz w:val="19"/>
              </w:rPr>
              <w:t>Static. The $400 circled figure pulses with a red glow. 2s.</w:t>
            </w:r>
          </w:p>
        </w:tc>
      </w:tr>
    </w:tbl>
    <w:p/>
    <w:p>
      <w:r>
        <w:rPr>
          <w:b/>
          <w:color w:val="B02A2A"/>
          <w:sz w:val="24"/>
        </w:rPr>
        <w:t>BEAT 58</w:t>
      </w:r>
    </w:p>
    <w:p>
      <w:r>
        <w:rPr>
          <w:b/>
          <w:i/>
        </w:rPr>
        <w:t>"The lender will give you four hundred today. You pay back four hundred and sixty in two weeks."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A simple flat transaction timeline: left — '$400 TODAY' in green (given); right — '$460 IN 2 WEEKS' in red (owed). A dotted arrow connects them. Label: 'THE DEAL.'</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transaction laid bare — looks simple from inside</w:t>
            </w:r>
          </w:p>
        </w:tc>
      </w:tr>
      <w:tr>
        <w:tc>
          <w:tcPr>
            <w:tcW w:type="dxa" w:w="1656"/>
          </w:tcPr>
          <w:p>
            <w:r>
              <w:rPr>
                <w:b/>
                <w:sz w:val="18"/>
              </w:rPr>
              <w:t>Action</w:t>
            </w:r>
          </w:p>
        </w:tc>
        <w:tc>
          <w:tcPr>
            <w:tcW w:type="dxa" w:w="4320"/>
          </w:tcPr>
          <w:p>
            <w:r>
              <w:rPr>
                <w:sz w:val="19"/>
              </w:rPr>
              <w:t>Timeline: $400 given, $460 owed in 2 weeks</w:t>
            </w:r>
          </w:p>
        </w:tc>
      </w:tr>
      <w:tr>
        <w:tc>
          <w:tcPr>
            <w:tcW w:type="dxa" w:w="1656"/>
            <w:shd w:fill="EAF3FB"/>
          </w:tcPr>
          <w:p>
            <w:r>
              <w:rPr>
                <w:b/>
                <w:sz w:val="18"/>
              </w:rPr>
              <w:t>VIDEO PROMPT</w:t>
            </w:r>
          </w:p>
        </w:tc>
        <w:tc>
          <w:tcPr>
            <w:tcW w:type="dxa" w:w="4320"/>
          </w:tcPr>
          <w:p>
            <w:r>
              <w:rPr>
                <w:sz w:val="19"/>
              </w:rPr>
              <w:t>Static. The dotted arrow draws from the $400 to the $460; the gap in cost is visible. 3s.</w:t>
            </w:r>
          </w:p>
        </w:tc>
      </w:tr>
    </w:tbl>
    <w:p/>
    <w:p>
      <w:r>
        <w:rPr>
          <w:b/>
          <w:color w:val="B02A2A"/>
          <w:sz w:val="24"/>
        </w:rPr>
        <w:t>BEAT 59</w:t>
      </w:r>
    </w:p>
    <w:p>
      <w:r>
        <w:rPr>
          <w:b/>
          <w:i/>
        </w:rPr>
        <w:t>"That is four hundred percent annualized interest."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Large bold red text: '400% ANNUALIZED INTEREST.' Below it, a small flat calculator icon and a tiny shocked cartoon character. Stark and clinical.</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 bold red text</w:t>
            </w:r>
          </w:p>
        </w:tc>
      </w:tr>
      <w:tr>
        <w:tc>
          <w:tcPr>
            <w:tcW w:type="dxa" w:w="1656"/>
          </w:tcPr>
          <w:p>
            <w:r>
              <w:rPr>
                <w:b/>
                <w:sz w:val="18"/>
              </w:rPr>
              <w:t>Mood</w:t>
            </w:r>
          </w:p>
        </w:tc>
        <w:tc>
          <w:tcPr>
            <w:tcW w:type="dxa" w:w="4320"/>
          </w:tcPr>
          <w:p>
            <w:r>
              <w:rPr>
                <w:sz w:val="19"/>
              </w:rPr>
              <w:t>The real cost revealed — clinical and damning</w:t>
            </w:r>
          </w:p>
        </w:tc>
      </w:tr>
      <w:tr>
        <w:tc>
          <w:tcPr>
            <w:tcW w:type="dxa" w:w="1656"/>
          </w:tcPr>
          <w:p>
            <w:r>
              <w:rPr>
                <w:b/>
                <w:sz w:val="18"/>
              </w:rPr>
              <w:t>Action</w:t>
            </w:r>
          </w:p>
        </w:tc>
        <w:tc>
          <w:tcPr>
            <w:tcW w:type="dxa" w:w="4320"/>
          </w:tcPr>
          <w:p>
            <w:r>
              <w:rPr>
                <w:sz w:val="19"/>
              </w:rPr>
              <w:t>400% figure in bold red; shocked character icon</w:t>
            </w:r>
          </w:p>
        </w:tc>
      </w:tr>
      <w:tr>
        <w:tc>
          <w:tcPr>
            <w:tcW w:type="dxa" w:w="1656"/>
            <w:shd w:fill="EAF3FB"/>
          </w:tcPr>
          <w:p>
            <w:r>
              <w:rPr>
                <w:b/>
                <w:sz w:val="18"/>
              </w:rPr>
              <w:t>VIDEO PROMPT</w:t>
            </w:r>
          </w:p>
        </w:tc>
        <w:tc>
          <w:tcPr>
            <w:tcW w:type="dxa" w:w="4320"/>
          </w:tcPr>
          <w:p>
            <w:r>
              <w:rPr>
                <w:sz w:val="19"/>
              </w:rPr>
              <w:t>Static. The '400%' figure stamps in with impact; the shocked character appears below. 2s.</w:t>
            </w:r>
          </w:p>
        </w:tc>
      </w:tr>
    </w:tbl>
    <w:p/>
    <w:p>
      <w:r>
        <w:rPr>
          <w:b/>
          <w:color w:val="B02A2A"/>
          <w:sz w:val="24"/>
        </w:rPr>
        <w:t>BEAT 60</w:t>
      </w:r>
    </w:p>
    <w:p>
      <w:r>
        <w:rPr>
          <w:b/>
          <w:i/>
        </w:rPr>
        <w:t>"From outside the tunnel, this is a catastrophic decision."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from outside the tunnel entrance. The dark tunnel mouth is visible; beyond it the character is a small silhouette walking toward the bright 'PAYDAY LOAN' sign. From outside, a large red 'CATASTROPHIC' label hangs over the tunnel entrance.</w:t>
            </w:r>
          </w:p>
        </w:tc>
      </w:tr>
      <w:tr>
        <w:tc>
          <w:tcPr>
            <w:tcW w:type="dxa" w:w="1656"/>
          </w:tcPr>
          <w:p>
            <w:r>
              <w:rPr>
                <w:b/>
                <w:sz w:val="18"/>
              </w:rPr>
              <w:t>Camera</w:t>
            </w:r>
          </w:p>
        </w:tc>
        <w:tc>
          <w:tcPr>
            <w:tcW w:type="dxa" w:w="4320"/>
          </w:tcPr>
          <w:p>
            <w:r>
              <w:rPr>
                <w:sz w:val="19"/>
              </w:rPr>
              <w:t>Wide shot from outside tunnel</w:t>
            </w:r>
          </w:p>
        </w:tc>
      </w:tr>
      <w:tr>
        <w:tc>
          <w:tcPr>
            <w:tcW w:type="dxa" w:w="1656"/>
          </w:tcPr>
          <w:p>
            <w:r>
              <w:rPr>
                <w:b/>
                <w:sz w:val="18"/>
              </w:rPr>
              <w:t>Lighting</w:t>
            </w:r>
          </w:p>
        </w:tc>
        <w:tc>
          <w:tcPr>
            <w:tcW w:type="dxa" w:w="4320"/>
          </w:tcPr>
          <w:p>
            <w:r>
              <w:rPr>
                <w:sz w:val="19"/>
              </w:rPr>
              <w:t>Flat, exterior view — dark tunnel mouth prominent</w:t>
            </w:r>
          </w:p>
        </w:tc>
      </w:tr>
      <w:tr>
        <w:tc>
          <w:tcPr>
            <w:tcW w:type="dxa" w:w="1656"/>
          </w:tcPr>
          <w:p>
            <w:r>
              <w:rPr>
                <w:b/>
                <w:sz w:val="18"/>
              </w:rPr>
              <w:t>Mood</w:t>
            </w:r>
          </w:p>
        </w:tc>
        <w:tc>
          <w:tcPr>
            <w:tcW w:type="dxa" w:w="4320"/>
          </w:tcPr>
          <w:p>
            <w:r>
              <w:rPr>
                <w:sz w:val="19"/>
              </w:rPr>
              <w:t>The external view — the danger is obvious from out here</w:t>
            </w:r>
          </w:p>
        </w:tc>
      </w:tr>
      <w:tr>
        <w:tc>
          <w:tcPr>
            <w:tcW w:type="dxa" w:w="1656"/>
          </w:tcPr>
          <w:p>
            <w:r>
              <w:rPr>
                <w:b/>
                <w:sz w:val="18"/>
              </w:rPr>
              <w:t>Action</w:t>
            </w:r>
          </w:p>
        </w:tc>
        <w:tc>
          <w:tcPr>
            <w:tcW w:type="dxa" w:w="4320"/>
          </w:tcPr>
          <w:p>
            <w:r>
              <w:rPr>
                <w:sz w:val="19"/>
              </w:rPr>
              <w:t>Tunnel exterior view; 'CATASTROPHIC' label over entrance</w:t>
            </w:r>
          </w:p>
        </w:tc>
      </w:tr>
      <w:tr>
        <w:tc>
          <w:tcPr>
            <w:tcW w:type="dxa" w:w="1656"/>
            <w:shd w:fill="EAF3FB"/>
          </w:tcPr>
          <w:p>
            <w:r>
              <w:rPr>
                <w:b/>
                <w:sz w:val="18"/>
              </w:rPr>
              <w:t>VIDEO PROMPT</w:t>
            </w:r>
          </w:p>
        </w:tc>
        <w:tc>
          <w:tcPr>
            <w:tcW w:type="dxa" w:w="4320"/>
          </w:tcPr>
          <w:p>
            <w:r>
              <w:rPr>
                <w:sz w:val="19"/>
              </w:rPr>
              <w:t>Static. The 'CATASTROPHIC' label hovers over the tunnel mouth; the silhouette inside keeps walking. 3s.</w:t>
            </w:r>
          </w:p>
        </w:tc>
      </w:tr>
    </w:tbl>
    <w:p/>
    <w:p>
      <w:r>
        <w:rPr>
          <w:b/>
          <w:color w:val="B02A2A"/>
          <w:sz w:val="24"/>
        </w:rPr>
        <w:t>BEAT 61</w:t>
      </w:r>
    </w:p>
    <w:p>
      <w:r>
        <w:rPr>
          <w:b/>
          <w:i/>
        </w:rPr>
        <w:t>"From inside the tunnel, it is the only visible option."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POV from inside the tunnel again. Everything dark except the bright 'PAYDAY LOAN' sign at the end. A bold label appears beside it: 'ONLY VISIBLE OPTION.' No other exits, no side paths, just the one bright point.</w:t>
            </w:r>
          </w:p>
        </w:tc>
      </w:tr>
      <w:tr>
        <w:tc>
          <w:tcPr>
            <w:tcW w:type="dxa" w:w="1656"/>
          </w:tcPr>
          <w:p>
            <w:r>
              <w:rPr>
                <w:b/>
                <w:sz w:val="18"/>
              </w:rPr>
              <w:t>Camera</w:t>
            </w:r>
          </w:p>
        </w:tc>
        <w:tc>
          <w:tcPr>
            <w:tcW w:type="dxa" w:w="4320"/>
          </w:tcPr>
          <w:p>
            <w:r>
              <w:rPr>
                <w:sz w:val="19"/>
              </w:rPr>
              <w:t>POV inside tunnel</w:t>
            </w:r>
          </w:p>
        </w:tc>
      </w:tr>
      <w:tr>
        <w:tc>
          <w:tcPr>
            <w:tcW w:type="dxa" w:w="1656"/>
          </w:tcPr>
          <w:p>
            <w:r>
              <w:rPr>
                <w:b/>
                <w:sz w:val="18"/>
              </w:rPr>
              <w:t>Lighting</w:t>
            </w:r>
          </w:p>
        </w:tc>
        <w:tc>
          <w:tcPr>
            <w:tcW w:type="dxa" w:w="4320"/>
          </w:tcPr>
          <w:p>
            <w:r>
              <w:rPr>
                <w:sz w:val="19"/>
              </w:rPr>
              <w:t>Flat, dark — single bright option</w:t>
            </w:r>
          </w:p>
        </w:tc>
      </w:tr>
      <w:tr>
        <w:tc>
          <w:tcPr>
            <w:tcW w:type="dxa" w:w="1656"/>
          </w:tcPr>
          <w:p>
            <w:r>
              <w:rPr>
                <w:b/>
                <w:sz w:val="18"/>
              </w:rPr>
              <w:t>Mood</w:t>
            </w:r>
          </w:p>
        </w:tc>
        <w:tc>
          <w:tcPr>
            <w:tcW w:type="dxa" w:w="4320"/>
          </w:tcPr>
          <w:p>
            <w:r>
              <w:rPr>
                <w:sz w:val="19"/>
              </w:rPr>
              <w:t>The cognitive trap completed</w:t>
            </w:r>
          </w:p>
        </w:tc>
      </w:tr>
      <w:tr>
        <w:tc>
          <w:tcPr>
            <w:tcW w:type="dxa" w:w="1656"/>
          </w:tcPr>
          <w:p>
            <w:r>
              <w:rPr>
                <w:b/>
                <w:sz w:val="18"/>
              </w:rPr>
              <w:t>Action</w:t>
            </w:r>
          </w:p>
        </w:tc>
        <w:tc>
          <w:tcPr>
            <w:tcW w:type="dxa" w:w="4320"/>
          </w:tcPr>
          <w:p>
            <w:r>
              <w:rPr>
                <w:sz w:val="19"/>
              </w:rPr>
              <w:t>Single bright option in dark tunnel; 'ONLY VISIBLE OPTION' label</w:t>
            </w:r>
          </w:p>
        </w:tc>
      </w:tr>
      <w:tr>
        <w:tc>
          <w:tcPr>
            <w:tcW w:type="dxa" w:w="1656"/>
            <w:shd w:fill="EAF3FB"/>
          </w:tcPr>
          <w:p>
            <w:r>
              <w:rPr>
                <w:b/>
                <w:sz w:val="18"/>
              </w:rPr>
              <w:t>VIDEO PROMPT</w:t>
            </w:r>
          </w:p>
        </w:tc>
        <w:tc>
          <w:tcPr>
            <w:tcW w:type="dxa" w:w="4320"/>
          </w:tcPr>
          <w:p>
            <w:r>
              <w:rPr>
                <w:sz w:val="19"/>
              </w:rPr>
              <w:t>Static. The 'ONLY VISIBLE OPTION' label materializes beside the sign. 2s.</w:t>
            </w:r>
          </w:p>
        </w:tc>
      </w:tr>
    </w:tbl>
    <w:p/>
    <w:p>
      <w:r>
        <w:rPr>
          <w:b/>
          <w:color w:val="B02A2A"/>
          <w:sz w:val="24"/>
        </w:rPr>
        <w:t>BEAT 62</w:t>
      </w:r>
    </w:p>
    <w:p>
      <w:r>
        <w:rPr>
          <w:b/>
          <w:i/>
        </w:rPr>
        <w:t>"The tunnel shows the eviction. The tunnel shows the lender."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inside-tunnel shot. At the bright focal center: two clear images side by side — the eviction notice and the lender's sign. Both crisp and visible. Dark tunnel walls around them. Label: 'THE TUNNEL SHOWS:'</w:t>
            </w:r>
          </w:p>
        </w:tc>
      </w:tr>
      <w:tr>
        <w:tc>
          <w:tcPr>
            <w:tcW w:type="dxa" w:w="1656"/>
          </w:tcPr>
          <w:p>
            <w:r>
              <w:rPr>
                <w:b/>
                <w:sz w:val="18"/>
              </w:rPr>
              <w:t>Camera</w:t>
            </w:r>
          </w:p>
        </w:tc>
        <w:tc>
          <w:tcPr>
            <w:tcW w:type="dxa" w:w="4320"/>
          </w:tcPr>
          <w:p>
            <w:r>
              <w:rPr>
                <w:sz w:val="19"/>
              </w:rPr>
              <w:t>Wide inside-tunnel shot</w:t>
            </w:r>
          </w:p>
        </w:tc>
      </w:tr>
      <w:tr>
        <w:tc>
          <w:tcPr>
            <w:tcW w:type="dxa" w:w="1656"/>
          </w:tcPr>
          <w:p>
            <w:r>
              <w:rPr>
                <w:b/>
                <w:sz w:val="18"/>
              </w:rPr>
              <w:t>Lighting</w:t>
            </w:r>
          </w:p>
        </w:tc>
        <w:tc>
          <w:tcPr>
            <w:tcW w:type="dxa" w:w="4320"/>
          </w:tcPr>
          <w:p>
            <w:r>
              <w:rPr>
                <w:sz w:val="19"/>
              </w:rPr>
              <w:t>Flat, dark — two bright focal images</w:t>
            </w:r>
          </w:p>
        </w:tc>
      </w:tr>
      <w:tr>
        <w:tc>
          <w:tcPr>
            <w:tcW w:type="dxa" w:w="1656"/>
          </w:tcPr>
          <w:p>
            <w:r>
              <w:rPr>
                <w:b/>
                <w:sz w:val="18"/>
              </w:rPr>
              <w:t>Mood</w:t>
            </w:r>
          </w:p>
        </w:tc>
        <w:tc>
          <w:tcPr>
            <w:tcW w:type="dxa" w:w="4320"/>
          </w:tcPr>
          <w:p>
            <w:r>
              <w:rPr>
                <w:sz w:val="19"/>
              </w:rPr>
              <w:t>What the tunnel illuminates — its selective logic</w:t>
            </w:r>
          </w:p>
        </w:tc>
      </w:tr>
      <w:tr>
        <w:tc>
          <w:tcPr>
            <w:tcW w:type="dxa" w:w="1656"/>
          </w:tcPr>
          <w:p>
            <w:r>
              <w:rPr>
                <w:b/>
                <w:sz w:val="18"/>
              </w:rPr>
              <w:t>Action</w:t>
            </w:r>
          </w:p>
        </w:tc>
        <w:tc>
          <w:tcPr>
            <w:tcW w:type="dxa" w:w="4320"/>
          </w:tcPr>
          <w:p>
            <w:r>
              <w:rPr>
                <w:sz w:val="19"/>
              </w:rPr>
              <w:t>Two bright images at tunnel center; tunnel-shows label</w:t>
            </w:r>
          </w:p>
        </w:tc>
      </w:tr>
      <w:tr>
        <w:tc>
          <w:tcPr>
            <w:tcW w:type="dxa" w:w="1656"/>
            <w:shd w:fill="EAF3FB"/>
          </w:tcPr>
          <w:p>
            <w:r>
              <w:rPr>
                <w:b/>
                <w:sz w:val="18"/>
              </w:rPr>
              <w:t>VIDEO PROMPT</w:t>
            </w:r>
          </w:p>
        </w:tc>
        <w:tc>
          <w:tcPr>
            <w:tcW w:type="dxa" w:w="4320"/>
          </w:tcPr>
          <w:p>
            <w:r>
              <w:rPr>
                <w:sz w:val="19"/>
              </w:rPr>
              <w:t>Static. The 'THE TUNNEL SHOWS:' label appears; both images remain vividly lit. 2s.</w:t>
            </w:r>
          </w:p>
        </w:tc>
      </w:tr>
    </w:tbl>
    <w:p/>
    <w:p>
      <w:r>
        <w:rPr>
          <w:b/>
          <w:color w:val="B02A2A"/>
          <w:sz w:val="24"/>
        </w:rPr>
        <w:t>BEAT 63</w:t>
      </w:r>
    </w:p>
    <w:p>
      <w:r>
        <w:rPr>
          <w:b/>
          <w:i/>
        </w:rPr>
        <w:t>"The tunnel does not show the debt spiral three months from now."</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inside-tunnel shot. At the dark periphery beyond the tunnel walls: a ghost outline of a spiraling debt chart labeled 'THREE MONTHS FROM NOW — NOT VISIBLE.' Washed out, invisible to the character inside.</w:t>
            </w:r>
          </w:p>
        </w:tc>
      </w:tr>
      <w:tr>
        <w:tc>
          <w:tcPr>
            <w:tcW w:type="dxa" w:w="1656"/>
          </w:tcPr>
          <w:p>
            <w:r>
              <w:rPr>
                <w:b/>
                <w:sz w:val="18"/>
              </w:rPr>
              <w:t>Camera</w:t>
            </w:r>
          </w:p>
        </w:tc>
        <w:tc>
          <w:tcPr>
            <w:tcW w:type="dxa" w:w="4320"/>
          </w:tcPr>
          <w:p>
            <w:r>
              <w:rPr>
                <w:sz w:val="19"/>
              </w:rPr>
              <w:t>Wide inside-tunnel shot</w:t>
            </w:r>
          </w:p>
        </w:tc>
      </w:tr>
      <w:tr>
        <w:tc>
          <w:tcPr>
            <w:tcW w:type="dxa" w:w="1656"/>
          </w:tcPr>
          <w:p>
            <w:r>
              <w:rPr>
                <w:b/>
                <w:sz w:val="18"/>
              </w:rPr>
              <w:t>Lighting</w:t>
            </w:r>
          </w:p>
        </w:tc>
        <w:tc>
          <w:tcPr>
            <w:tcW w:type="dxa" w:w="4320"/>
          </w:tcPr>
          <w:p>
            <w:r>
              <w:rPr>
                <w:sz w:val="19"/>
              </w:rPr>
              <w:t>Flat, dark — ghost debt spiral in periphery</w:t>
            </w:r>
          </w:p>
        </w:tc>
      </w:tr>
      <w:tr>
        <w:tc>
          <w:tcPr>
            <w:tcW w:type="dxa" w:w="1656"/>
          </w:tcPr>
          <w:p>
            <w:r>
              <w:rPr>
                <w:b/>
                <w:sz w:val="18"/>
              </w:rPr>
              <w:t>Mood</w:t>
            </w:r>
          </w:p>
        </w:tc>
        <w:tc>
          <w:tcPr>
            <w:tcW w:type="dxa" w:w="4320"/>
          </w:tcPr>
          <w:p>
            <w:r>
              <w:rPr>
                <w:sz w:val="19"/>
              </w:rPr>
              <w:t>What the tunnel hides — the long term erased</w:t>
            </w:r>
          </w:p>
        </w:tc>
      </w:tr>
      <w:tr>
        <w:tc>
          <w:tcPr>
            <w:tcW w:type="dxa" w:w="1656"/>
          </w:tcPr>
          <w:p>
            <w:r>
              <w:rPr>
                <w:b/>
                <w:sz w:val="18"/>
              </w:rPr>
              <w:t>Action</w:t>
            </w:r>
          </w:p>
        </w:tc>
        <w:tc>
          <w:tcPr>
            <w:tcW w:type="dxa" w:w="4320"/>
          </w:tcPr>
          <w:p>
            <w:r>
              <w:rPr>
                <w:sz w:val="19"/>
              </w:rPr>
              <w:t>Ghost debt spiral outside tunnel walls; 'NOT VISIBLE' label</w:t>
            </w:r>
          </w:p>
        </w:tc>
      </w:tr>
      <w:tr>
        <w:tc>
          <w:tcPr>
            <w:tcW w:type="dxa" w:w="1656"/>
            <w:shd w:fill="EAF3FB"/>
          </w:tcPr>
          <w:p>
            <w:r>
              <w:rPr>
                <w:b/>
                <w:sz w:val="18"/>
              </w:rPr>
              <w:t>VIDEO PROMPT</w:t>
            </w:r>
          </w:p>
        </w:tc>
        <w:tc>
          <w:tcPr>
            <w:tcW w:type="dxa" w:w="4320"/>
          </w:tcPr>
          <w:p>
            <w:r>
              <w:rPr>
                <w:sz w:val="19"/>
              </w:rPr>
              <w:t>Static. The ghost debt spiral fades even further; the 'NOT VISIBLE' label stays dim. 3s.</w:t>
            </w:r>
          </w:p>
        </w:tc>
      </w:tr>
    </w:tbl>
    <w:p/>
    <w:p>
      <w:r>
        <w:rPr>
          <w:b/>
          <w:color w:val="B02A2A"/>
          <w:sz w:val="24"/>
        </w:rPr>
        <w:t>BEAT 64</w:t>
      </w:r>
    </w:p>
    <w:p>
      <w:r>
        <w:rPr>
          <w:b/>
          <w:i/>
        </w:rPr>
        <w:t>"The same person who would never take a four-hundred-percent loan under normal conditions"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'NORMAL CONDITIONS': the character at a well-lit desk calmly reviewing a loan document with '400%' in bold red — expression clearly rejecting it, hand waving it away. Warm, clear lighting.</w:t>
            </w:r>
          </w:p>
        </w:tc>
      </w:tr>
      <w:tr>
        <w:tc>
          <w:tcPr>
            <w:tcW w:type="dxa" w:w="1656"/>
          </w:tcPr>
          <w:p>
            <w:r>
              <w:rPr>
                <w:b/>
                <w:sz w:val="18"/>
              </w:rPr>
              <w:t>Camera</w:t>
            </w:r>
          </w:p>
        </w:tc>
        <w:tc>
          <w:tcPr>
            <w:tcW w:type="dxa" w:w="4320"/>
          </w:tcPr>
          <w:p>
            <w:r>
              <w:rPr>
                <w:sz w:val="19"/>
              </w:rPr>
              <w:t>Wide split panel — left panel only active</w:t>
            </w:r>
          </w:p>
        </w:tc>
      </w:tr>
      <w:tr>
        <w:tc>
          <w:tcPr>
            <w:tcW w:type="dxa" w:w="1656"/>
          </w:tcPr>
          <w:p>
            <w:r>
              <w:rPr>
                <w:b/>
                <w:sz w:val="18"/>
              </w:rPr>
              <w:t>Lighting</w:t>
            </w:r>
          </w:p>
        </w:tc>
        <w:tc>
          <w:tcPr>
            <w:tcW w:type="dxa" w:w="4320"/>
          </w:tcPr>
          <w:p>
            <w:r>
              <w:rPr>
                <w:sz w:val="19"/>
              </w:rPr>
              <w:t>Flat, warm clear light</w:t>
            </w:r>
          </w:p>
        </w:tc>
      </w:tr>
      <w:tr>
        <w:tc>
          <w:tcPr>
            <w:tcW w:type="dxa" w:w="1656"/>
          </w:tcPr>
          <w:p>
            <w:r>
              <w:rPr>
                <w:b/>
                <w:sz w:val="18"/>
              </w:rPr>
              <w:t>Mood</w:t>
            </w:r>
          </w:p>
        </w:tc>
        <w:tc>
          <w:tcPr>
            <w:tcW w:type="dxa" w:w="4320"/>
          </w:tcPr>
          <w:p>
            <w:r>
              <w:rPr>
                <w:sz w:val="19"/>
              </w:rPr>
              <w:t>The same person — baseline behavior established</w:t>
            </w:r>
          </w:p>
        </w:tc>
      </w:tr>
      <w:tr>
        <w:tc>
          <w:tcPr>
            <w:tcW w:type="dxa" w:w="1656"/>
          </w:tcPr>
          <w:p>
            <w:r>
              <w:rPr>
                <w:b/>
                <w:sz w:val="18"/>
              </w:rPr>
              <w:t>Action</w:t>
            </w:r>
          </w:p>
        </w:tc>
        <w:tc>
          <w:tcPr>
            <w:tcW w:type="dxa" w:w="4320"/>
          </w:tcPr>
          <w:p>
            <w:r>
              <w:rPr>
                <w:sz w:val="19"/>
              </w:rPr>
              <w:t>Character calmly rejecting the 400% loan</w:t>
            </w:r>
          </w:p>
        </w:tc>
      </w:tr>
      <w:tr>
        <w:tc>
          <w:tcPr>
            <w:tcW w:type="dxa" w:w="1656"/>
            <w:shd w:fill="EAF3FB"/>
          </w:tcPr>
          <w:p>
            <w:r>
              <w:rPr>
                <w:b/>
                <w:sz w:val="18"/>
              </w:rPr>
              <w:t>VIDEO PROMPT</w:t>
            </w:r>
          </w:p>
        </w:tc>
        <w:tc>
          <w:tcPr>
            <w:tcW w:type="dxa" w:w="4320"/>
          </w:tcPr>
          <w:p>
            <w:r>
              <w:rPr>
                <w:sz w:val="19"/>
              </w:rPr>
              <w:t>Static. The character's hand waves the loan document away; expression firm. 2s.</w:t>
            </w:r>
          </w:p>
        </w:tc>
      </w:tr>
    </w:tbl>
    <w:p/>
    <w:p>
      <w:r>
        <w:rPr>
          <w:b/>
          <w:color w:val="B02A2A"/>
          <w:sz w:val="24"/>
        </w:rPr>
        <w:t>BEAT 65</w:t>
      </w:r>
    </w:p>
    <w:p>
      <w:r>
        <w:rPr>
          <w:b/>
          <w:i/>
        </w:rPr>
        <w:t>"takes it without hesitation under sufficient scarcity."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continued. Right 'INSIDE THE TUNNEL': same character in the dark tunnel, hand reaching forward to accept the same '400%' loan document at the bright focal end. Face focused, no hesitation. Same person — different cognitive state.</w:t>
            </w:r>
          </w:p>
        </w:tc>
      </w:tr>
      <w:tr>
        <w:tc>
          <w:tcPr>
            <w:tcW w:type="dxa" w:w="1656"/>
          </w:tcPr>
          <w:p>
            <w:r>
              <w:rPr>
                <w:b/>
                <w:sz w:val="18"/>
              </w:rPr>
              <w:t>Camera</w:t>
            </w:r>
          </w:p>
        </w:tc>
        <w:tc>
          <w:tcPr>
            <w:tcW w:type="dxa" w:w="4320"/>
          </w:tcPr>
          <w:p>
            <w:r>
              <w:rPr>
                <w:sz w:val="19"/>
              </w:rPr>
              <w:t>Wide split panel — both panels</w:t>
            </w:r>
          </w:p>
        </w:tc>
      </w:tr>
      <w:tr>
        <w:tc>
          <w:tcPr>
            <w:tcW w:type="dxa" w:w="1656"/>
          </w:tcPr>
          <w:p>
            <w:r>
              <w:rPr>
                <w:b/>
                <w:sz w:val="18"/>
              </w:rPr>
              <w:t>Lighting</w:t>
            </w:r>
          </w:p>
        </w:tc>
        <w:tc>
          <w:tcPr>
            <w:tcW w:type="dxa" w:w="4320"/>
          </w:tcPr>
          <w:p>
            <w:r>
              <w:rPr>
                <w:sz w:val="19"/>
              </w:rPr>
              <w:t>Flat — warm left, dark tunnel right</w:t>
            </w:r>
          </w:p>
        </w:tc>
      </w:tr>
      <w:tr>
        <w:tc>
          <w:tcPr>
            <w:tcW w:type="dxa" w:w="1656"/>
          </w:tcPr>
          <w:p>
            <w:r>
              <w:rPr>
                <w:b/>
                <w:sz w:val="18"/>
              </w:rPr>
              <w:t>Mood</w:t>
            </w:r>
          </w:p>
        </w:tc>
        <w:tc>
          <w:tcPr>
            <w:tcW w:type="dxa" w:w="4320"/>
          </w:tcPr>
          <w:p>
            <w:r>
              <w:rPr>
                <w:sz w:val="19"/>
              </w:rPr>
              <w:t>The transformation — the same person, different state</w:t>
            </w:r>
          </w:p>
        </w:tc>
      </w:tr>
      <w:tr>
        <w:tc>
          <w:tcPr>
            <w:tcW w:type="dxa" w:w="1656"/>
          </w:tcPr>
          <w:p>
            <w:r>
              <w:rPr>
                <w:b/>
                <w:sz w:val="18"/>
              </w:rPr>
              <w:t>Action</w:t>
            </w:r>
          </w:p>
        </w:tc>
        <w:tc>
          <w:tcPr>
            <w:tcW w:type="dxa" w:w="4320"/>
          </w:tcPr>
          <w:p>
            <w:r>
              <w:rPr>
                <w:sz w:val="19"/>
              </w:rPr>
              <w:t>Character accepting loan inside the tunnel</w:t>
            </w:r>
          </w:p>
        </w:tc>
      </w:tr>
      <w:tr>
        <w:tc>
          <w:tcPr>
            <w:tcW w:type="dxa" w:w="1656"/>
            <w:shd w:fill="EAF3FB"/>
          </w:tcPr>
          <w:p>
            <w:r>
              <w:rPr>
                <w:b/>
                <w:sz w:val="18"/>
              </w:rPr>
              <w:t>VIDEO PROMPT</w:t>
            </w:r>
          </w:p>
        </w:tc>
        <w:tc>
          <w:tcPr>
            <w:tcW w:type="dxa" w:w="4320"/>
          </w:tcPr>
          <w:p>
            <w:r>
              <w:rPr>
                <w:sz w:val="19"/>
              </w:rPr>
              <w:t>Static. The right character's hand reaches forward and accepts the document; the tunnel darkness frames them. 3s.</w:t>
            </w:r>
          </w:p>
        </w:tc>
      </w:tr>
    </w:tbl>
    <w:p/>
    <w:p>
      <w:r>
        <w:rPr>
          <w:b/>
          <w:color w:val="B02A2A"/>
          <w:sz w:val="24"/>
        </w:rPr>
        <w:t>BEAT 66</w:t>
      </w:r>
    </w:p>
    <w:p>
      <w:r>
        <w:rPr>
          <w:b/>
          <w:i/>
        </w:rPr>
        <w:t>"Not because they became less intelligent."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A bold red X over the label 'BECAME LESS INTELLIGENT.' The character stands calmly beside it, expression steady. Clean and direct.</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Exoneration — intelligence is not the variable</w:t>
            </w:r>
          </w:p>
        </w:tc>
      </w:tr>
      <w:tr>
        <w:tc>
          <w:tcPr>
            <w:tcW w:type="dxa" w:w="1656"/>
          </w:tcPr>
          <w:p>
            <w:r>
              <w:rPr>
                <w:b/>
                <w:sz w:val="18"/>
              </w:rPr>
              <w:t>Action</w:t>
            </w:r>
          </w:p>
        </w:tc>
        <w:tc>
          <w:tcPr>
            <w:tcW w:type="dxa" w:w="4320"/>
          </w:tcPr>
          <w:p>
            <w:r>
              <w:rPr>
                <w:sz w:val="19"/>
              </w:rPr>
              <w:t>Red X over intelligence-loss label; character steady</w:t>
            </w:r>
          </w:p>
        </w:tc>
      </w:tr>
      <w:tr>
        <w:tc>
          <w:tcPr>
            <w:tcW w:type="dxa" w:w="1656"/>
            <w:shd w:fill="EAF3FB"/>
          </w:tcPr>
          <w:p>
            <w:r>
              <w:rPr>
                <w:b/>
                <w:sz w:val="18"/>
              </w:rPr>
              <w:t>VIDEO PROMPT</w:t>
            </w:r>
          </w:p>
        </w:tc>
        <w:tc>
          <w:tcPr>
            <w:tcW w:type="dxa" w:w="4320"/>
          </w:tcPr>
          <w:p>
            <w:r>
              <w:rPr>
                <w:sz w:val="19"/>
              </w:rPr>
              <w:t>Static. The red X draws across the label; the character holds steady. 2s.</w:t>
            </w:r>
          </w:p>
        </w:tc>
      </w:tr>
    </w:tbl>
    <w:p/>
    <w:p>
      <w:r>
        <w:rPr>
          <w:b/>
          <w:color w:val="B02A2A"/>
          <w:sz w:val="24"/>
        </w:rPr>
        <w:t>BEAT 67</w:t>
      </w:r>
    </w:p>
    <w:p>
      <w:r>
        <w:rPr>
          <w:b/>
          <w:i/>
        </w:rPr>
        <w:t>"Because the tunnel ate their bandwidth."</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inside the tunnel. The bandwidth bar is shown inside the character's skull — the 'TUNNEL' block has consumed almost all of it, leaving only a hair of available capacity. The bar looks visually devoured. Bold label: 'THE TUNNEL ATE THEIR BANDWIDTH.'</w:t>
            </w:r>
          </w:p>
        </w:tc>
      </w:tr>
      <w:tr>
        <w:tc>
          <w:tcPr>
            <w:tcW w:type="dxa" w:w="1656"/>
          </w:tcPr>
          <w:p>
            <w:r>
              <w:rPr>
                <w:b/>
                <w:sz w:val="18"/>
              </w:rPr>
              <w:t>Camera</w:t>
            </w:r>
          </w:p>
        </w:tc>
        <w:tc>
          <w:tcPr>
            <w:tcW w:type="dxa" w:w="4320"/>
          </w:tcPr>
          <w:p>
            <w:r>
              <w:rPr>
                <w:sz w:val="19"/>
              </w:rPr>
              <w:t>Close-up inside tunnel, skull view</w:t>
            </w:r>
          </w:p>
        </w:tc>
      </w:tr>
      <w:tr>
        <w:tc>
          <w:tcPr>
            <w:tcW w:type="dxa" w:w="1656"/>
          </w:tcPr>
          <w:p>
            <w:r>
              <w:rPr>
                <w:b/>
                <w:sz w:val="18"/>
              </w:rPr>
              <w:t>Lighting</w:t>
            </w:r>
          </w:p>
        </w:tc>
        <w:tc>
          <w:tcPr>
            <w:tcW w:type="dxa" w:w="4320"/>
          </w:tcPr>
          <w:p>
            <w:r>
              <w:rPr>
                <w:sz w:val="19"/>
              </w:rPr>
              <w:t>Flat, dark — bandwidth bar nearly gone</w:t>
            </w:r>
          </w:p>
        </w:tc>
      </w:tr>
      <w:tr>
        <w:tc>
          <w:tcPr>
            <w:tcW w:type="dxa" w:w="1656"/>
          </w:tcPr>
          <w:p>
            <w:r>
              <w:rPr>
                <w:b/>
                <w:sz w:val="18"/>
              </w:rPr>
              <w:t>Mood</w:t>
            </w:r>
          </w:p>
        </w:tc>
        <w:tc>
          <w:tcPr>
            <w:tcW w:type="dxa" w:w="4320"/>
          </w:tcPr>
          <w:p>
            <w:r>
              <w:rPr>
                <w:sz w:val="19"/>
              </w:rPr>
              <w:t>The mechanism complete — cause explained</w:t>
            </w:r>
          </w:p>
        </w:tc>
      </w:tr>
      <w:tr>
        <w:tc>
          <w:tcPr>
            <w:tcW w:type="dxa" w:w="1656"/>
          </w:tcPr>
          <w:p>
            <w:r>
              <w:rPr>
                <w:b/>
                <w:sz w:val="18"/>
              </w:rPr>
              <w:t>Action</w:t>
            </w:r>
          </w:p>
        </w:tc>
        <w:tc>
          <w:tcPr>
            <w:tcW w:type="dxa" w:w="4320"/>
          </w:tcPr>
          <w:p>
            <w:r>
              <w:rPr>
                <w:sz w:val="19"/>
              </w:rPr>
              <w:t>Bandwidth bar consumed by tunnel block; label</w:t>
            </w:r>
          </w:p>
        </w:tc>
      </w:tr>
      <w:tr>
        <w:tc>
          <w:tcPr>
            <w:tcW w:type="dxa" w:w="1656"/>
            <w:shd w:fill="EAF3FB"/>
          </w:tcPr>
          <w:p>
            <w:r>
              <w:rPr>
                <w:b/>
                <w:sz w:val="18"/>
              </w:rPr>
              <w:t>VIDEO PROMPT</w:t>
            </w:r>
          </w:p>
        </w:tc>
        <w:tc>
          <w:tcPr>
            <w:tcW w:type="dxa" w:w="4320"/>
          </w:tcPr>
          <w:p>
            <w:r>
              <w:rPr>
                <w:sz w:val="19"/>
              </w:rPr>
              <w:t>Static. The tunnel block finishes consuming the last of the bar. 2s.</w:t>
            </w:r>
          </w:p>
        </w:tc>
      </w:tr>
    </w:tbl>
    <w:p/>
    <w:p>
      <w:r>
        <w:rPr>
          <w:b/>
          <w:color w:val="B02A2A"/>
          <w:sz w:val="24"/>
        </w:rPr>
        <w:t>BEAT 68</w:t>
      </w:r>
    </w:p>
    <w:p>
      <w:r>
        <w:rPr>
          <w:b/>
          <w:i/>
        </w:rPr>
        <w:t>"This is not unique to money."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white background. The character faces camera, one arm extended toward a wide space as if introducing a new context. The brain inside the skull shifts its gaze outward. Bold label: 'NOT UNIQUE TO MONEY.'</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Widening the lens — the principle is universal</w:t>
            </w:r>
          </w:p>
        </w:tc>
      </w:tr>
      <w:tr>
        <w:tc>
          <w:tcPr>
            <w:tcW w:type="dxa" w:w="1656"/>
          </w:tcPr>
          <w:p>
            <w:r>
              <w:rPr>
                <w:b/>
                <w:sz w:val="18"/>
              </w:rPr>
              <w:t>Action</w:t>
            </w:r>
          </w:p>
        </w:tc>
        <w:tc>
          <w:tcPr>
            <w:tcW w:type="dxa" w:w="4320"/>
          </w:tcPr>
          <w:p>
            <w:r>
              <w:rPr>
                <w:sz w:val="19"/>
              </w:rPr>
              <w:t>Character gesturing outward; 'NOT UNIQUE' label</w:t>
            </w:r>
          </w:p>
        </w:tc>
      </w:tr>
      <w:tr>
        <w:tc>
          <w:tcPr>
            <w:tcW w:type="dxa" w:w="1656"/>
            <w:shd w:fill="EAF3FB"/>
          </w:tcPr>
          <w:p>
            <w:r>
              <w:rPr>
                <w:b/>
                <w:sz w:val="18"/>
              </w:rPr>
              <w:t>VIDEO PROMPT</w:t>
            </w:r>
          </w:p>
        </w:tc>
        <w:tc>
          <w:tcPr>
            <w:tcW w:type="dxa" w:w="4320"/>
          </w:tcPr>
          <w:p>
            <w:r>
              <w:rPr>
                <w:sz w:val="19"/>
              </w:rPr>
              <w:t>Static. The label appears beside the extended arm. 2s.</w:t>
            </w:r>
          </w:p>
        </w:tc>
      </w:tr>
    </w:tbl>
    <w:p/>
    <w:p>
      <w:r>
        <w:rPr>
          <w:b/>
          <w:color w:val="B02A2A"/>
          <w:sz w:val="24"/>
        </w:rPr>
        <w:t>BEAT 69</w:t>
      </w:r>
    </w:p>
    <w:p>
      <w:r>
        <w:rPr>
          <w:b/>
          <w:i/>
        </w:rPr>
        <w:t>"In 1944, thirty-six men at the University of Minnesota volunteered to be deliberately starved for science."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establishing shot of a flat 1940s institutional building exterior. Thirty-six small identical cartoon figures line up at the entrance. A bold location-date card: 'UNIVERSITY OF MINNESOTA — 1944.' Muted olive and gray tones.</w:t>
            </w:r>
          </w:p>
        </w:tc>
      </w:tr>
      <w:tr>
        <w:tc>
          <w:tcPr>
            <w:tcW w:type="dxa" w:w="1656"/>
          </w:tcPr>
          <w:p>
            <w:r>
              <w:rPr>
                <w:b/>
                <w:sz w:val="18"/>
              </w:rPr>
              <w:t>Camera</w:t>
            </w:r>
          </w:p>
        </w:tc>
        <w:tc>
          <w:tcPr>
            <w:tcW w:type="dxa" w:w="4320"/>
          </w:tcPr>
          <w:p>
            <w:r>
              <w:rPr>
                <w:sz w:val="19"/>
              </w:rPr>
              <w:t>Wide establishing shot</w:t>
            </w:r>
          </w:p>
        </w:tc>
      </w:tr>
      <w:tr>
        <w:tc>
          <w:tcPr>
            <w:tcW w:type="dxa" w:w="1656"/>
          </w:tcPr>
          <w:p>
            <w:r>
              <w:rPr>
                <w:b/>
                <w:sz w:val="18"/>
              </w:rPr>
              <w:t>Lighting</w:t>
            </w:r>
          </w:p>
        </w:tc>
        <w:tc>
          <w:tcPr>
            <w:tcW w:type="dxa" w:w="4320"/>
          </w:tcPr>
          <w:p>
            <w:r>
              <w:rPr>
                <w:sz w:val="19"/>
              </w:rPr>
              <w:t>Flat, muted 1940s olive-gray</w:t>
            </w:r>
          </w:p>
        </w:tc>
      </w:tr>
      <w:tr>
        <w:tc>
          <w:tcPr>
            <w:tcW w:type="dxa" w:w="1656"/>
          </w:tcPr>
          <w:p>
            <w:r>
              <w:rPr>
                <w:b/>
                <w:sz w:val="18"/>
              </w:rPr>
              <w:t>Mood</w:t>
            </w:r>
          </w:p>
        </w:tc>
        <w:tc>
          <w:tcPr>
            <w:tcW w:type="dxa" w:w="4320"/>
          </w:tcPr>
          <w:p>
            <w:r>
              <w:rPr>
                <w:sz w:val="19"/>
              </w:rPr>
              <w:t>Historical — another scarcity experiment, different domain</w:t>
            </w:r>
          </w:p>
        </w:tc>
      </w:tr>
      <w:tr>
        <w:tc>
          <w:tcPr>
            <w:tcW w:type="dxa" w:w="1656"/>
          </w:tcPr>
          <w:p>
            <w:r>
              <w:rPr>
                <w:b/>
                <w:sz w:val="18"/>
              </w:rPr>
              <w:t>Action</w:t>
            </w:r>
          </w:p>
        </w:tc>
        <w:tc>
          <w:tcPr>
            <w:tcW w:type="dxa" w:w="4320"/>
          </w:tcPr>
          <w:p>
            <w:r>
              <w:rPr>
                <w:sz w:val="19"/>
              </w:rPr>
              <w:t>Thirty-six figures entering the building; date card</w:t>
            </w:r>
          </w:p>
        </w:tc>
      </w:tr>
      <w:tr>
        <w:tc>
          <w:tcPr>
            <w:tcW w:type="dxa" w:w="1656"/>
            <w:shd w:fill="EAF3FB"/>
          </w:tcPr>
          <w:p>
            <w:r>
              <w:rPr>
                <w:b/>
                <w:sz w:val="18"/>
              </w:rPr>
              <w:t>VIDEO PROMPT</w:t>
            </w:r>
          </w:p>
        </w:tc>
        <w:tc>
          <w:tcPr>
            <w:tcW w:type="dxa" w:w="4320"/>
          </w:tcPr>
          <w:p>
            <w:r>
              <w:rPr>
                <w:sz w:val="19"/>
              </w:rPr>
              <w:t>Static. The date card fades in; the line of figures shifts forward slightly. 3s.</w:t>
            </w:r>
          </w:p>
        </w:tc>
      </w:tr>
    </w:tbl>
    <w:p/>
    <w:p>
      <w:r>
        <w:rPr>
          <w:b/>
          <w:color w:val="B02A2A"/>
          <w:sz w:val="24"/>
        </w:rPr>
        <w:t>BEAT 70</w:t>
      </w:r>
    </w:p>
    <w:p>
      <w:r>
        <w:rPr>
          <w:b/>
          <w:i/>
        </w:rPr>
        <w:t>"They were conscientious objectors. Educated, thoughtful men with rich intellectual lives."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Medium-wide shot of a flat common room. Four of the thirty-six figures sit with books, a chessboard, and a newspaper. Warm, slightly institutional amber. A label: 'EDUCATED · THOUGHTFUL · RICH INTELLECTUAL LIVES.'</w:t>
            </w:r>
          </w:p>
        </w:tc>
      </w:tr>
      <w:tr>
        <w:tc>
          <w:tcPr>
            <w:tcW w:type="dxa" w:w="1656"/>
          </w:tcPr>
          <w:p>
            <w:r>
              <w:rPr>
                <w:b/>
                <w:sz w:val="18"/>
              </w:rPr>
              <w:t>Camera</w:t>
            </w:r>
          </w:p>
        </w:tc>
        <w:tc>
          <w:tcPr>
            <w:tcW w:type="dxa" w:w="4320"/>
          </w:tcPr>
          <w:p>
            <w:r>
              <w:rPr>
                <w:sz w:val="19"/>
              </w:rPr>
              <w:t>Medium-wide shot</w:t>
            </w:r>
          </w:p>
        </w:tc>
      </w:tr>
      <w:tr>
        <w:tc>
          <w:tcPr>
            <w:tcW w:type="dxa" w:w="1656"/>
          </w:tcPr>
          <w:p>
            <w:r>
              <w:rPr>
                <w:b/>
                <w:sz w:val="18"/>
              </w:rPr>
              <w:t>Lighting</w:t>
            </w:r>
          </w:p>
        </w:tc>
        <w:tc>
          <w:tcPr>
            <w:tcW w:type="dxa" w:w="4320"/>
          </w:tcPr>
          <w:p>
            <w:r>
              <w:rPr>
                <w:sz w:val="19"/>
              </w:rPr>
              <w:t>Flat, warm institutional amber</w:t>
            </w:r>
          </w:p>
        </w:tc>
      </w:tr>
      <w:tr>
        <w:tc>
          <w:tcPr>
            <w:tcW w:type="dxa" w:w="1656"/>
          </w:tcPr>
          <w:p>
            <w:r>
              <w:rPr>
                <w:b/>
                <w:sz w:val="18"/>
              </w:rPr>
              <w:t>Mood</w:t>
            </w:r>
          </w:p>
        </w:tc>
        <w:tc>
          <w:tcPr>
            <w:tcW w:type="dxa" w:w="4320"/>
          </w:tcPr>
          <w:p>
            <w:r>
              <w:rPr>
                <w:sz w:val="19"/>
              </w:rPr>
              <w:t>Humanity established — these are not empty figures</w:t>
            </w:r>
          </w:p>
        </w:tc>
      </w:tr>
      <w:tr>
        <w:tc>
          <w:tcPr>
            <w:tcW w:type="dxa" w:w="1656"/>
          </w:tcPr>
          <w:p>
            <w:r>
              <w:rPr>
                <w:b/>
                <w:sz w:val="18"/>
              </w:rPr>
              <w:t>Action</w:t>
            </w:r>
          </w:p>
        </w:tc>
        <w:tc>
          <w:tcPr>
            <w:tcW w:type="dxa" w:w="4320"/>
          </w:tcPr>
          <w:p>
            <w:r>
              <w:rPr>
                <w:sz w:val="19"/>
              </w:rPr>
              <w:t>Figures reading, playing chess; descriptive label</w:t>
            </w:r>
          </w:p>
        </w:tc>
      </w:tr>
      <w:tr>
        <w:tc>
          <w:tcPr>
            <w:tcW w:type="dxa" w:w="1656"/>
            <w:shd w:fill="EAF3FB"/>
          </w:tcPr>
          <w:p>
            <w:r>
              <w:rPr>
                <w:b/>
                <w:sz w:val="18"/>
              </w:rPr>
              <w:t>VIDEO PROMPT</w:t>
            </w:r>
          </w:p>
        </w:tc>
        <w:tc>
          <w:tcPr>
            <w:tcW w:type="dxa" w:w="4320"/>
          </w:tcPr>
          <w:p>
            <w:r>
              <w:rPr>
                <w:sz w:val="19"/>
              </w:rPr>
              <w:t>Static. Each activity continues subtly; the label holds prominently. 3s.</w:t>
            </w:r>
          </w:p>
        </w:tc>
      </w:tr>
    </w:tbl>
    <w:p/>
    <w:p>
      <w:r>
        <w:rPr>
          <w:b/>
          <w:color w:val="B02A2A"/>
          <w:sz w:val="24"/>
        </w:rPr>
        <w:t>BEAT 71</w:t>
      </w:r>
    </w:p>
    <w:p>
      <w:r>
        <w:rPr>
          <w:b/>
          <w:i/>
        </w:rPr>
        <w:t>"Within weeks of caloric restriction, something happened to their minds."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same room but now dimmer and barer. The same figures sit differently — books down, chess pieces untouched, posture changed. A clock on the wall shows weeks passed. Expression quieter. A subtle label: 'WEEKS LATER.'</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slightly dimmer amber</w:t>
            </w:r>
          </w:p>
        </w:tc>
      </w:tr>
      <w:tr>
        <w:tc>
          <w:tcPr>
            <w:tcW w:type="dxa" w:w="1656"/>
          </w:tcPr>
          <w:p>
            <w:r>
              <w:rPr>
                <w:b/>
                <w:sz w:val="18"/>
              </w:rPr>
              <w:t>Mood</w:t>
            </w:r>
          </w:p>
        </w:tc>
        <w:tc>
          <w:tcPr>
            <w:tcW w:type="dxa" w:w="4320"/>
          </w:tcPr>
          <w:p>
            <w:r>
              <w:rPr>
                <w:sz w:val="19"/>
              </w:rPr>
              <w:t>Transition — the change is coming</w:t>
            </w:r>
          </w:p>
        </w:tc>
      </w:tr>
      <w:tr>
        <w:tc>
          <w:tcPr>
            <w:tcW w:type="dxa" w:w="1656"/>
          </w:tcPr>
          <w:p>
            <w:r>
              <w:rPr>
                <w:b/>
                <w:sz w:val="18"/>
              </w:rPr>
              <w:t>Action</w:t>
            </w:r>
          </w:p>
        </w:tc>
        <w:tc>
          <w:tcPr>
            <w:tcW w:type="dxa" w:w="4320"/>
          </w:tcPr>
          <w:p>
            <w:r>
              <w:rPr>
                <w:sz w:val="19"/>
              </w:rPr>
              <w:t>Figures sitting quietly; clock marking weeks; 'WEEKS LATER' label</w:t>
            </w:r>
          </w:p>
        </w:tc>
      </w:tr>
      <w:tr>
        <w:tc>
          <w:tcPr>
            <w:tcW w:type="dxa" w:w="1656"/>
            <w:shd w:fill="EAF3FB"/>
          </w:tcPr>
          <w:p>
            <w:r>
              <w:rPr>
                <w:b/>
                <w:sz w:val="18"/>
              </w:rPr>
              <w:t>VIDEO PROMPT</w:t>
            </w:r>
          </w:p>
        </w:tc>
        <w:tc>
          <w:tcPr>
            <w:tcW w:type="dxa" w:w="4320"/>
          </w:tcPr>
          <w:p>
            <w:r>
              <w:rPr>
                <w:sz w:val="19"/>
              </w:rPr>
              <w:t>Static. The clock hand ticks forward; one figure's book slides from their hands. 3s.</w:t>
            </w:r>
          </w:p>
        </w:tc>
      </w:tr>
    </w:tbl>
    <w:p/>
    <w:p>
      <w:r>
        <w:rPr>
          <w:b/>
          <w:color w:val="B02A2A"/>
          <w:sz w:val="24"/>
        </w:rPr>
        <w:t>BEAT 72</w:t>
      </w:r>
    </w:p>
    <w:p>
      <w:r>
        <w:rPr>
          <w:b/>
          <w:i/>
        </w:rPr>
        <w:t>"They could not stop thinking about food."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of the interior. Every character's thought bubble is now filled with a single image: cartoon food. Bread, soup, vegetables — all thought bubbles pointing upward, identical obsession. Bold label: 'COULD NOT STOP THINKING ABOUT FOOD.'</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neutral institutional</w:t>
            </w:r>
          </w:p>
        </w:tc>
      </w:tr>
      <w:tr>
        <w:tc>
          <w:tcPr>
            <w:tcW w:type="dxa" w:w="1656"/>
          </w:tcPr>
          <w:p>
            <w:r>
              <w:rPr>
                <w:b/>
                <w:sz w:val="18"/>
              </w:rPr>
              <w:t>Mood</w:t>
            </w:r>
          </w:p>
        </w:tc>
        <w:tc>
          <w:tcPr>
            <w:tcW w:type="dxa" w:w="4320"/>
          </w:tcPr>
          <w:p>
            <w:r>
              <w:rPr>
                <w:sz w:val="19"/>
              </w:rPr>
              <w:t>Total cognitive capture — the scarcity mechanism in a new domain</w:t>
            </w:r>
          </w:p>
        </w:tc>
      </w:tr>
      <w:tr>
        <w:tc>
          <w:tcPr>
            <w:tcW w:type="dxa" w:w="1656"/>
          </w:tcPr>
          <w:p>
            <w:r>
              <w:rPr>
                <w:b/>
                <w:sz w:val="18"/>
              </w:rPr>
              <w:t>Action</w:t>
            </w:r>
          </w:p>
        </w:tc>
        <w:tc>
          <w:tcPr>
            <w:tcW w:type="dxa" w:w="4320"/>
          </w:tcPr>
          <w:p>
            <w:r>
              <w:rPr>
                <w:sz w:val="19"/>
              </w:rPr>
              <w:t>All characters' thought bubbles filled with food</w:t>
            </w:r>
          </w:p>
        </w:tc>
      </w:tr>
      <w:tr>
        <w:tc>
          <w:tcPr>
            <w:tcW w:type="dxa" w:w="1656"/>
            <w:shd w:fill="EAF3FB"/>
          </w:tcPr>
          <w:p>
            <w:r>
              <w:rPr>
                <w:b/>
                <w:sz w:val="18"/>
              </w:rPr>
              <w:t>VIDEO PROMPT</w:t>
            </w:r>
          </w:p>
        </w:tc>
        <w:tc>
          <w:tcPr>
            <w:tcW w:type="dxa" w:w="4320"/>
          </w:tcPr>
          <w:p>
            <w:r>
              <w:rPr>
                <w:sz w:val="19"/>
              </w:rPr>
              <w:t>Static. The thought bubbles fill in with food icons simultaneously; the label appears. 3s.</w:t>
            </w:r>
          </w:p>
        </w:tc>
      </w:tr>
    </w:tbl>
    <w:p/>
    <w:p>
      <w:r>
        <w:rPr>
          <w:b/>
          <w:color w:val="B02A2A"/>
          <w:sz w:val="24"/>
        </w:rPr>
        <w:t>BEAT 73</w:t>
      </w:r>
    </w:p>
    <w:p>
      <w:r>
        <w:rPr>
          <w:b/>
          <w:i/>
        </w:rPr>
        <w:t>"Scientists who had arrived with interests in literature, music, politics — all of it collapsed inward."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A fan of interest labels radiating outward from a character icon: 'LITERATURE,' 'MUSIC,' 'POLITICS,' 'PHILOSOPHY.' Each label collapses back inward toward a single central label: 'FOOD.' Arrows reverse.</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Collapse visualized — the mind narrowed involuntarily</w:t>
            </w:r>
          </w:p>
        </w:tc>
      </w:tr>
      <w:tr>
        <w:tc>
          <w:tcPr>
            <w:tcW w:type="dxa" w:w="1656"/>
          </w:tcPr>
          <w:p>
            <w:r>
              <w:rPr>
                <w:b/>
                <w:sz w:val="18"/>
              </w:rPr>
              <w:t>Action</w:t>
            </w:r>
          </w:p>
        </w:tc>
        <w:tc>
          <w:tcPr>
            <w:tcW w:type="dxa" w:w="4320"/>
          </w:tcPr>
          <w:p>
            <w:r>
              <w:rPr>
                <w:sz w:val="19"/>
              </w:rPr>
              <w:t>Interest labels collapsing inward toward 'FOOD'</w:t>
            </w:r>
          </w:p>
        </w:tc>
      </w:tr>
      <w:tr>
        <w:tc>
          <w:tcPr>
            <w:tcW w:type="dxa" w:w="1656"/>
            <w:shd w:fill="EAF3FB"/>
          </w:tcPr>
          <w:p>
            <w:r>
              <w:rPr>
                <w:b/>
                <w:sz w:val="18"/>
              </w:rPr>
              <w:t>VIDEO PROMPT</w:t>
            </w:r>
          </w:p>
        </w:tc>
        <w:tc>
          <w:tcPr>
            <w:tcW w:type="dxa" w:w="4320"/>
          </w:tcPr>
          <w:p>
            <w:r>
              <w:rPr>
                <w:sz w:val="19"/>
              </w:rPr>
              <w:t>Static. Each interest label collapses inward with its arrow reversing direction toward 'FOOD.' 3s.</w:t>
            </w:r>
          </w:p>
        </w:tc>
      </w:tr>
    </w:tbl>
    <w:p/>
    <w:p>
      <w:r>
        <w:rPr>
          <w:b/>
          <w:color w:val="B02A2A"/>
          <w:sz w:val="24"/>
        </w:rPr>
        <w:t>BEAT 74</w:t>
      </w:r>
    </w:p>
    <w:p>
      <w:r>
        <w:rPr>
          <w:b/>
          <w:i/>
        </w:rPr>
        <w:t>"One man wrote in his journal that he had tried to think about his political beliefs — a topic he cared deeply about — and simply could not."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flat open journal page. Handwritten-style text (bold, black): 'Tried to think about politics. Simply could not.' A half-finished entry trails off. A small food doodle fills the margin instead of the writing. Warm paper tones.</w:t>
            </w:r>
          </w:p>
        </w:tc>
      </w:tr>
      <w:tr>
        <w:tc>
          <w:tcPr>
            <w:tcW w:type="dxa" w:w="1656"/>
          </w:tcPr>
          <w:p>
            <w:r>
              <w:rPr>
                <w:b/>
                <w:sz w:val="18"/>
              </w:rPr>
              <w:t>Camera</w:t>
            </w:r>
          </w:p>
        </w:tc>
        <w:tc>
          <w:tcPr>
            <w:tcW w:type="dxa" w:w="4320"/>
          </w:tcPr>
          <w:p>
            <w:r>
              <w:rPr>
                <w:sz w:val="19"/>
              </w:rPr>
              <w:t>Close-up on journal page</w:t>
            </w:r>
          </w:p>
        </w:tc>
      </w:tr>
      <w:tr>
        <w:tc>
          <w:tcPr>
            <w:tcW w:type="dxa" w:w="1656"/>
          </w:tcPr>
          <w:p>
            <w:r>
              <w:rPr>
                <w:b/>
                <w:sz w:val="18"/>
              </w:rPr>
              <w:t>Lighting</w:t>
            </w:r>
          </w:p>
        </w:tc>
        <w:tc>
          <w:tcPr>
            <w:tcW w:type="dxa" w:w="4320"/>
          </w:tcPr>
          <w:p>
            <w:r>
              <w:rPr>
                <w:sz w:val="19"/>
              </w:rPr>
              <w:t>Flat, warm paper tones</w:t>
            </w:r>
          </w:p>
        </w:tc>
      </w:tr>
      <w:tr>
        <w:tc>
          <w:tcPr>
            <w:tcW w:type="dxa" w:w="1656"/>
          </w:tcPr>
          <w:p>
            <w:r>
              <w:rPr>
                <w:b/>
                <w:sz w:val="18"/>
              </w:rPr>
              <w:t>Mood</w:t>
            </w:r>
          </w:p>
        </w:tc>
        <w:tc>
          <w:tcPr>
            <w:tcW w:type="dxa" w:w="4320"/>
          </w:tcPr>
          <w:p>
            <w:r>
              <w:rPr>
                <w:sz w:val="19"/>
              </w:rPr>
              <w:t>Personal and specific — the evidence is human</w:t>
            </w:r>
          </w:p>
        </w:tc>
      </w:tr>
      <w:tr>
        <w:tc>
          <w:tcPr>
            <w:tcW w:type="dxa" w:w="1656"/>
          </w:tcPr>
          <w:p>
            <w:r>
              <w:rPr>
                <w:b/>
                <w:sz w:val="18"/>
              </w:rPr>
              <w:t>Action</w:t>
            </w:r>
          </w:p>
        </w:tc>
        <w:tc>
          <w:tcPr>
            <w:tcW w:type="dxa" w:w="4320"/>
          </w:tcPr>
          <w:p>
            <w:r>
              <w:rPr>
                <w:sz w:val="19"/>
              </w:rPr>
              <w:t>Journal entry trailing off; food doodle in the margin</w:t>
            </w:r>
          </w:p>
        </w:tc>
      </w:tr>
      <w:tr>
        <w:tc>
          <w:tcPr>
            <w:tcW w:type="dxa" w:w="1656"/>
            <w:shd w:fill="EAF3FB"/>
          </w:tcPr>
          <w:p>
            <w:r>
              <w:rPr>
                <w:b/>
                <w:sz w:val="18"/>
              </w:rPr>
              <w:t>VIDEO PROMPT</w:t>
            </w:r>
          </w:p>
        </w:tc>
        <w:tc>
          <w:tcPr>
            <w:tcW w:type="dxa" w:w="4320"/>
          </w:tcPr>
          <w:p>
            <w:r>
              <w:rPr>
                <w:sz w:val="19"/>
              </w:rPr>
              <w:t>Static. The pen trail fades off mid-sentence; the food doodle sits quietly in the margin. 2s.</w:t>
            </w:r>
          </w:p>
        </w:tc>
      </w:tr>
    </w:tbl>
    <w:p/>
    <w:p>
      <w:r>
        <w:rPr>
          <w:b/>
          <w:color w:val="B02A2A"/>
          <w:sz w:val="24"/>
        </w:rPr>
        <w:t>BEAT 75</w:t>
      </w:r>
    </w:p>
    <w:p>
      <w:r>
        <w:rPr>
          <w:b/>
          <w:i/>
        </w:rPr>
        <w:t>"His mind kept returning to food."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neutral background. The character sits with a book open, genuinely trying to read. But inside the transparent skull, the brain keeps turning its head to stare at a floating food image — book ignored. Loops quietly.</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neutral</w:t>
            </w:r>
          </w:p>
        </w:tc>
      </w:tr>
      <w:tr>
        <w:tc>
          <w:tcPr>
            <w:tcW w:type="dxa" w:w="1656"/>
          </w:tcPr>
          <w:p>
            <w:r>
              <w:rPr>
                <w:b/>
                <w:sz w:val="18"/>
              </w:rPr>
              <w:t>Mood</w:t>
            </w:r>
          </w:p>
        </w:tc>
        <w:tc>
          <w:tcPr>
            <w:tcW w:type="dxa" w:w="4320"/>
          </w:tcPr>
          <w:p>
            <w:r>
              <w:rPr>
                <w:sz w:val="19"/>
              </w:rPr>
              <w:t>Involuntary return — the override is automatic</w:t>
            </w:r>
          </w:p>
        </w:tc>
      </w:tr>
      <w:tr>
        <w:tc>
          <w:tcPr>
            <w:tcW w:type="dxa" w:w="1656"/>
          </w:tcPr>
          <w:p>
            <w:r>
              <w:rPr>
                <w:b/>
                <w:sz w:val="18"/>
              </w:rPr>
              <w:t>Action</w:t>
            </w:r>
          </w:p>
        </w:tc>
        <w:tc>
          <w:tcPr>
            <w:tcW w:type="dxa" w:w="4320"/>
          </w:tcPr>
          <w:p>
            <w:r>
              <w:rPr>
                <w:sz w:val="19"/>
              </w:rPr>
              <w:t>Character reading; brain inside skull turning toward food image</w:t>
            </w:r>
          </w:p>
        </w:tc>
      </w:tr>
      <w:tr>
        <w:tc>
          <w:tcPr>
            <w:tcW w:type="dxa" w:w="1656"/>
            <w:shd w:fill="EAF3FB"/>
          </w:tcPr>
          <w:p>
            <w:r>
              <w:rPr>
                <w:b/>
                <w:sz w:val="18"/>
              </w:rPr>
              <w:t>VIDEO PROMPT</w:t>
            </w:r>
          </w:p>
        </w:tc>
        <w:tc>
          <w:tcPr>
            <w:tcW w:type="dxa" w:w="4320"/>
          </w:tcPr>
          <w:p>
            <w:r>
              <w:rPr>
                <w:sz w:val="19"/>
              </w:rPr>
              <w:t>Static. The brain's head rotates away from the book and back toward the food image; the character keeps trying to read. 2s loop.</w:t>
            </w:r>
          </w:p>
        </w:tc>
      </w:tr>
    </w:tbl>
    <w:p/>
    <w:p>
      <w:r>
        <w:rPr>
          <w:b/>
          <w:color w:val="B02A2A"/>
          <w:sz w:val="24"/>
        </w:rPr>
        <w:t>BEAT 76</w:t>
      </w:r>
    </w:p>
    <w:p>
      <w:r>
        <w:rPr>
          <w:b/>
          <w:i/>
        </w:rPr>
        <w:t>"The scarcity had not changed his intelligence."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The character stands beside a stable IQ bar — unchanged from a baseline. A bold label: 'INTELLIGENCE UNCHANGED.' The brain inside the skull has the same smug but stable expression.</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constant restated — not diminished, just redirected</w:t>
            </w:r>
          </w:p>
        </w:tc>
      </w:tr>
      <w:tr>
        <w:tc>
          <w:tcPr>
            <w:tcW w:type="dxa" w:w="1656"/>
          </w:tcPr>
          <w:p>
            <w:r>
              <w:rPr>
                <w:b/>
                <w:sz w:val="18"/>
              </w:rPr>
              <w:t>Action</w:t>
            </w:r>
          </w:p>
        </w:tc>
        <w:tc>
          <w:tcPr>
            <w:tcW w:type="dxa" w:w="4320"/>
          </w:tcPr>
          <w:p>
            <w:r>
              <w:rPr>
                <w:sz w:val="19"/>
              </w:rPr>
              <w:t>Stable IQ bar; 'INTELLIGENCE UNCHANGED' label</w:t>
            </w:r>
          </w:p>
        </w:tc>
      </w:tr>
      <w:tr>
        <w:tc>
          <w:tcPr>
            <w:tcW w:type="dxa" w:w="1656"/>
            <w:shd w:fill="EAF3FB"/>
          </w:tcPr>
          <w:p>
            <w:r>
              <w:rPr>
                <w:b/>
                <w:sz w:val="18"/>
              </w:rPr>
              <w:t>VIDEO PROMPT</w:t>
            </w:r>
          </w:p>
        </w:tc>
        <w:tc>
          <w:tcPr>
            <w:tcW w:type="dxa" w:w="4320"/>
          </w:tcPr>
          <w:p>
            <w:r>
              <w:rPr>
                <w:sz w:val="19"/>
              </w:rPr>
              <w:t>Static. The IQ bar stays flat; the label holds. 2s.</w:t>
            </w:r>
          </w:p>
        </w:tc>
      </w:tr>
    </w:tbl>
    <w:p/>
    <w:p>
      <w:r>
        <w:rPr>
          <w:b/>
          <w:color w:val="B02A2A"/>
          <w:sz w:val="24"/>
        </w:rPr>
        <w:t>BEAT 77</w:t>
      </w:r>
    </w:p>
    <w:p>
      <w:r>
        <w:rPr>
          <w:b/>
          <w:i/>
        </w:rPr>
        <w:t>"It had redirected every available cognitive resource toward the one thing his brain identified as the immediate threat."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Multiple cognitive resource arrows (labeled 'PLANNING,' 'REASON,' 'MEMORY,' 'CREATIVITY') all redirected toward one central pulsing icon: 'IMMEDIATE THREAT.' The arrows converge forcefully. Bold red center.</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 red pulsing center</w:t>
            </w:r>
          </w:p>
        </w:tc>
      </w:tr>
      <w:tr>
        <w:tc>
          <w:tcPr>
            <w:tcW w:type="dxa" w:w="1656"/>
          </w:tcPr>
          <w:p>
            <w:r>
              <w:rPr>
                <w:b/>
                <w:sz w:val="18"/>
              </w:rPr>
              <w:t>Mood</w:t>
            </w:r>
          </w:p>
        </w:tc>
        <w:tc>
          <w:tcPr>
            <w:tcW w:type="dxa" w:w="4320"/>
          </w:tcPr>
          <w:p>
            <w:r>
              <w:rPr>
                <w:sz w:val="19"/>
              </w:rPr>
              <w:t>Redirection — the brain's emergency protocol</w:t>
            </w:r>
          </w:p>
        </w:tc>
      </w:tr>
      <w:tr>
        <w:tc>
          <w:tcPr>
            <w:tcW w:type="dxa" w:w="1656"/>
          </w:tcPr>
          <w:p>
            <w:r>
              <w:rPr>
                <w:b/>
                <w:sz w:val="18"/>
              </w:rPr>
              <w:t>Action</w:t>
            </w:r>
          </w:p>
        </w:tc>
        <w:tc>
          <w:tcPr>
            <w:tcW w:type="dxa" w:w="4320"/>
          </w:tcPr>
          <w:p>
            <w:r>
              <w:rPr>
                <w:sz w:val="19"/>
              </w:rPr>
              <w:t>All cognitive arrows converging on the immediate threat</w:t>
            </w:r>
          </w:p>
        </w:tc>
      </w:tr>
      <w:tr>
        <w:tc>
          <w:tcPr>
            <w:tcW w:type="dxa" w:w="1656"/>
            <w:shd w:fill="EAF3FB"/>
          </w:tcPr>
          <w:p>
            <w:r>
              <w:rPr>
                <w:b/>
                <w:sz w:val="18"/>
              </w:rPr>
              <w:t>VIDEO PROMPT</w:t>
            </w:r>
          </w:p>
        </w:tc>
        <w:tc>
          <w:tcPr>
            <w:tcW w:type="dxa" w:w="4320"/>
          </w:tcPr>
          <w:p>
            <w:r>
              <w:rPr>
                <w:sz w:val="19"/>
              </w:rPr>
              <w:t>Static. Each labeled arrow swings from its original direction to point at the red center. 3s.</w:t>
            </w:r>
          </w:p>
        </w:tc>
      </w:tr>
    </w:tbl>
    <w:p/>
    <w:p>
      <w:r>
        <w:rPr>
          <w:b/>
          <w:color w:val="B02A2A"/>
          <w:sz w:val="24"/>
        </w:rPr>
        <w:t>BEAT 78</w:t>
      </w:r>
    </w:p>
    <w:p>
      <w:r>
        <w:rPr>
          <w:b/>
          <w:i/>
        </w:rPr>
        <w:t>"This is what financial scarcity does."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The character faces camera calmly. The brain inside the skull is surrounded by financial symbols — bills, dollar signs, debt numbers. Bold label: 'FINANCIAL SCARCITY DOES THIS.'</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Warm beige</w:t>
            </w:r>
          </w:p>
        </w:tc>
      </w:tr>
      <w:tr>
        <w:tc>
          <w:tcPr>
            <w:tcW w:type="dxa" w:w="1656"/>
          </w:tcPr>
          <w:p>
            <w:r>
              <w:rPr>
                <w:b/>
                <w:sz w:val="18"/>
              </w:rPr>
              <w:t>Mood</w:t>
            </w:r>
          </w:p>
        </w:tc>
        <w:tc>
          <w:tcPr>
            <w:tcW w:type="dxa" w:w="4320"/>
          </w:tcPr>
          <w:p>
            <w:r>
              <w:rPr>
                <w:sz w:val="19"/>
              </w:rPr>
              <w:t>Bridge — Minnesota to money</w:t>
            </w:r>
          </w:p>
        </w:tc>
      </w:tr>
      <w:tr>
        <w:tc>
          <w:tcPr>
            <w:tcW w:type="dxa" w:w="1656"/>
          </w:tcPr>
          <w:p>
            <w:r>
              <w:rPr>
                <w:b/>
                <w:sz w:val="18"/>
              </w:rPr>
              <w:t>Action</w:t>
            </w:r>
          </w:p>
        </w:tc>
        <w:tc>
          <w:tcPr>
            <w:tcW w:type="dxa" w:w="4320"/>
          </w:tcPr>
          <w:p>
            <w:r>
              <w:rPr>
                <w:sz w:val="19"/>
              </w:rPr>
              <w:t>Character facing camera; brain surrounded by financial symbols</w:t>
            </w:r>
          </w:p>
        </w:tc>
      </w:tr>
      <w:tr>
        <w:tc>
          <w:tcPr>
            <w:tcW w:type="dxa" w:w="1656"/>
            <w:shd w:fill="EAF3FB"/>
          </w:tcPr>
          <w:p>
            <w:r>
              <w:rPr>
                <w:b/>
                <w:sz w:val="18"/>
              </w:rPr>
              <w:t>VIDEO PROMPT</w:t>
            </w:r>
          </w:p>
        </w:tc>
        <w:tc>
          <w:tcPr>
            <w:tcW w:type="dxa" w:w="4320"/>
          </w:tcPr>
          <w:p>
            <w:r>
              <w:rPr>
                <w:sz w:val="19"/>
              </w:rPr>
              <w:t>Static. The financial symbols drift around the brain; the label settles. 2s.</w:t>
            </w:r>
          </w:p>
        </w:tc>
      </w:tr>
    </w:tbl>
    <w:p/>
    <w:p>
      <w:r>
        <w:rPr>
          <w:b/>
          <w:color w:val="B02A2A"/>
          <w:sz w:val="24"/>
        </w:rPr>
        <w:t>BEAT 79</w:t>
      </w:r>
    </w:p>
    <w:p>
      <w:r>
        <w:rPr>
          <w:b/>
          <w:i/>
        </w:rPr>
        <w:t>"Not to weak people. Not to irresponsible people."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on white. Two figures with red X labels: left 'WEAK PEOPLE ✗', right 'IRRESPONSIBLE PEOPLE ✗.' Both crossed out firmly. The character stands between them, steady and un-labeled.</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Blame removed — the myth dismantled</w:t>
            </w:r>
          </w:p>
        </w:tc>
      </w:tr>
      <w:tr>
        <w:tc>
          <w:tcPr>
            <w:tcW w:type="dxa" w:w="1656"/>
          </w:tcPr>
          <w:p>
            <w:r>
              <w:rPr>
                <w:b/>
                <w:sz w:val="18"/>
              </w:rPr>
              <w:t>Action</w:t>
            </w:r>
          </w:p>
        </w:tc>
        <w:tc>
          <w:tcPr>
            <w:tcW w:type="dxa" w:w="4320"/>
          </w:tcPr>
          <w:p>
            <w:r>
              <w:rPr>
                <w:sz w:val="19"/>
              </w:rPr>
              <w:t>Two red-X labels crossed out; unlabeled character between them</w:t>
            </w:r>
          </w:p>
        </w:tc>
      </w:tr>
      <w:tr>
        <w:tc>
          <w:tcPr>
            <w:tcW w:type="dxa" w:w="1656"/>
            <w:shd w:fill="EAF3FB"/>
          </w:tcPr>
          <w:p>
            <w:r>
              <w:rPr>
                <w:b/>
                <w:sz w:val="18"/>
              </w:rPr>
              <w:t>VIDEO PROMPT</w:t>
            </w:r>
          </w:p>
        </w:tc>
        <w:tc>
          <w:tcPr>
            <w:tcW w:type="dxa" w:w="4320"/>
          </w:tcPr>
          <w:p>
            <w:r>
              <w:rPr>
                <w:sz w:val="19"/>
              </w:rPr>
              <w:t>Static. The red X marks appear on both labels; the character holds steady. 2s.</w:t>
            </w:r>
          </w:p>
        </w:tc>
      </w:tr>
    </w:tbl>
    <w:p/>
    <w:p>
      <w:r>
        <w:rPr>
          <w:b/>
          <w:color w:val="B02A2A"/>
          <w:sz w:val="24"/>
        </w:rPr>
        <w:t>BEAT 80</w:t>
      </w:r>
    </w:p>
    <w:p>
      <w:r>
        <w:rPr>
          <w:b/>
          <w:i/>
        </w:rPr>
        <w:t>"To all people."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vast flat grid of diverse character silhouettes — all sizes, all styles — and above the whole grid: 'TO ALL PEOPLE.' Bold, inclusive, sweeping.</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Universal — no one is exempt</w:t>
            </w:r>
          </w:p>
        </w:tc>
      </w:tr>
      <w:tr>
        <w:tc>
          <w:tcPr>
            <w:tcW w:type="dxa" w:w="1656"/>
          </w:tcPr>
          <w:p>
            <w:r>
              <w:rPr>
                <w:b/>
                <w:sz w:val="18"/>
              </w:rPr>
              <w:t>Action</w:t>
            </w:r>
          </w:p>
        </w:tc>
        <w:tc>
          <w:tcPr>
            <w:tcW w:type="dxa" w:w="4320"/>
          </w:tcPr>
          <w:p>
            <w:r>
              <w:rPr>
                <w:sz w:val="19"/>
              </w:rPr>
              <w:t>Large grid of diverse silhouettes; 'TO ALL PEOPLE' label</w:t>
            </w:r>
          </w:p>
        </w:tc>
      </w:tr>
      <w:tr>
        <w:tc>
          <w:tcPr>
            <w:tcW w:type="dxa" w:w="1656"/>
            <w:shd w:fill="EAF3FB"/>
          </w:tcPr>
          <w:p>
            <w:r>
              <w:rPr>
                <w:b/>
                <w:sz w:val="18"/>
              </w:rPr>
              <w:t>VIDEO PROMPT</w:t>
            </w:r>
          </w:p>
        </w:tc>
        <w:tc>
          <w:tcPr>
            <w:tcW w:type="dxa" w:w="4320"/>
          </w:tcPr>
          <w:p>
            <w:r>
              <w:rPr>
                <w:sz w:val="19"/>
              </w:rPr>
              <w:t>Static. The 'TO ALL PEOPLE' label sweeps in over the grid. 2s.</w:t>
            </w:r>
          </w:p>
        </w:tc>
      </w:tr>
    </w:tbl>
    <w:p/>
    <w:p>
      <w:r>
        <w:rPr>
          <w:b/>
          <w:color w:val="B02A2A"/>
          <w:sz w:val="24"/>
        </w:rPr>
        <w:t>BEAT 81</w:t>
      </w:r>
    </w:p>
    <w:p>
      <w:r>
        <w:rPr>
          <w:b/>
          <w:i/>
        </w:rPr>
        <w:t>"Here is where this becomes something other than a science lesson."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with ceiling spotlight. The character faces camera with a slight shift in posture — a pivot. The brain inside the skull leans forward. A subtle change in the scene's tone. Bold label: 'THIS IS WHERE IT CHANGES.'</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Warm beige, ceiling spotlight — slight tone shift</w:t>
            </w:r>
          </w:p>
        </w:tc>
      </w:tr>
      <w:tr>
        <w:tc>
          <w:tcPr>
            <w:tcW w:type="dxa" w:w="1656"/>
          </w:tcPr>
          <w:p>
            <w:r>
              <w:rPr>
                <w:b/>
                <w:sz w:val="18"/>
              </w:rPr>
              <w:t>Mood</w:t>
            </w:r>
          </w:p>
        </w:tc>
        <w:tc>
          <w:tcPr>
            <w:tcW w:type="dxa" w:w="4320"/>
          </w:tcPr>
          <w:p>
            <w:r>
              <w:rPr>
                <w:sz w:val="19"/>
              </w:rPr>
              <w:t>The pivot — from science to industry</w:t>
            </w:r>
          </w:p>
        </w:tc>
      </w:tr>
      <w:tr>
        <w:tc>
          <w:tcPr>
            <w:tcW w:type="dxa" w:w="1656"/>
          </w:tcPr>
          <w:p>
            <w:r>
              <w:rPr>
                <w:b/>
                <w:sz w:val="18"/>
              </w:rPr>
              <w:t>Action</w:t>
            </w:r>
          </w:p>
        </w:tc>
        <w:tc>
          <w:tcPr>
            <w:tcW w:type="dxa" w:w="4320"/>
          </w:tcPr>
          <w:p>
            <w:r>
              <w:rPr>
                <w:sz w:val="19"/>
              </w:rPr>
              <w:t>Character pivoting; brain leaning forward; label</w:t>
            </w:r>
          </w:p>
        </w:tc>
      </w:tr>
      <w:tr>
        <w:tc>
          <w:tcPr>
            <w:tcW w:type="dxa" w:w="1656"/>
            <w:shd w:fill="EAF3FB"/>
          </w:tcPr>
          <w:p>
            <w:r>
              <w:rPr>
                <w:b/>
                <w:sz w:val="18"/>
              </w:rPr>
              <w:t>VIDEO PROMPT</w:t>
            </w:r>
          </w:p>
        </w:tc>
        <w:tc>
          <w:tcPr>
            <w:tcW w:type="dxa" w:w="4320"/>
          </w:tcPr>
          <w:p>
            <w:r>
              <w:rPr>
                <w:sz w:val="19"/>
              </w:rPr>
              <w:t>Static. The label materializes; the brain leans in. 2s.</w:t>
            </w:r>
          </w:p>
        </w:tc>
      </w:tr>
    </w:tbl>
    <w:p/>
    <w:p>
      <w:r>
        <w:rPr>
          <w:b/>
          <w:color w:val="B02A2A"/>
          <w:sz w:val="24"/>
        </w:rPr>
        <w:t>BEAT 82</w:t>
      </w:r>
    </w:p>
    <w:p>
      <w:r>
        <w:rPr>
          <w:b/>
          <w:i/>
        </w:rPr>
        <w:t>"The payday lending industry in the United States generates approximately ninety billion dollars per year."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flat industrial building complex labeled 'PAYDAY LENDING INDUSTRY' with a large green '$90 BILLION / YEAR' banner across it. Small figures walking in and out. Bold, slightly ominous. Cool gray exterior.</w:t>
            </w:r>
          </w:p>
        </w:tc>
      </w:tr>
      <w:tr>
        <w:tc>
          <w:tcPr>
            <w:tcW w:type="dxa" w:w="1656"/>
          </w:tcPr>
          <w:p>
            <w:r>
              <w:rPr>
                <w:b/>
                <w:sz w:val="18"/>
              </w:rPr>
              <w:t>Camera</w:t>
            </w:r>
          </w:p>
        </w:tc>
        <w:tc>
          <w:tcPr>
            <w:tcW w:type="dxa" w:w="4320"/>
          </w:tcPr>
          <w:p>
            <w:r>
              <w:rPr>
                <w:sz w:val="19"/>
              </w:rPr>
              <w:t>Wide establishing shot</w:t>
            </w:r>
          </w:p>
        </w:tc>
      </w:tr>
      <w:tr>
        <w:tc>
          <w:tcPr>
            <w:tcW w:type="dxa" w:w="1656"/>
          </w:tcPr>
          <w:p>
            <w:r>
              <w:rPr>
                <w:b/>
                <w:sz w:val="18"/>
              </w:rPr>
              <w:t>Lighting</w:t>
            </w:r>
          </w:p>
        </w:tc>
        <w:tc>
          <w:tcPr>
            <w:tcW w:type="dxa" w:w="4320"/>
          </w:tcPr>
          <w:p>
            <w:r>
              <w:rPr>
                <w:sz w:val="19"/>
              </w:rPr>
              <w:t>Flat, cool gray exterior</w:t>
            </w:r>
          </w:p>
        </w:tc>
      </w:tr>
      <w:tr>
        <w:tc>
          <w:tcPr>
            <w:tcW w:type="dxa" w:w="1656"/>
          </w:tcPr>
          <w:p>
            <w:r>
              <w:rPr>
                <w:b/>
                <w:sz w:val="18"/>
              </w:rPr>
              <w:t>Mood</w:t>
            </w:r>
          </w:p>
        </w:tc>
        <w:tc>
          <w:tcPr>
            <w:tcW w:type="dxa" w:w="4320"/>
          </w:tcPr>
          <w:p>
            <w:r>
              <w:rPr>
                <w:sz w:val="19"/>
              </w:rPr>
              <w:t>Scale of the industry — vast and deliberate</w:t>
            </w:r>
          </w:p>
        </w:tc>
      </w:tr>
      <w:tr>
        <w:tc>
          <w:tcPr>
            <w:tcW w:type="dxa" w:w="1656"/>
          </w:tcPr>
          <w:p>
            <w:r>
              <w:rPr>
                <w:b/>
                <w:sz w:val="18"/>
              </w:rPr>
              <w:t>Action</w:t>
            </w:r>
          </w:p>
        </w:tc>
        <w:tc>
          <w:tcPr>
            <w:tcW w:type="dxa" w:w="4320"/>
          </w:tcPr>
          <w:p>
            <w:r>
              <w:rPr>
                <w:sz w:val="19"/>
              </w:rPr>
              <w:t>Industry complex with $90 billion banner; figures entering</w:t>
            </w:r>
          </w:p>
        </w:tc>
      </w:tr>
      <w:tr>
        <w:tc>
          <w:tcPr>
            <w:tcW w:type="dxa" w:w="1656"/>
            <w:shd w:fill="EAF3FB"/>
          </w:tcPr>
          <w:p>
            <w:r>
              <w:rPr>
                <w:b/>
                <w:sz w:val="18"/>
              </w:rPr>
              <w:t>VIDEO PROMPT</w:t>
            </w:r>
          </w:p>
        </w:tc>
        <w:tc>
          <w:tcPr>
            <w:tcW w:type="dxa" w:w="4320"/>
          </w:tcPr>
          <w:p>
            <w:r>
              <w:rPr>
                <w:sz w:val="19"/>
              </w:rPr>
              <w:t>Static. The banner text holds firm; figures walk in and out at the entrance. 3s.</w:t>
            </w:r>
          </w:p>
        </w:tc>
      </w:tr>
    </w:tbl>
    <w:p/>
    <w:p>
      <w:r>
        <w:rPr>
          <w:b/>
          <w:color w:val="B02A2A"/>
          <w:sz w:val="24"/>
        </w:rPr>
        <w:t>BEAT 83</w:t>
      </w:r>
    </w:p>
    <w:p>
      <w:r>
        <w:rPr>
          <w:b/>
          <w:i/>
        </w:rPr>
        <w:t>"This is not an industry that discovered a market."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A bold red X over the phrase 'DISCOVERED A MARKET.' The character stands calmly beside it. Precise and direct.</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Intent established — this was designed</w:t>
            </w:r>
          </w:p>
        </w:tc>
      </w:tr>
      <w:tr>
        <w:tc>
          <w:tcPr>
            <w:tcW w:type="dxa" w:w="1656"/>
          </w:tcPr>
          <w:p>
            <w:r>
              <w:rPr>
                <w:b/>
                <w:sz w:val="18"/>
              </w:rPr>
              <w:t>Action</w:t>
            </w:r>
          </w:p>
        </w:tc>
        <w:tc>
          <w:tcPr>
            <w:tcW w:type="dxa" w:w="4320"/>
          </w:tcPr>
          <w:p>
            <w:r>
              <w:rPr>
                <w:sz w:val="19"/>
              </w:rPr>
              <w:t>Red X over 'DISCOVERED A MARKET'; character beside it</w:t>
            </w:r>
          </w:p>
        </w:tc>
      </w:tr>
      <w:tr>
        <w:tc>
          <w:tcPr>
            <w:tcW w:type="dxa" w:w="1656"/>
            <w:shd w:fill="EAF3FB"/>
          </w:tcPr>
          <w:p>
            <w:r>
              <w:rPr>
                <w:b/>
                <w:sz w:val="18"/>
              </w:rPr>
              <w:t>VIDEO PROMPT</w:t>
            </w:r>
          </w:p>
        </w:tc>
        <w:tc>
          <w:tcPr>
            <w:tcW w:type="dxa" w:w="4320"/>
          </w:tcPr>
          <w:p>
            <w:r>
              <w:rPr>
                <w:sz w:val="19"/>
              </w:rPr>
              <w:t>Static. The red X draws across the phrase. 2s.</w:t>
            </w:r>
          </w:p>
        </w:tc>
      </w:tr>
    </w:tbl>
    <w:p/>
    <w:p>
      <w:r>
        <w:rPr>
          <w:b/>
          <w:color w:val="B02A2A"/>
          <w:sz w:val="24"/>
        </w:rPr>
        <w:t>BEAT 84</w:t>
      </w:r>
    </w:p>
    <w:p>
      <w:r>
        <w:rPr>
          <w:b/>
          <w:i/>
        </w:rPr>
        <w:t>"It is an industry built — deliberately, specifically, precisely — around the cognitive state of a bandwidth-depleted mind."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A flat architectural blueprint of the payday loan storefront. The foundation slab is labeled 'BANDWIDTH-DEPLETED MIND.' Three pillars above it: 'DELIBERATELY,' 'SPECIFICALLY,' 'PRECISELY.' The storefront sits atop. Blueprint lines throughout.</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 blueprint style</w:t>
            </w:r>
          </w:p>
        </w:tc>
      </w:tr>
      <w:tr>
        <w:tc>
          <w:tcPr>
            <w:tcW w:type="dxa" w:w="1656"/>
          </w:tcPr>
          <w:p>
            <w:r>
              <w:rPr>
                <w:b/>
                <w:sz w:val="18"/>
              </w:rPr>
              <w:t>Mood</w:t>
            </w:r>
          </w:p>
        </w:tc>
        <w:tc>
          <w:tcPr>
            <w:tcW w:type="dxa" w:w="4320"/>
          </w:tcPr>
          <w:p>
            <w:r>
              <w:rPr>
                <w:sz w:val="19"/>
              </w:rPr>
              <w:t>Architecture of exploitation — the design is exposed</w:t>
            </w:r>
          </w:p>
        </w:tc>
      </w:tr>
      <w:tr>
        <w:tc>
          <w:tcPr>
            <w:tcW w:type="dxa" w:w="1656"/>
          </w:tcPr>
          <w:p>
            <w:r>
              <w:rPr>
                <w:b/>
                <w:sz w:val="18"/>
              </w:rPr>
              <w:t>Action</w:t>
            </w:r>
          </w:p>
        </w:tc>
        <w:tc>
          <w:tcPr>
            <w:tcW w:type="dxa" w:w="4320"/>
          </w:tcPr>
          <w:p>
            <w:r>
              <w:rPr>
                <w:sz w:val="19"/>
              </w:rPr>
              <w:t>Blueprint with 'BANDWIDTH-DEPLETED MIND' as foundation</w:t>
            </w:r>
          </w:p>
        </w:tc>
      </w:tr>
      <w:tr>
        <w:tc>
          <w:tcPr>
            <w:tcW w:type="dxa" w:w="1656"/>
            <w:shd w:fill="EAF3FB"/>
          </w:tcPr>
          <w:p>
            <w:r>
              <w:rPr>
                <w:b/>
                <w:sz w:val="18"/>
              </w:rPr>
              <w:t>VIDEO PROMPT</w:t>
            </w:r>
          </w:p>
        </w:tc>
        <w:tc>
          <w:tcPr>
            <w:tcW w:type="dxa" w:w="4320"/>
          </w:tcPr>
          <w:p>
            <w:r>
              <w:rPr>
                <w:sz w:val="19"/>
              </w:rPr>
              <w:t>Static. The three pillar labels appear in sequence; the storefront sits on top. 3s.</w:t>
            </w:r>
          </w:p>
        </w:tc>
      </w:tr>
    </w:tbl>
    <w:p/>
    <w:p>
      <w:r>
        <w:rPr>
          <w:b/>
          <w:color w:val="B02A2A"/>
          <w:sz w:val="24"/>
        </w:rPr>
        <w:t>BEAT 85</w:t>
      </w:r>
    </w:p>
    <w:p>
      <w:r>
        <w:rPr>
          <w:b/>
          <w:i/>
        </w:rPr>
        <w:t>"The interest rates are disclosed. The terms are available. The math is transparent."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three-panel diagram on white. Panel 1: 'RATES DISCLOSED ✓' (green check). Panel 2: 'TERMS AVAILABLE ✓' (green check). Panel 3: 'MATH TRANSPARENT ✓' (green check). All technically compliant.</w:t>
            </w:r>
          </w:p>
        </w:tc>
      </w:tr>
      <w:tr>
        <w:tc>
          <w:tcPr>
            <w:tcW w:type="dxa" w:w="1656"/>
          </w:tcPr>
          <w:p>
            <w:r>
              <w:rPr>
                <w:b/>
                <w:sz w:val="18"/>
              </w:rPr>
              <w:t>Camera</w:t>
            </w:r>
          </w:p>
        </w:tc>
        <w:tc>
          <w:tcPr>
            <w:tcW w:type="dxa" w:w="4320"/>
          </w:tcPr>
          <w:p>
            <w:r>
              <w:rPr>
                <w:sz w:val="19"/>
              </w:rPr>
              <w:t>Wide three-panel diagram</w:t>
            </w:r>
          </w:p>
        </w:tc>
      </w:tr>
      <w:tr>
        <w:tc>
          <w:tcPr>
            <w:tcW w:type="dxa" w:w="1656"/>
          </w:tcPr>
          <w:p>
            <w:r>
              <w:rPr>
                <w:b/>
                <w:sz w:val="18"/>
              </w:rPr>
              <w:t>Lighting</w:t>
            </w:r>
          </w:p>
        </w:tc>
        <w:tc>
          <w:tcPr>
            <w:tcW w:type="dxa" w:w="4320"/>
          </w:tcPr>
          <w:p>
            <w:r>
              <w:rPr>
                <w:sz w:val="19"/>
              </w:rPr>
              <w:t>Flat, white, green checks</w:t>
            </w:r>
          </w:p>
        </w:tc>
      </w:tr>
      <w:tr>
        <w:tc>
          <w:tcPr>
            <w:tcW w:type="dxa" w:w="1656"/>
          </w:tcPr>
          <w:p>
            <w:r>
              <w:rPr>
                <w:b/>
                <w:sz w:val="18"/>
              </w:rPr>
              <w:t>Mood</w:t>
            </w:r>
          </w:p>
        </w:tc>
        <w:tc>
          <w:tcPr>
            <w:tcW w:type="dxa" w:w="4320"/>
          </w:tcPr>
          <w:p>
            <w:r>
              <w:rPr>
                <w:sz w:val="19"/>
              </w:rPr>
              <w:t>Technical compliance — but this is the setup</w:t>
            </w:r>
          </w:p>
        </w:tc>
      </w:tr>
      <w:tr>
        <w:tc>
          <w:tcPr>
            <w:tcW w:type="dxa" w:w="1656"/>
          </w:tcPr>
          <w:p>
            <w:r>
              <w:rPr>
                <w:b/>
                <w:sz w:val="18"/>
              </w:rPr>
              <w:t>Action</w:t>
            </w:r>
          </w:p>
        </w:tc>
        <w:tc>
          <w:tcPr>
            <w:tcW w:type="dxa" w:w="4320"/>
          </w:tcPr>
          <w:p>
            <w:r>
              <w:rPr>
                <w:sz w:val="19"/>
              </w:rPr>
              <w:t>Three green-check compliance panels</w:t>
            </w:r>
          </w:p>
        </w:tc>
      </w:tr>
      <w:tr>
        <w:tc>
          <w:tcPr>
            <w:tcW w:type="dxa" w:w="1656"/>
            <w:shd w:fill="EAF3FB"/>
          </w:tcPr>
          <w:p>
            <w:r>
              <w:rPr>
                <w:b/>
                <w:sz w:val="18"/>
              </w:rPr>
              <w:t>VIDEO PROMPT</w:t>
            </w:r>
          </w:p>
        </w:tc>
        <w:tc>
          <w:tcPr>
            <w:tcW w:type="dxa" w:w="4320"/>
          </w:tcPr>
          <w:p>
            <w:r>
              <w:rPr>
                <w:sz w:val="19"/>
              </w:rPr>
              <w:t>Static. Each green check appears in sequence on the panels. 2s.</w:t>
            </w:r>
          </w:p>
        </w:tc>
      </w:tr>
    </w:tbl>
    <w:p/>
    <w:p>
      <w:r>
        <w:rPr>
          <w:b/>
          <w:color w:val="B02A2A"/>
          <w:sz w:val="24"/>
        </w:rPr>
        <w:t>BEAT 86</w:t>
      </w:r>
    </w:p>
    <w:p>
      <w:r>
        <w:rPr>
          <w:b/>
          <w:i/>
        </w:rPr>
        <w:t>"But the paperwork is long. The terms are complex."</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'WHAT THEY SAY': simple clean document, green check. Right 'WHAT IS DELIVERED': a towering stack of fine-print documents, daunting and dense. A bold 'BUT' bridges them. Cooler, more ominous tone.</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clean green left, dense gray-right</w:t>
            </w:r>
          </w:p>
        </w:tc>
      </w:tr>
      <w:tr>
        <w:tc>
          <w:tcPr>
            <w:tcW w:type="dxa" w:w="1656"/>
          </w:tcPr>
          <w:p>
            <w:r>
              <w:rPr>
                <w:b/>
                <w:sz w:val="18"/>
              </w:rPr>
              <w:t>Mood</w:t>
            </w:r>
          </w:p>
        </w:tc>
        <w:tc>
          <w:tcPr>
            <w:tcW w:type="dxa" w:w="4320"/>
          </w:tcPr>
          <w:p>
            <w:r>
              <w:rPr>
                <w:sz w:val="19"/>
              </w:rPr>
              <w:t>The gap — compliance hides the trap</w:t>
            </w:r>
          </w:p>
        </w:tc>
      </w:tr>
      <w:tr>
        <w:tc>
          <w:tcPr>
            <w:tcW w:type="dxa" w:w="1656"/>
          </w:tcPr>
          <w:p>
            <w:r>
              <w:rPr>
                <w:b/>
                <w:sz w:val="18"/>
              </w:rPr>
              <w:t>Action</w:t>
            </w:r>
          </w:p>
        </w:tc>
        <w:tc>
          <w:tcPr>
            <w:tcW w:type="dxa" w:w="4320"/>
          </w:tcPr>
          <w:p>
            <w:r>
              <w:rPr>
                <w:sz w:val="19"/>
              </w:rPr>
              <w:t>Simple claim vs. dense reality; 'BUT' bridge</w:t>
            </w:r>
          </w:p>
        </w:tc>
      </w:tr>
      <w:tr>
        <w:tc>
          <w:tcPr>
            <w:tcW w:type="dxa" w:w="1656"/>
            <w:shd w:fill="EAF3FB"/>
          </w:tcPr>
          <w:p>
            <w:r>
              <w:rPr>
                <w:b/>
                <w:sz w:val="18"/>
              </w:rPr>
              <w:t>VIDEO PROMPT</w:t>
            </w:r>
          </w:p>
        </w:tc>
        <w:tc>
          <w:tcPr>
            <w:tcW w:type="dxa" w:w="4320"/>
          </w:tcPr>
          <w:p>
            <w:r>
              <w:rPr>
                <w:sz w:val="19"/>
              </w:rPr>
              <w:t>Static. The stack on the right grows by one layer; the 'BUT' holds boldly between. 3s.</w:t>
            </w:r>
          </w:p>
        </w:tc>
      </w:tr>
    </w:tbl>
    <w:p/>
    <w:p>
      <w:r>
        <w:rPr>
          <w:b/>
          <w:color w:val="B02A2A"/>
          <w:sz w:val="24"/>
        </w:rPr>
        <w:t>BEAT 87</w:t>
      </w:r>
    </w:p>
    <w:p>
      <w:r>
        <w:rPr>
          <w:b/>
          <w:i/>
        </w:rPr>
        <w:t>"The application happens at the moment of maximum stress, maximum urgency, minimum cognitive capacity."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three axes on white. A flat stress meter maxed out (red), an urgency meter maxed out (red), and a cognitive capacity meter nearly empty (red). All three meters at their worst simultaneously. Label: 'THE MOMENT OF APPLICATION.'</w:t>
            </w:r>
          </w:p>
        </w:tc>
      </w:tr>
      <w:tr>
        <w:tc>
          <w:tcPr>
            <w:tcW w:type="dxa" w:w="1656"/>
          </w:tcPr>
          <w:p>
            <w:r>
              <w:rPr>
                <w:b/>
                <w:sz w:val="18"/>
              </w:rPr>
              <w:t>Camera</w:t>
            </w:r>
          </w:p>
        </w:tc>
        <w:tc>
          <w:tcPr>
            <w:tcW w:type="dxa" w:w="4320"/>
          </w:tcPr>
          <w:p>
            <w:r>
              <w:rPr>
                <w:sz w:val="19"/>
              </w:rPr>
              <w:t>Wide three-meter diagram</w:t>
            </w:r>
          </w:p>
        </w:tc>
      </w:tr>
      <w:tr>
        <w:tc>
          <w:tcPr>
            <w:tcW w:type="dxa" w:w="1656"/>
          </w:tcPr>
          <w:p>
            <w:r>
              <w:rPr>
                <w:b/>
                <w:sz w:val="18"/>
              </w:rPr>
              <w:t>Lighting</w:t>
            </w:r>
          </w:p>
        </w:tc>
        <w:tc>
          <w:tcPr>
            <w:tcW w:type="dxa" w:w="4320"/>
          </w:tcPr>
          <w:p>
            <w:r>
              <w:rPr>
                <w:sz w:val="19"/>
              </w:rPr>
              <w:t>Flat, white, all-red meters</w:t>
            </w:r>
          </w:p>
        </w:tc>
      </w:tr>
      <w:tr>
        <w:tc>
          <w:tcPr>
            <w:tcW w:type="dxa" w:w="1656"/>
          </w:tcPr>
          <w:p>
            <w:r>
              <w:rPr>
                <w:b/>
                <w:sz w:val="18"/>
              </w:rPr>
              <w:t>Mood</w:t>
            </w:r>
          </w:p>
        </w:tc>
        <w:tc>
          <w:tcPr>
            <w:tcW w:type="dxa" w:w="4320"/>
          </w:tcPr>
          <w:p>
            <w:r>
              <w:rPr>
                <w:sz w:val="19"/>
              </w:rPr>
              <w:t>The window — perfectly chosen by design</w:t>
            </w:r>
          </w:p>
        </w:tc>
      </w:tr>
      <w:tr>
        <w:tc>
          <w:tcPr>
            <w:tcW w:type="dxa" w:w="1656"/>
          </w:tcPr>
          <w:p>
            <w:r>
              <w:rPr>
                <w:b/>
                <w:sz w:val="18"/>
              </w:rPr>
              <w:t>Action</w:t>
            </w:r>
          </w:p>
        </w:tc>
        <w:tc>
          <w:tcPr>
            <w:tcW w:type="dxa" w:w="4320"/>
          </w:tcPr>
          <w:p>
            <w:r>
              <w:rPr>
                <w:sz w:val="19"/>
              </w:rPr>
              <w:t>Three maxed-out meters; application moment label</w:t>
            </w:r>
          </w:p>
        </w:tc>
      </w:tr>
      <w:tr>
        <w:tc>
          <w:tcPr>
            <w:tcW w:type="dxa" w:w="1656"/>
            <w:shd w:fill="EAF3FB"/>
          </w:tcPr>
          <w:p>
            <w:r>
              <w:rPr>
                <w:b/>
                <w:sz w:val="18"/>
              </w:rPr>
              <w:t>VIDEO PROMPT</w:t>
            </w:r>
          </w:p>
        </w:tc>
        <w:tc>
          <w:tcPr>
            <w:tcW w:type="dxa" w:w="4320"/>
          </w:tcPr>
          <w:p>
            <w:r>
              <w:rPr>
                <w:sz w:val="19"/>
              </w:rPr>
              <w:t>Static. Each meter's red indicator blinks; the label appears below. 3s.</w:t>
            </w:r>
          </w:p>
        </w:tc>
      </w:tr>
    </w:tbl>
    <w:p/>
    <w:p>
      <w:r>
        <w:rPr>
          <w:b/>
          <w:color w:val="B02A2A"/>
          <w:sz w:val="24"/>
        </w:rPr>
        <w:t>BEAT 88</w:t>
      </w:r>
    </w:p>
    <w:p>
      <w:r>
        <w:rPr>
          <w:b/>
          <w:i/>
        </w:rPr>
        <w:t>"Because that is exactly when you walk through the door."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 stressed, slightly disheveled, carrying overdue bill envelopes — walks through the door of the payday loan storefront. The storefront light is warm and welcoming. The timing is perfect. From the industry's perspective.</w:t>
            </w:r>
          </w:p>
        </w:tc>
      </w:tr>
      <w:tr>
        <w:tc>
          <w:tcPr>
            <w:tcW w:type="dxa" w:w="1656"/>
          </w:tcPr>
          <w:p>
            <w:r>
              <w:rPr>
                <w:b/>
                <w:sz w:val="18"/>
              </w:rPr>
              <w:t>Camera</w:t>
            </w:r>
          </w:p>
        </w:tc>
        <w:tc>
          <w:tcPr>
            <w:tcW w:type="dxa" w:w="4320"/>
          </w:tcPr>
          <w:p>
            <w:r>
              <w:rPr>
                <w:sz w:val="19"/>
              </w:rPr>
              <w:t>Wide shot, storefront entrance</w:t>
            </w:r>
          </w:p>
        </w:tc>
      </w:tr>
      <w:tr>
        <w:tc>
          <w:tcPr>
            <w:tcW w:type="dxa" w:w="1656"/>
          </w:tcPr>
          <w:p>
            <w:r>
              <w:rPr>
                <w:b/>
                <w:sz w:val="18"/>
              </w:rPr>
              <w:t>Lighting</w:t>
            </w:r>
          </w:p>
        </w:tc>
        <w:tc>
          <w:tcPr>
            <w:tcW w:type="dxa" w:w="4320"/>
          </w:tcPr>
          <w:p>
            <w:r>
              <w:rPr>
                <w:sz w:val="19"/>
              </w:rPr>
              <w:t>Flat — warm storefront interior visible through door</w:t>
            </w:r>
          </w:p>
        </w:tc>
      </w:tr>
      <w:tr>
        <w:tc>
          <w:tcPr>
            <w:tcW w:type="dxa" w:w="1656"/>
          </w:tcPr>
          <w:p>
            <w:r>
              <w:rPr>
                <w:b/>
                <w:sz w:val="18"/>
              </w:rPr>
              <w:t>Mood</w:t>
            </w:r>
          </w:p>
        </w:tc>
        <w:tc>
          <w:tcPr>
            <w:tcW w:type="dxa" w:w="4320"/>
          </w:tcPr>
          <w:p>
            <w:r>
              <w:rPr>
                <w:sz w:val="19"/>
              </w:rPr>
              <w:t>The designed moment — they were waiting for this</w:t>
            </w:r>
          </w:p>
        </w:tc>
      </w:tr>
      <w:tr>
        <w:tc>
          <w:tcPr>
            <w:tcW w:type="dxa" w:w="1656"/>
          </w:tcPr>
          <w:p>
            <w:r>
              <w:rPr>
                <w:b/>
                <w:sz w:val="18"/>
              </w:rPr>
              <w:t>Action</w:t>
            </w:r>
          </w:p>
        </w:tc>
        <w:tc>
          <w:tcPr>
            <w:tcW w:type="dxa" w:w="4320"/>
          </w:tcPr>
          <w:p>
            <w:r>
              <w:rPr>
                <w:sz w:val="19"/>
              </w:rPr>
              <w:t>Stressed character entering storefront at exactly the right moment</w:t>
            </w:r>
          </w:p>
        </w:tc>
      </w:tr>
      <w:tr>
        <w:tc>
          <w:tcPr>
            <w:tcW w:type="dxa" w:w="1656"/>
            <w:shd w:fill="EAF3FB"/>
          </w:tcPr>
          <w:p>
            <w:r>
              <w:rPr>
                <w:b/>
                <w:sz w:val="18"/>
              </w:rPr>
              <w:t>VIDEO PROMPT</w:t>
            </w:r>
          </w:p>
        </w:tc>
        <w:tc>
          <w:tcPr>
            <w:tcW w:type="dxa" w:w="4320"/>
          </w:tcPr>
          <w:p>
            <w:r>
              <w:rPr>
                <w:sz w:val="19"/>
              </w:rPr>
              <w:t>Static. The character steps through the door; the storefront's warm light spills out. 2s.</w:t>
            </w:r>
          </w:p>
        </w:tc>
      </w:tr>
    </w:tbl>
    <w:p/>
    <w:p>
      <w:r>
        <w:rPr>
          <w:b/>
          <w:color w:val="B02A2A"/>
          <w:sz w:val="24"/>
        </w:rPr>
        <w:t>BEAT 89</w:t>
      </w:r>
    </w:p>
    <w:p>
      <w:r>
        <w:rPr>
          <w:b/>
          <w:i/>
        </w:rPr>
        <w:t>"Researchers found that payday loan customers underestimate the cost of their loans by a factor of three to four times."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A flat scale: on one side the customer's estimated loan cost (small stack), on the other the actual cost (three-to-four-times taller stack). The scale tips dramatically. Label: '3–4× UNDERESTIMATE.'</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measurement — systematic and predictable</w:t>
            </w:r>
          </w:p>
        </w:tc>
      </w:tr>
      <w:tr>
        <w:tc>
          <w:tcPr>
            <w:tcW w:type="dxa" w:w="1656"/>
          </w:tcPr>
          <w:p>
            <w:r>
              <w:rPr>
                <w:b/>
                <w:sz w:val="18"/>
              </w:rPr>
              <w:t>Action</w:t>
            </w:r>
          </w:p>
        </w:tc>
        <w:tc>
          <w:tcPr>
            <w:tcW w:type="dxa" w:w="4320"/>
          </w:tcPr>
          <w:p>
            <w:r>
              <w:rPr>
                <w:sz w:val="19"/>
              </w:rPr>
              <w:t>Tilted scale: estimated vs. actual cost; 3-4x label</w:t>
            </w:r>
          </w:p>
        </w:tc>
      </w:tr>
      <w:tr>
        <w:tc>
          <w:tcPr>
            <w:tcW w:type="dxa" w:w="1656"/>
            <w:shd w:fill="EAF3FB"/>
          </w:tcPr>
          <w:p>
            <w:r>
              <w:rPr>
                <w:b/>
                <w:sz w:val="18"/>
              </w:rPr>
              <w:t>VIDEO PROMPT</w:t>
            </w:r>
          </w:p>
        </w:tc>
        <w:tc>
          <w:tcPr>
            <w:tcW w:type="dxa" w:w="4320"/>
          </w:tcPr>
          <w:p>
            <w:r>
              <w:rPr>
                <w:sz w:val="19"/>
              </w:rPr>
              <w:t>Static. The scale tips down on the actual-cost side; the label appears. 3s.</w:t>
            </w:r>
          </w:p>
        </w:tc>
      </w:tr>
    </w:tbl>
    <w:p/>
    <w:p>
      <w:r>
        <w:rPr>
          <w:b/>
          <w:color w:val="B02A2A"/>
          <w:sz w:val="24"/>
        </w:rPr>
        <w:t>BEAT 90</w:t>
      </w:r>
    </w:p>
    <w:p>
      <w:r>
        <w:rPr>
          <w:b/>
          <w:i/>
        </w:rPr>
        <w:t>"Not a rounding error. Not a misunderstanding."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Two bold red X labels: 'ROUNDING ERROR ✗' and 'MISUNDERSTANDING ✗.' The character stands to the side, composed.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Precision — these explanations are refused</w:t>
            </w:r>
          </w:p>
        </w:tc>
      </w:tr>
      <w:tr>
        <w:tc>
          <w:tcPr>
            <w:tcW w:type="dxa" w:w="1656"/>
          </w:tcPr>
          <w:p>
            <w:r>
              <w:rPr>
                <w:b/>
                <w:sz w:val="18"/>
              </w:rPr>
              <w:t>Action</w:t>
            </w:r>
          </w:p>
        </w:tc>
        <w:tc>
          <w:tcPr>
            <w:tcW w:type="dxa" w:w="4320"/>
          </w:tcPr>
          <w:p>
            <w:r>
              <w:rPr>
                <w:sz w:val="19"/>
              </w:rPr>
              <w:t>Two red-X labels crossed out; character beside them</w:t>
            </w:r>
          </w:p>
        </w:tc>
      </w:tr>
      <w:tr>
        <w:tc>
          <w:tcPr>
            <w:tcW w:type="dxa" w:w="1656"/>
            <w:shd w:fill="EAF3FB"/>
          </w:tcPr>
          <w:p>
            <w:r>
              <w:rPr>
                <w:b/>
                <w:sz w:val="18"/>
              </w:rPr>
              <w:t>VIDEO PROMPT</w:t>
            </w:r>
          </w:p>
        </w:tc>
        <w:tc>
          <w:tcPr>
            <w:tcW w:type="dxa" w:w="4320"/>
          </w:tcPr>
          <w:p>
            <w:r>
              <w:rPr>
                <w:sz w:val="19"/>
              </w:rPr>
              <w:t>Static. Both red X's draw across their labels simultaneously. 2s.</w:t>
            </w:r>
          </w:p>
        </w:tc>
      </w:tr>
    </w:tbl>
    <w:p/>
    <w:p>
      <w:r>
        <w:rPr>
          <w:b/>
          <w:color w:val="B02A2A"/>
          <w:sz w:val="24"/>
        </w:rPr>
        <w:t>BEAT 91</w:t>
      </w:r>
    </w:p>
    <w:p>
      <w:r>
        <w:rPr>
          <w:b/>
          <w:i/>
        </w:rPr>
        <w:t>"A systematic, predictable failure of bandwidth-depleted cognition."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A repeating pattern of identical customer icons, each with a nearly-empty bandwidth bar, each making the same underestimate — a systematic row. Bold label: 'SYSTEMATIC · PREDICTABLE · BANDWIDTH-DEPLETED COGNITION.'</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pattern — not random, by design</w:t>
            </w:r>
          </w:p>
        </w:tc>
      </w:tr>
      <w:tr>
        <w:tc>
          <w:tcPr>
            <w:tcW w:type="dxa" w:w="1656"/>
          </w:tcPr>
          <w:p>
            <w:r>
              <w:rPr>
                <w:b/>
                <w:sz w:val="18"/>
              </w:rPr>
              <w:t>Action</w:t>
            </w:r>
          </w:p>
        </w:tc>
        <w:tc>
          <w:tcPr>
            <w:tcW w:type="dxa" w:w="4320"/>
          </w:tcPr>
          <w:p>
            <w:r>
              <w:rPr>
                <w:sz w:val="19"/>
              </w:rPr>
              <w:t>Row of identical customer icons with empty bandwidth bars</w:t>
            </w:r>
          </w:p>
        </w:tc>
      </w:tr>
      <w:tr>
        <w:tc>
          <w:tcPr>
            <w:tcW w:type="dxa" w:w="1656"/>
            <w:shd w:fill="EAF3FB"/>
          </w:tcPr>
          <w:p>
            <w:r>
              <w:rPr>
                <w:b/>
                <w:sz w:val="18"/>
              </w:rPr>
              <w:t>VIDEO PROMPT</w:t>
            </w:r>
          </w:p>
        </w:tc>
        <w:tc>
          <w:tcPr>
            <w:tcW w:type="dxa" w:w="4320"/>
          </w:tcPr>
          <w:p>
            <w:r>
              <w:rPr>
                <w:sz w:val="19"/>
              </w:rPr>
              <w:t>Static. The row of icons fills in left to right, each with the same depleted bar. 3s.</w:t>
            </w:r>
          </w:p>
        </w:tc>
      </w:tr>
    </w:tbl>
    <w:p/>
    <w:p>
      <w:r>
        <w:rPr>
          <w:b/>
          <w:color w:val="B02A2A"/>
          <w:sz w:val="24"/>
        </w:rPr>
        <w:t>BEAT 92</w:t>
      </w:r>
    </w:p>
    <w:p>
      <w:r>
        <w:rPr>
          <w:b/>
          <w:i/>
        </w:rPr>
        <w:t>"This is not coincidence."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Three bold centered words: 'NOT A COINCIDENCE.' A single flat line beneath them for emphasis. Stark.</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Intent asserted — the accusation is building</w:t>
            </w:r>
          </w:p>
        </w:tc>
      </w:tr>
      <w:tr>
        <w:tc>
          <w:tcPr>
            <w:tcW w:type="dxa" w:w="1656"/>
          </w:tcPr>
          <w:p>
            <w:r>
              <w:rPr>
                <w:b/>
                <w:sz w:val="18"/>
              </w:rPr>
              <w:t>Action</w:t>
            </w:r>
          </w:p>
        </w:tc>
        <w:tc>
          <w:tcPr>
            <w:tcW w:type="dxa" w:w="4320"/>
          </w:tcPr>
          <w:p>
            <w:r>
              <w:rPr>
                <w:sz w:val="19"/>
              </w:rPr>
              <w:t>Bold 'NOT A COINCIDENCE.' text centered</w:t>
            </w:r>
          </w:p>
        </w:tc>
      </w:tr>
      <w:tr>
        <w:tc>
          <w:tcPr>
            <w:tcW w:type="dxa" w:w="1656"/>
            <w:shd w:fill="EAF3FB"/>
          </w:tcPr>
          <w:p>
            <w:r>
              <w:rPr>
                <w:b/>
                <w:sz w:val="18"/>
              </w:rPr>
              <w:t>VIDEO PROMPT</w:t>
            </w:r>
          </w:p>
        </w:tc>
        <w:tc>
          <w:tcPr>
            <w:tcW w:type="dxa" w:w="4320"/>
          </w:tcPr>
          <w:p>
            <w:r>
              <w:rPr>
                <w:sz w:val="19"/>
              </w:rPr>
              <w:t>Static. The text appears with a firm stamp effect. 1.5s.</w:t>
            </w:r>
          </w:p>
        </w:tc>
      </w:tr>
    </w:tbl>
    <w:p/>
    <w:p>
      <w:r>
        <w:rPr>
          <w:b/>
          <w:color w:val="B02A2A"/>
          <w:sz w:val="24"/>
        </w:rPr>
        <w:t>BEAT 93</w:t>
      </w:r>
    </w:p>
    <w:p>
      <w:r>
        <w:rPr>
          <w:b/>
          <w:i/>
        </w:rPr>
        <w:t>"The complexity is not a side effect. The complexity is the product."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'SIDE EFFECT ✗' — a red X label. Right 'THE PRODUCT ✓' — a green check, with the complexity itself illustrated as a dense fine-print document proudly displayed as merchandise. Startling inversion.</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thesis of exploitation — the design reversed</w:t>
            </w:r>
          </w:p>
        </w:tc>
      </w:tr>
      <w:tr>
        <w:tc>
          <w:tcPr>
            <w:tcW w:type="dxa" w:w="1656"/>
          </w:tcPr>
          <w:p>
            <w:r>
              <w:rPr>
                <w:b/>
                <w:sz w:val="18"/>
              </w:rPr>
              <w:t>Action</w:t>
            </w:r>
          </w:p>
        </w:tc>
        <w:tc>
          <w:tcPr>
            <w:tcW w:type="dxa" w:w="4320"/>
          </w:tcPr>
          <w:p>
            <w:r>
              <w:rPr>
                <w:sz w:val="19"/>
              </w:rPr>
              <w:t>Complexity as product; red X on side effect</w:t>
            </w:r>
          </w:p>
        </w:tc>
      </w:tr>
      <w:tr>
        <w:tc>
          <w:tcPr>
            <w:tcW w:type="dxa" w:w="1656"/>
            <w:shd w:fill="EAF3FB"/>
          </w:tcPr>
          <w:p>
            <w:r>
              <w:rPr>
                <w:b/>
                <w:sz w:val="18"/>
              </w:rPr>
              <w:t>VIDEO PROMPT</w:t>
            </w:r>
          </w:p>
        </w:tc>
        <w:tc>
          <w:tcPr>
            <w:tcW w:type="dxa" w:w="4320"/>
          </w:tcPr>
          <w:p>
            <w:r>
              <w:rPr>
                <w:sz w:val="19"/>
              </w:rPr>
              <w:t>Static. The green check appears on 'THE PRODUCT' panel; the product complexity is displayed proudly. 3s.</w:t>
            </w:r>
          </w:p>
        </w:tc>
      </w:tr>
    </w:tbl>
    <w:p/>
    <w:p>
      <w:r>
        <w:rPr>
          <w:b/>
          <w:color w:val="B02A2A"/>
          <w:sz w:val="24"/>
        </w:rPr>
        <w:t>BEAT 94</w:t>
      </w:r>
    </w:p>
    <w:p>
      <w:r>
        <w:rPr>
          <w:b/>
          <w:i/>
        </w:rPr>
        <w:t>"The industry does not create the tunnel."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A flat tunnel entrance; the industry building beside it — not building the tunnel, but positioned nearby. Bold label: 'DOES NOT CREATE THE TUNNEL.' The tunnel was already there.</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distinction — nature vs. exploitation</w:t>
            </w:r>
          </w:p>
        </w:tc>
      </w:tr>
      <w:tr>
        <w:tc>
          <w:tcPr>
            <w:tcW w:type="dxa" w:w="1656"/>
          </w:tcPr>
          <w:p>
            <w:r>
              <w:rPr>
                <w:b/>
                <w:sz w:val="18"/>
              </w:rPr>
              <w:t>Action</w:t>
            </w:r>
          </w:p>
        </w:tc>
        <w:tc>
          <w:tcPr>
            <w:tcW w:type="dxa" w:w="4320"/>
          </w:tcPr>
          <w:p>
            <w:r>
              <w:rPr>
                <w:sz w:val="19"/>
              </w:rPr>
              <w:t>Industry building beside pre-existing tunnel; label</w:t>
            </w:r>
          </w:p>
        </w:tc>
      </w:tr>
      <w:tr>
        <w:tc>
          <w:tcPr>
            <w:tcW w:type="dxa" w:w="1656"/>
            <w:shd w:fill="EAF3FB"/>
          </w:tcPr>
          <w:p>
            <w:r>
              <w:rPr>
                <w:b/>
                <w:sz w:val="18"/>
              </w:rPr>
              <w:t>VIDEO PROMPT</w:t>
            </w:r>
          </w:p>
        </w:tc>
        <w:tc>
          <w:tcPr>
            <w:tcW w:type="dxa" w:w="4320"/>
          </w:tcPr>
          <w:p>
            <w:r>
              <w:rPr>
                <w:sz w:val="19"/>
              </w:rPr>
              <w:t>Static. The 'DOES NOT CREATE' label appears over the industry-building connection. 2s.</w:t>
            </w:r>
          </w:p>
        </w:tc>
      </w:tr>
    </w:tbl>
    <w:p/>
    <w:p>
      <w:r>
        <w:rPr>
          <w:b/>
          <w:color w:val="B02A2A"/>
          <w:sz w:val="24"/>
        </w:rPr>
        <w:t>BEAT 95</w:t>
      </w:r>
    </w:p>
    <w:p>
      <w:r>
        <w:rPr>
          <w:b/>
          <w:i/>
        </w:rPr>
        <w:t>"It builds its storefronts at the entrance."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dark oval tunnel mouth with a bright interior; right at the tunnel entrance, the payday loan storefront is positioned perfectly — welcoming, lit, precisely placed. A bold label: 'STOREFRONT AT THE ENTRANCE.' Chilling clarity.</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 dark tunnel, lit storefront at mouth</w:t>
            </w:r>
          </w:p>
        </w:tc>
      </w:tr>
      <w:tr>
        <w:tc>
          <w:tcPr>
            <w:tcW w:type="dxa" w:w="1656"/>
          </w:tcPr>
          <w:p>
            <w:r>
              <w:rPr>
                <w:b/>
                <w:sz w:val="18"/>
              </w:rPr>
              <w:t>Mood</w:t>
            </w:r>
          </w:p>
        </w:tc>
        <w:tc>
          <w:tcPr>
            <w:tcW w:type="dxa" w:w="4320"/>
          </w:tcPr>
          <w:p>
            <w:r>
              <w:rPr>
                <w:sz w:val="19"/>
              </w:rPr>
              <w:t>The business model revealed — location is everything</w:t>
            </w:r>
          </w:p>
        </w:tc>
      </w:tr>
      <w:tr>
        <w:tc>
          <w:tcPr>
            <w:tcW w:type="dxa" w:w="1656"/>
          </w:tcPr>
          <w:p>
            <w:r>
              <w:rPr>
                <w:b/>
                <w:sz w:val="18"/>
              </w:rPr>
              <w:t>Action</w:t>
            </w:r>
          </w:p>
        </w:tc>
        <w:tc>
          <w:tcPr>
            <w:tcW w:type="dxa" w:w="4320"/>
          </w:tcPr>
          <w:p>
            <w:r>
              <w:rPr>
                <w:sz w:val="19"/>
              </w:rPr>
              <w:t>Payday storefront positioned precisely at tunnel mouth</w:t>
            </w:r>
          </w:p>
        </w:tc>
      </w:tr>
      <w:tr>
        <w:tc>
          <w:tcPr>
            <w:tcW w:type="dxa" w:w="1656"/>
            <w:shd w:fill="EAF3FB"/>
          </w:tcPr>
          <w:p>
            <w:r>
              <w:rPr>
                <w:b/>
                <w:sz w:val="18"/>
              </w:rPr>
              <w:t>VIDEO PROMPT</w:t>
            </w:r>
          </w:p>
        </w:tc>
        <w:tc>
          <w:tcPr>
            <w:tcW w:type="dxa" w:w="4320"/>
          </w:tcPr>
          <w:p>
            <w:r>
              <w:rPr>
                <w:sz w:val="19"/>
              </w:rPr>
              <w:t>Static. The storefront sign lights up at the tunnel entrance; the dark tunnel recedes behind it. 3s.</w:t>
            </w:r>
          </w:p>
        </w:tc>
      </w:tr>
    </w:tbl>
    <w:p/>
    <w:p>
      <w:r>
        <w:rPr>
          <w:b/>
          <w:color w:val="B02A2A"/>
          <w:sz w:val="24"/>
        </w:rPr>
        <w:t>BEAT 96</w:t>
      </w:r>
    </w:p>
    <w:p>
      <w:r>
        <w:rPr>
          <w:b/>
          <w:i/>
        </w:rPr>
        <w:t>"The question everyone asks about poverty is: why don't they just make better decisions?"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on white. A large bold question in a speech bubble: 'WHY DON'T THEY JUST MAKE BETTER DECISIONS?' Multiple small crowd figures around it — some nodding, some shrugging. A red tinge to the overall scene.</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white, slight red tinge</w:t>
            </w:r>
          </w:p>
        </w:tc>
      </w:tr>
      <w:tr>
        <w:tc>
          <w:tcPr>
            <w:tcW w:type="dxa" w:w="1656"/>
          </w:tcPr>
          <w:p>
            <w:r>
              <w:rPr>
                <w:b/>
                <w:sz w:val="18"/>
              </w:rPr>
              <w:t>Mood</w:t>
            </w:r>
          </w:p>
        </w:tc>
        <w:tc>
          <w:tcPr>
            <w:tcW w:type="dxa" w:w="4320"/>
          </w:tcPr>
          <w:p>
            <w:r>
              <w:rPr>
                <w:sz w:val="19"/>
              </w:rPr>
              <w:t>The wrong question — stated plainly before being dismantled</w:t>
            </w:r>
          </w:p>
        </w:tc>
      </w:tr>
      <w:tr>
        <w:tc>
          <w:tcPr>
            <w:tcW w:type="dxa" w:w="1656"/>
          </w:tcPr>
          <w:p>
            <w:r>
              <w:rPr>
                <w:b/>
                <w:sz w:val="18"/>
              </w:rPr>
              <w:t>Action</w:t>
            </w:r>
          </w:p>
        </w:tc>
        <w:tc>
          <w:tcPr>
            <w:tcW w:type="dxa" w:w="4320"/>
          </w:tcPr>
          <w:p>
            <w:r>
              <w:rPr>
                <w:sz w:val="19"/>
              </w:rPr>
              <w:t>Crowd figures around the wrong question bubble</w:t>
            </w:r>
          </w:p>
        </w:tc>
      </w:tr>
      <w:tr>
        <w:tc>
          <w:tcPr>
            <w:tcW w:type="dxa" w:w="1656"/>
            <w:shd w:fill="EAF3FB"/>
          </w:tcPr>
          <w:p>
            <w:r>
              <w:rPr>
                <w:b/>
                <w:sz w:val="18"/>
              </w:rPr>
              <w:t>VIDEO PROMPT</w:t>
            </w:r>
          </w:p>
        </w:tc>
        <w:tc>
          <w:tcPr>
            <w:tcW w:type="dxa" w:w="4320"/>
          </w:tcPr>
          <w:p>
            <w:r>
              <w:rPr>
                <w:sz w:val="19"/>
              </w:rPr>
              <w:t>Static. The question bubble expands slightly; crowd figures nod. 2s.</w:t>
            </w:r>
          </w:p>
        </w:tc>
      </w:tr>
    </w:tbl>
    <w:p/>
    <w:p>
      <w:r>
        <w:rPr>
          <w:b/>
          <w:color w:val="B02A2A"/>
          <w:sz w:val="24"/>
        </w:rPr>
        <w:t>BEAT 97</w:t>
      </w:r>
    </w:p>
    <w:p>
      <w:r>
        <w:rPr>
          <w:b/>
          <w:i/>
        </w:rPr>
        <w:t>"Here is the correct question."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with ceiling spotlight. The character faces camera, composed, deliberate. The brain inside the skull leans forward attentively. A bold label: 'THE CORRECT QUESTION.' The tone pivots.</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The pivot — composure signals authority</w:t>
            </w:r>
          </w:p>
        </w:tc>
      </w:tr>
      <w:tr>
        <w:tc>
          <w:tcPr>
            <w:tcW w:type="dxa" w:w="1656"/>
          </w:tcPr>
          <w:p>
            <w:r>
              <w:rPr>
                <w:b/>
                <w:sz w:val="18"/>
              </w:rPr>
              <w:t>Action</w:t>
            </w:r>
          </w:p>
        </w:tc>
        <w:tc>
          <w:tcPr>
            <w:tcW w:type="dxa" w:w="4320"/>
          </w:tcPr>
          <w:p>
            <w:r>
              <w:rPr>
                <w:sz w:val="19"/>
              </w:rPr>
              <w:t>Character facing camera; 'THE CORRECT QUESTION' label</w:t>
            </w:r>
          </w:p>
        </w:tc>
      </w:tr>
      <w:tr>
        <w:tc>
          <w:tcPr>
            <w:tcW w:type="dxa" w:w="1656"/>
            <w:shd w:fill="EAF3FB"/>
          </w:tcPr>
          <w:p>
            <w:r>
              <w:rPr>
                <w:b/>
                <w:sz w:val="18"/>
              </w:rPr>
              <w:t>VIDEO PROMPT</w:t>
            </w:r>
          </w:p>
        </w:tc>
        <w:tc>
          <w:tcPr>
            <w:tcW w:type="dxa" w:w="4320"/>
          </w:tcPr>
          <w:p>
            <w:r>
              <w:rPr>
                <w:sz w:val="19"/>
              </w:rPr>
              <w:t>Static. The label materializes; the brain leans in attentively. 2s.</w:t>
            </w:r>
          </w:p>
        </w:tc>
      </w:tr>
    </w:tbl>
    <w:p/>
    <w:p>
      <w:r>
        <w:rPr>
          <w:b/>
          <w:color w:val="B02A2A"/>
          <w:sz w:val="24"/>
        </w:rPr>
        <w:t>BEAT 98</w:t>
      </w:r>
    </w:p>
    <w:p>
      <w:r>
        <w:rPr>
          <w:b/>
          <w:i/>
        </w:rPr>
        <w:t>"Imagine you haven't slept in three days."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the character in a dim bedroom. Dark circles drawn under the eyes; a clock on the wall showing three days' worth of tally marks. Expression hollow with exhaustion. Dark blue-gray room tones.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dim blue-gray</w:t>
            </w:r>
          </w:p>
        </w:tc>
      </w:tr>
      <w:tr>
        <w:tc>
          <w:tcPr>
            <w:tcW w:type="dxa" w:w="1656"/>
          </w:tcPr>
          <w:p>
            <w:r>
              <w:rPr>
                <w:b/>
                <w:sz w:val="18"/>
              </w:rPr>
              <w:t>Mood</w:t>
            </w:r>
          </w:p>
        </w:tc>
        <w:tc>
          <w:tcPr>
            <w:tcW w:type="dxa" w:w="4320"/>
          </w:tcPr>
          <w:p>
            <w:r>
              <w:rPr>
                <w:sz w:val="19"/>
              </w:rPr>
              <w:t>The thought experiment begins — visceral and immediate</w:t>
            </w:r>
          </w:p>
        </w:tc>
      </w:tr>
      <w:tr>
        <w:tc>
          <w:tcPr>
            <w:tcW w:type="dxa" w:w="1656"/>
          </w:tcPr>
          <w:p>
            <w:r>
              <w:rPr>
                <w:b/>
                <w:sz w:val="18"/>
              </w:rPr>
              <w:t>Action</w:t>
            </w:r>
          </w:p>
        </w:tc>
        <w:tc>
          <w:tcPr>
            <w:tcW w:type="dxa" w:w="4320"/>
          </w:tcPr>
          <w:p>
            <w:r>
              <w:rPr>
                <w:sz w:val="19"/>
              </w:rPr>
              <w:t>Exhausted character; three-day tally on clock</w:t>
            </w:r>
          </w:p>
        </w:tc>
      </w:tr>
      <w:tr>
        <w:tc>
          <w:tcPr>
            <w:tcW w:type="dxa" w:w="1656"/>
            <w:shd w:fill="EAF3FB"/>
          </w:tcPr>
          <w:p>
            <w:r>
              <w:rPr>
                <w:b/>
                <w:sz w:val="18"/>
              </w:rPr>
              <w:t>VIDEO PROMPT</w:t>
            </w:r>
          </w:p>
        </w:tc>
        <w:tc>
          <w:tcPr>
            <w:tcW w:type="dxa" w:w="4320"/>
          </w:tcPr>
          <w:p>
            <w:r>
              <w:rPr>
                <w:sz w:val="19"/>
              </w:rPr>
              <w:t>Static. The character's eyes blink heavily; the tally marks on the clock hold. 3s.</w:t>
            </w:r>
          </w:p>
        </w:tc>
      </w:tr>
    </w:tbl>
    <w:p/>
    <w:p>
      <w:r>
        <w:rPr>
          <w:b/>
          <w:color w:val="B02A2A"/>
          <w:sz w:val="24"/>
        </w:rPr>
        <w:t>BEAT 99</w:t>
      </w:r>
    </w:p>
    <w:p>
      <w:r>
        <w:rPr>
          <w:b/>
          <w:i/>
        </w:rPr>
        <w:t>"You have a child with a fever."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Medium-wide shot of a warm dim bedroom. The character stands beside a small cot where a child figure lies with a bright red cheek and a small fever thermometer. Expression tight with worry. Warm amber light, anxious.</w:t>
            </w:r>
          </w:p>
        </w:tc>
      </w:tr>
      <w:tr>
        <w:tc>
          <w:tcPr>
            <w:tcW w:type="dxa" w:w="1656"/>
          </w:tcPr>
          <w:p>
            <w:r>
              <w:rPr>
                <w:b/>
                <w:sz w:val="18"/>
              </w:rPr>
              <w:t>Camera</w:t>
            </w:r>
          </w:p>
        </w:tc>
        <w:tc>
          <w:tcPr>
            <w:tcW w:type="dxa" w:w="4320"/>
          </w:tcPr>
          <w:p>
            <w:r>
              <w:rPr>
                <w:sz w:val="19"/>
              </w:rPr>
              <w:t>Medium-wide shot</w:t>
            </w:r>
          </w:p>
        </w:tc>
      </w:tr>
      <w:tr>
        <w:tc>
          <w:tcPr>
            <w:tcW w:type="dxa" w:w="1656"/>
          </w:tcPr>
          <w:p>
            <w:r>
              <w:rPr>
                <w:b/>
                <w:sz w:val="18"/>
              </w:rPr>
              <w:t>Lighting</w:t>
            </w:r>
          </w:p>
        </w:tc>
        <w:tc>
          <w:tcPr>
            <w:tcW w:type="dxa" w:w="4320"/>
          </w:tcPr>
          <w:p>
            <w:r>
              <w:rPr>
                <w:sz w:val="19"/>
              </w:rPr>
              <w:t>Flat, warm amber, anxious</w:t>
            </w:r>
          </w:p>
        </w:tc>
      </w:tr>
      <w:tr>
        <w:tc>
          <w:tcPr>
            <w:tcW w:type="dxa" w:w="1656"/>
          </w:tcPr>
          <w:p>
            <w:r>
              <w:rPr>
                <w:b/>
                <w:sz w:val="18"/>
              </w:rPr>
              <w:t>Mood</w:t>
            </w:r>
          </w:p>
        </w:tc>
        <w:tc>
          <w:tcPr>
            <w:tcW w:type="dxa" w:w="4320"/>
          </w:tcPr>
          <w:p>
            <w:r>
              <w:rPr>
                <w:sz w:val="19"/>
              </w:rPr>
              <w:t>A parent's crisis — the weight multiplies</w:t>
            </w:r>
          </w:p>
        </w:tc>
      </w:tr>
      <w:tr>
        <w:tc>
          <w:tcPr>
            <w:tcW w:type="dxa" w:w="1656"/>
          </w:tcPr>
          <w:p>
            <w:r>
              <w:rPr>
                <w:b/>
                <w:sz w:val="18"/>
              </w:rPr>
              <w:t>Action</w:t>
            </w:r>
          </w:p>
        </w:tc>
        <w:tc>
          <w:tcPr>
            <w:tcW w:type="dxa" w:w="4320"/>
          </w:tcPr>
          <w:p>
            <w:r>
              <w:rPr>
                <w:sz w:val="19"/>
              </w:rPr>
              <w:t>Parent beside feverish child; worried expression</w:t>
            </w:r>
          </w:p>
        </w:tc>
      </w:tr>
      <w:tr>
        <w:tc>
          <w:tcPr>
            <w:tcW w:type="dxa" w:w="1656"/>
            <w:shd w:fill="EAF3FB"/>
          </w:tcPr>
          <w:p>
            <w:r>
              <w:rPr>
                <w:b/>
                <w:sz w:val="18"/>
              </w:rPr>
              <w:t>VIDEO PROMPT</w:t>
            </w:r>
          </w:p>
        </w:tc>
        <w:tc>
          <w:tcPr>
            <w:tcW w:type="dxa" w:w="4320"/>
          </w:tcPr>
          <w:p>
            <w:r>
              <w:rPr>
                <w:sz w:val="19"/>
              </w:rPr>
              <w:t>Static. The child's cheek glows red; the parent's hand moves to check the child's forehead. 2s.</w:t>
            </w:r>
          </w:p>
        </w:tc>
      </w:tr>
    </w:tbl>
    <w:p/>
    <w:p>
      <w:r>
        <w:rPr>
          <w:b/>
          <w:color w:val="B02A2A"/>
          <w:sz w:val="24"/>
        </w:rPr>
        <w:t>BEAT 100</w:t>
      </w:r>
    </w:p>
    <w:p>
      <w:r>
        <w:rPr>
          <w:b/>
          <w:i/>
        </w:rPr>
        <w:t>"You owe rent you don't have. Your car needs a repair you cannot afford. Without the car you cannot get to work."</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interior shot. The character sits at a kitchen table surrounded by overlapping crisis icons: a rent overdue notice (red), a broken-car icon (red), a work-building with a dotted line to the car (interrupted). All simultaneous. Overwhelmed.</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Flat, warm beige — multiple red crisis icons</w:t>
            </w:r>
          </w:p>
        </w:tc>
      </w:tr>
      <w:tr>
        <w:tc>
          <w:tcPr>
            <w:tcW w:type="dxa" w:w="1656"/>
          </w:tcPr>
          <w:p>
            <w:r>
              <w:rPr>
                <w:b/>
                <w:sz w:val="18"/>
              </w:rPr>
              <w:t>Mood</w:t>
            </w:r>
          </w:p>
        </w:tc>
        <w:tc>
          <w:tcPr>
            <w:tcW w:type="dxa" w:w="4320"/>
          </w:tcPr>
          <w:p>
            <w:r>
              <w:rPr>
                <w:sz w:val="19"/>
              </w:rPr>
              <w:t>Crisis stacking — the simultaneous weight</w:t>
            </w:r>
          </w:p>
        </w:tc>
      </w:tr>
      <w:tr>
        <w:tc>
          <w:tcPr>
            <w:tcW w:type="dxa" w:w="1656"/>
          </w:tcPr>
          <w:p>
            <w:r>
              <w:rPr>
                <w:b/>
                <w:sz w:val="18"/>
              </w:rPr>
              <w:t>Action</w:t>
            </w:r>
          </w:p>
        </w:tc>
        <w:tc>
          <w:tcPr>
            <w:tcW w:type="dxa" w:w="4320"/>
          </w:tcPr>
          <w:p>
            <w:r>
              <w:rPr>
                <w:sz w:val="19"/>
              </w:rPr>
              <w:t>Multiple simultaneous crisis icons around the character</w:t>
            </w:r>
          </w:p>
        </w:tc>
      </w:tr>
      <w:tr>
        <w:tc>
          <w:tcPr>
            <w:tcW w:type="dxa" w:w="1656"/>
            <w:shd w:fill="EAF3FB"/>
          </w:tcPr>
          <w:p>
            <w:r>
              <w:rPr>
                <w:b/>
                <w:sz w:val="18"/>
              </w:rPr>
              <w:t>VIDEO PROMPT</w:t>
            </w:r>
          </w:p>
        </w:tc>
        <w:tc>
          <w:tcPr>
            <w:tcW w:type="dxa" w:w="4320"/>
          </w:tcPr>
          <w:p>
            <w:r>
              <w:rPr>
                <w:sz w:val="19"/>
              </w:rPr>
              <w:t>Static. Each crisis icon glows in sequence, overlapping; character is surrounded. 3s.</w:t>
            </w:r>
          </w:p>
        </w:tc>
      </w:tr>
    </w:tbl>
    <w:p/>
    <w:p>
      <w:r>
        <w:rPr>
          <w:b/>
          <w:color w:val="B02A2A"/>
          <w:sz w:val="24"/>
        </w:rPr>
        <w:t>BEAT 101</w:t>
      </w:r>
    </w:p>
    <w:p>
      <w:r>
        <w:rPr>
          <w:b/>
          <w:i/>
        </w:rPr>
        <w:t>"Now sit down and optimize your retirement contribution."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The same crisis-surrounded character tries to sit at a desk with a clean flat retirement planning form. The form looks absurd beside the crisis icons still visible. Bold label: 'NOW OPTIMIZE YOUR RETIREMENT.' Deliberate irony.</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Absurdity — the contrast is the point</w:t>
            </w:r>
          </w:p>
        </w:tc>
      </w:tr>
      <w:tr>
        <w:tc>
          <w:tcPr>
            <w:tcW w:type="dxa" w:w="1656"/>
          </w:tcPr>
          <w:p>
            <w:r>
              <w:rPr>
                <w:b/>
                <w:sz w:val="18"/>
              </w:rPr>
              <w:t>Action</w:t>
            </w:r>
          </w:p>
        </w:tc>
        <w:tc>
          <w:tcPr>
            <w:tcW w:type="dxa" w:w="4320"/>
          </w:tcPr>
          <w:p>
            <w:r>
              <w:rPr>
                <w:sz w:val="19"/>
              </w:rPr>
              <w:t>Crisis character attempting retirement form; ironic label</w:t>
            </w:r>
          </w:p>
        </w:tc>
      </w:tr>
      <w:tr>
        <w:tc>
          <w:tcPr>
            <w:tcW w:type="dxa" w:w="1656"/>
            <w:shd w:fill="EAF3FB"/>
          </w:tcPr>
          <w:p>
            <w:r>
              <w:rPr>
                <w:b/>
                <w:sz w:val="18"/>
              </w:rPr>
              <w:t>VIDEO PROMPT</w:t>
            </w:r>
          </w:p>
        </w:tc>
        <w:tc>
          <w:tcPr>
            <w:tcW w:type="dxa" w:w="4320"/>
          </w:tcPr>
          <w:p>
            <w:r>
              <w:rPr>
                <w:sz w:val="19"/>
              </w:rPr>
              <w:t>Static. The retirement form sits untouched; the crisis icons still pulse around the character. 2s.</w:t>
            </w:r>
          </w:p>
        </w:tc>
      </w:tr>
    </w:tbl>
    <w:p/>
    <w:p>
      <w:r>
        <w:rPr>
          <w:b/>
          <w:color w:val="B02A2A"/>
          <w:sz w:val="24"/>
        </w:rPr>
        <w:t>BEAT 102</w:t>
      </w:r>
    </w:p>
    <w:p>
      <w:r>
        <w:rPr>
          <w:b/>
          <w:i/>
        </w:rPr>
        <w:t>"Now compare mortgage interest rates."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Same overwhelmed character now trying to hold two mortgage rate sheets. The sheets wilt in their hands. Bold label: 'NOW COMPARE MORTGAGE RATES.' The absurdity deepens.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Absurdity compounding — the exercise is brutal</w:t>
            </w:r>
          </w:p>
        </w:tc>
      </w:tr>
      <w:tr>
        <w:tc>
          <w:tcPr>
            <w:tcW w:type="dxa" w:w="1656"/>
          </w:tcPr>
          <w:p>
            <w:r>
              <w:rPr>
                <w:b/>
                <w:sz w:val="18"/>
              </w:rPr>
              <w:t>Action</w:t>
            </w:r>
          </w:p>
        </w:tc>
        <w:tc>
          <w:tcPr>
            <w:tcW w:type="dxa" w:w="4320"/>
          </w:tcPr>
          <w:p>
            <w:r>
              <w:rPr>
                <w:sz w:val="19"/>
              </w:rPr>
              <w:t>Overwhelmed character holding limp mortgage sheets</w:t>
            </w:r>
          </w:p>
        </w:tc>
      </w:tr>
      <w:tr>
        <w:tc>
          <w:tcPr>
            <w:tcW w:type="dxa" w:w="1656"/>
            <w:shd w:fill="EAF3FB"/>
          </w:tcPr>
          <w:p>
            <w:r>
              <w:rPr>
                <w:b/>
                <w:sz w:val="18"/>
              </w:rPr>
              <w:t>VIDEO PROMPT</w:t>
            </w:r>
          </w:p>
        </w:tc>
        <w:tc>
          <w:tcPr>
            <w:tcW w:type="dxa" w:w="4320"/>
          </w:tcPr>
          <w:p>
            <w:r>
              <w:rPr>
                <w:sz w:val="19"/>
              </w:rPr>
              <w:t>Static. The mortgage sheets sag in the character's hands; the label appears firmly above. 2s.</w:t>
            </w:r>
          </w:p>
        </w:tc>
      </w:tr>
    </w:tbl>
    <w:p/>
    <w:p>
      <w:r>
        <w:rPr>
          <w:b/>
          <w:color w:val="B02A2A"/>
          <w:sz w:val="24"/>
        </w:rPr>
        <w:t>BEAT 103</w:t>
      </w:r>
    </w:p>
    <w:p>
      <w:r>
        <w:rPr>
          <w:b/>
          <w:i/>
        </w:rPr>
        <w:t>"Now read the fine print on the financial product being offered to you."</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The character tries to read a tall stack of dense fine-print documents. Head forward, squinting. The stack towers over them. Bold label: 'NOW READ THE FINE PRINT.' The impossibility is complete.</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final blow — the fine print arrives at the worst moment</w:t>
            </w:r>
          </w:p>
        </w:tc>
      </w:tr>
      <w:tr>
        <w:tc>
          <w:tcPr>
            <w:tcW w:type="dxa" w:w="1656"/>
          </w:tcPr>
          <w:p>
            <w:r>
              <w:rPr>
                <w:b/>
                <w:sz w:val="18"/>
              </w:rPr>
              <w:t>Action</w:t>
            </w:r>
          </w:p>
        </w:tc>
        <w:tc>
          <w:tcPr>
            <w:tcW w:type="dxa" w:w="4320"/>
          </w:tcPr>
          <w:p>
            <w:r>
              <w:rPr>
                <w:sz w:val="19"/>
              </w:rPr>
              <w:t>Character squinting at towering fine-print stack</w:t>
            </w:r>
          </w:p>
        </w:tc>
      </w:tr>
      <w:tr>
        <w:tc>
          <w:tcPr>
            <w:tcW w:type="dxa" w:w="1656"/>
            <w:shd w:fill="EAF3FB"/>
          </w:tcPr>
          <w:p>
            <w:r>
              <w:rPr>
                <w:b/>
                <w:sz w:val="18"/>
              </w:rPr>
              <w:t>VIDEO PROMPT</w:t>
            </w:r>
          </w:p>
        </w:tc>
        <w:tc>
          <w:tcPr>
            <w:tcW w:type="dxa" w:w="4320"/>
          </w:tcPr>
          <w:p>
            <w:r>
              <w:rPr>
                <w:sz w:val="19"/>
              </w:rPr>
              <w:t>Static. The fine-print stack wobbles slightly; the character squints harder. 2s.</w:t>
            </w:r>
          </w:p>
        </w:tc>
      </w:tr>
    </w:tbl>
    <w:p/>
    <w:p>
      <w:r>
        <w:rPr>
          <w:b/>
          <w:color w:val="B02A2A"/>
          <w:sz w:val="24"/>
        </w:rPr>
        <w:t>BEAT 104</w:t>
      </w:r>
    </w:p>
    <w:p>
      <w:r>
        <w:rPr>
          <w:b/>
          <w:i/>
        </w:rPr>
        <w:t>"This is not a hypothetical exercise. This is Tuesday for tens of millions of people."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same crisis-surrounded scene but now replicated across a grid of dozens of identical character setups — a Tuesday repeated at scale. Bold label: 'THIS IS TUESDAY FOR TENS OF MILLIONS.'</w:t>
            </w:r>
          </w:p>
        </w:tc>
      </w:tr>
      <w:tr>
        <w:tc>
          <w:tcPr>
            <w:tcW w:type="dxa" w:w="1656"/>
          </w:tcPr>
          <w:p>
            <w:r>
              <w:rPr>
                <w:b/>
                <w:sz w:val="18"/>
              </w:rPr>
              <w:t>Camera</w:t>
            </w:r>
          </w:p>
        </w:tc>
        <w:tc>
          <w:tcPr>
            <w:tcW w:type="dxa" w:w="4320"/>
          </w:tcPr>
          <w:p>
            <w:r>
              <w:rPr>
                <w:sz w:val="19"/>
              </w:rPr>
              <w:t>Wide shot, replicated grid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Scale — the thought experiment is someone's reality</w:t>
            </w:r>
          </w:p>
        </w:tc>
      </w:tr>
      <w:tr>
        <w:tc>
          <w:tcPr>
            <w:tcW w:type="dxa" w:w="1656"/>
          </w:tcPr>
          <w:p>
            <w:r>
              <w:rPr>
                <w:b/>
                <w:sz w:val="18"/>
              </w:rPr>
              <w:t>Action</w:t>
            </w:r>
          </w:p>
        </w:tc>
        <w:tc>
          <w:tcPr>
            <w:tcW w:type="dxa" w:w="4320"/>
          </w:tcPr>
          <w:p>
            <w:r>
              <w:rPr>
                <w:sz w:val="19"/>
              </w:rPr>
              <w:t>Grid of repeated crisis setups; scale label</w:t>
            </w:r>
          </w:p>
        </w:tc>
      </w:tr>
      <w:tr>
        <w:tc>
          <w:tcPr>
            <w:tcW w:type="dxa" w:w="1656"/>
            <w:shd w:fill="EAF3FB"/>
          </w:tcPr>
          <w:p>
            <w:r>
              <w:rPr>
                <w:b/>
                <w:sz w:val="18"/>
              </w:rPr>
              <w:t>VIDEO PROMPT</w:t>
            </w:r>
          </w:p>
        </w:tc>
        <w:tc>
          <w:tcPr>
            <w:tcW w:type="dxa" w:w="4320"/>
          </w:tcPr>
          <w:p>
            <w:r>
              <w:rPr>
                <w:sz w:val="19"/>
              </w:rPr>
              <w:t>Static. The grid fills out; the label sweeps across the top. 3s.</w:t>
            </w:r>
          </w:p>
        </w:tc>
      </w:tr>
    </w:tbl>
    <w:p/>
    <w:p>
      <w:r>
        <w:rPr>
          <w:b/>
          <w:color w:val="B02A2A"/>
          <w:sz w:val="24"/>
        </w:rPr>
        <w:t>BEAT 105</w:t>
      </w:r>
    </w:p>
    <w:p>
      <w:r>
        <w:rPr>
          <w:b/>
          <w:i/>
        </w:rPr>
        <w:t>"The cognitive research is precise."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The character faces camera, steady. A flat research chart appears beside them — clean, labeled, precise. The brain inside the skull holds up a small 'PRECISE.' placard. Clinical authority.</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beige</w:t>
            </w:r>
          </w:p>
        </w:tc>
      </w:tr>
      <w:tr>
        <w:tc>
          <w:tcPr>
            <w:tcW w:type="dxa" w:w="1656"/>
          </w:tcPr>
          <w:p>
            <w:r>
              <w:rPr>
                <w:b/>
                <w:sz w:val="18"/>
              </w:rPr>
              <w:t>Mood</w:t>
            </w:r>
          </w:p>
        </w:tc>
        <w:tc>
          <w:tcPr>
            <w:tcW w:type="dxa" w:w="4320"/>
          </w:tcPr>
          <w:p>
            <w:r>
              <w:rPr>
                <w:sz w:val="19"/>
              </w:rPr>
              <w:t>Authority grounded — the science is exact</w:t>
            </w:r>
          </w:p>
        </w:tc>
      </w:tr>
      <w:tr>
        <w:tc>
          <w:tcPr>
            <w:tcW w:type="dxa" w:w="1656"/>
          </w:tcPr>
          <w:p>
            <w:r>
              <w:rPr>
                <w:b/>
                <w:sz w:val="18"/>
              </w:rPr>
              <w:t>Action</w:t>
            </w:r>
          </w:p>
        </w:tc>
        <w:tc>
          <w:tcPr>
            <w:tcW w:type="dxa" w:w="4320"/>
          </w:tcPr>
          <w:p>
            <w:r>
              <w:rPr>
                <w:sz w:val="19"/>
              </w:rPr>
              <w:t>Character beside precise research chart; brain holding placard</w:t>
            </w:r>
          </w:p>
        </w:tc>
      </w:tr>
      <w:tr>
        <w:tc>
          <w:tcPr>
            <w:tcW w:type="dxa" w:w="1656"/>
            <w:shd w:fill="EAF3FB"/>
          </w:tcPr>
          <w:p>
            <w:r>
              <w:rPr>
                <w:b/>
                <w:sz w:val="18"/>
              </w:rPr>
              <w:t>VIDEO PROMPT</w:t>
            </w:r>
          </w:p>
        </w:tc>
        <w:tc>
          <w:tcPr>
            <w:tcW w:type="dxa" w:w="4320"/>
          </w:tcPr>
          <w:p>
            <w:r>
              <w:rPr>
                <w:sz w:val="19"/>
              </w:rPr>
              <w:t>Static. The 'PRECISE.' placard is held up by the brain; the chart is sharp and labeled. 2s.</w:t>
            </w:r>
          </w:p>
        </w:tc>
      </w:tr>
    </w:tbl>
    <w:p/>
    <w:p>
      <w:r>
        <w:rPr>
          <w:b/>
          <w:color w:val="B02A2A"/>
          <w:sz w:val="24"/>
        </w:rPr>
        <w:t>BEAT 106</w:t>
      </w:r>
    </w:p>
    <w:p>
      <w:r>
        <w:rPr>
          <w:b/>
          <w:i/>
        </w:rPr>
        <w:t>"The bandwidth available to a person managing multiple simultaneous crises"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interior shot. The character sits at the kitchen table, multiple crisis icons active simultaneously. The bandwidth bar in the skull is nearly consumed — barely a sliver of green remains.</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Flat, warm beige — red crisis icons active</w:t>
            </w:r>
          </w:p>
        </w:tc>
      </w:tr>
      <w:tr>
        <w:tc>
          <w:tcPr>
            <w:tcW w:type="dxa" w:w="1656"/>
          </w:tcPr>
          <w:p>
            <w:r>
              <w:rPr>
                <w:b/>
                <w:sz w:val="18"/>
              </w:rPr>
              <w:t>Mood</w:t>
            </w:r>
          </w:p>
        </w:tc>
        <w:tc>
          <w:tcPr>
            <w:tcW w:type="dxa" w:w="4320"/>
          </w:tcPr>
          <w:p>
            <w:r>
              <w:rPr>
                <w:sz w:val="19"/>
              </w:rPr>
              <w:t>The depletion shown in real context</w:t>
            </w:r>
          </w:p>
        </w:tc>
      </w:tr>
      <w:tr>
        <w:tc>
          <w:tcPr>
            <w:tcW w:type="dxa" w:w="1656"/>
          </w:tcPr>
          <w:p>
            <w:r>
              <w:rPr>
                <w:b/>
                <w:sz w:val="18"/>
              </w:rPr>
              <w:t>Action</w:t>
            </w:r>
          </w:p>
        </w:tc>
        <w:tc>
          <w:tcPr>
            <w:tcW w:type="dxa" w:w="4320"/>
          </w:tcPr>
          <w:p>
            <w:r>
              <w:rPr>
                <w:sz w:val="19"/>
              </w:rPr>
              <w:t>Character amid simultaneous crises; nearly empty bandwidth bar</w:t>
            </w:r>
          </w:p>
        </w:tc>
      </w:tr>
      <w:tr>
        <w:tc>
          <w:tcPr>
            <w:tcW w:type="dxa" w:w="1656"/>
            <w:shd w:fill="EAF3FB"/>
          </w:tcPr>
          <w:p>
            <w:r>
              <w:rPr>
                <w:b/>
                <w:sz w:val="18"/>
              </w:rPr>
              <w:t>VIDEO PROMPT</w:t>
            </w:r>
          </w:p>
        </w:tc>
        <w:tc>
          <w:tcPr>
            <w:tcW w:type="dxa" w:w="4320"/>
          </w:tcPr>
          <w:p>
            <w:r>
              <w:rPr>
                <w:sz w:val="19"/>
              </w:rPr>
              <w:t>Static. The bandwidth bar's sliver pulses; crisis icons hold active around the character. 3s.</w:t>
            </w:r>
          </w:p>
        </w:tc>
      </w:tr>
    </w:tbl>
    <w:p/>
    <w:p>
      <w:r>
        <w:rPr>
          <w:b/>
          <w:color w:val="B02A2A"/>
          <w:sz w:val="24"/>
        </w:rPr>
        <w:t>BEAT 107</w:t>
      </w:r>
    </w:p>
    <w:p>
      <w:r>
        <w:rPr>
          <w:b/>
          <w:i/>
        </w:rPr>
        <w:t>"is not materially different from the bandwidth of someone awake for twenty-four hours"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'MULTIPLE CRISES': the bandwidth bar at its depleted state. Right '24 HOURS AWAKE': an identical bandwidth bar at the same depleted state. A bold '≈' equals-approximately sign between them. Label: 'NOT MATERIALLY DIFFERENT.'</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Equivalence — the impairment is real and comparable</w:t>
            </w:r>
          </w:p>
        </w:tc>
      </w:tr>
      <w:tr>
        <w:tc>
          <w:tcPr>
            <w:tcW w:type="dxa" w:w="1656"/>
          </w:tcPr>
          <w:p>
            <w:r>
              <w:rPr>
                <w:b/>
                <w:sz w:val="18"/>
              </w:rPr>
              <w:t>Action</w:t>
            </w:r>
          </w:p>
        </w:tc>
        <w:tc>
          <w:tcPr>
            <w:tcW w:type="dxa" w:w="4320"/>
          </w:tcPr>
          <w:p>
            <w:r>
              <w:rPr>
                <w:sz w:val="19"/>
              </w:rPr>
              <w:t>Two identical depleted bandwidth bars; equivalence sign</w:t>
            </w:r>
          </w:p>
        </w:tc>
      </w:tr>
      <w:tr>
        <w:tc>
          <w:tcPr>
            <w:tcW w:type="dxa" w:w="1656"/>
            <w:shd w:fill="EAF3FB"/>
          </w:tcPr>
          <w:p>
            <w:r>
              <w:rPr>
                <w:b/>
                <w:sz w:val="18"/>
              </w:rPr>
              <w:t>VIDEO PROMPT</w:t>
            </w:r>
          </w:p>
        </w:tc>
        <w:tc>
          <w:tcPr>
            <w:tcW w:type="dxa" w:w="4320"/>
          </w:tcPr>
          <w:p>
            <w:r>
              <w:rPr>
                <w:sz w:val="19"/>
              </w:rPr>
              <w:t>Static. The '≈' sign appears between the two identical bars. 2s.</w:t>
            </w:r>
          </w:p>
        </w:tc>
      </w:tr>
    </w:tbl>
    <w:p/>
    <w:p>
      <w:r>
        <w:rPr>
          <w:b/>
          <w:color w:val="B02A2A"/>
          <w:sz w:val="24"/>
        </w:rPr>
        <w:t>BEAT 108</w:t>
      </w:r>
    </w:p>
    <w:p>
      <w:r>
        <w:rPr>
          <w:b/>
          <w:i/>
        </w:rPr>
        <w:t>"or someone who has consumed alcohol to the legal driving limit."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three-panel diagram on white. Panel 1: 'MULTIPLE CRISES' bar (depleted). Panel 2: '24HRS AWAKE' bar (same depletion). Panel 3: '0.08% BAC' bar (same depletion). A bold equals sign connects all three. Bold label: 'SAME IMPAIRMENT.'</w:t>
            </w:r>
          </w:p>
        </w:tc>
      </w:tr>
      <w:tr>
        <w:tc>
          <w:tcPr>
            <w:tcW w:type="dxa" w:w="1656"/>
          </w:tcPr>
          <w:p>
            <w:r>
              <w:rPr>
                <w:b/>
                <w:sz w:val="18"/>
              </w:rPr>
              <w:t>Camera</w:t>
            </w:r>
          </w:p>
        </w:tc>
        <w:tc>
          <w:tcPr>
            <w:tcW w:type="dxa" w:w="4320"/>
          </w:tcPr>
          <w:p>
            <w:r>
              <w:rPr>
                <w:sz w:val="19"/>
              </w:rPr>
              <w:t>Wide three-panel diagram</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third equivalence — makes the analogy undeniable</w:t>
            </w:r>
          </w:p>
        </w:tc>
      </w:tr>
      <w:tr>
        <w:tc>
          <w:tcPr>
            <w:tcW w:type="dxa" w:w="1656"/>
          </w:tcPr>
          <w:p>
            <w:r>
              <w:rPr>
                <w:b/>
                <w:sz w:val="18"/>
              </w:rPr>
              <w:t>Action</w:t>
            </w:r>
          </w:p>
        </w:tc>
        <w:tc>
          <w:tcPr>
            <w:tcW w:type="dxa" w:w="4320"/>
          </w:tcPr>
          <w:p>
            <w:r>
              <w:rPr>
                <w:sz w:val="19"/>
              </w:rPr>
              <w:t>Three identical depleted bars; 'SAME IMPAIRMENT' label</w:t>
            </w:r>
          </w:p>
        </w:tc>
      </w:tr>
      <w:tr>
        <w:tc>
          <w:tcPr>
            <w:tcW w:type="dxa" w:w="1656"/>
            <w:shd w:fill="EAF3FB"/>
          </w:tcPr>
          <w:p>
            <w:r>
              <w:rPr>
                <w:b/>
                <w:sz w:val="18"/>
              </w:rPr>
              <w:t>VIDEO PROMPT</w:t>
            </w:r>
          </w:p>
        </w:tc>
        <w:tc>
          <w:tcPr>
            <w:tcW w:type="dxa" w:w="4320"/>
          </w:tcPr>
          <w:p>
            <w:r>
              <w:rPr>
                <w:sz w:val="19"/>
              </w:rPr>
              <w:t>Static. The third bar appears with the same depletion; the 'SAME IMPAIRMENT' label spans all three. 3s.</w:t>
            </w:r>
          </w:p>
        </w:tc>
      </w:tr>
    </w:tbl>
    <w:p/>
    <w:p>
      <w:r>
        <w:rPr>
          <w:b/>
          <w:color w:val="B02A2A"/>
          <w:sz w:val="24"/>
        </w:rPr>
        <w:t>BEAT 109</w:t>
      </w:r>
    </w:p>
    <w:p>
      <w:r>
        <w:rPr>
          <w:b/>
          <w:i/>
        </w:rPr>
        <w:t>"We don't look at an impaired driver and say the outcome reflects their character."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flat simple car accident scene — a car off the road, a red 'IMPAIRED DRIVER' label. A speech bubble from an observer reads 'THIS REFLECTS HIS CHARACTER' — with a large bold red X over the speech bubble.</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analogy applied — we already know better</w:t>
            </w:r>
          </w:p>
        </w:tc>
      </w:tr>
      <w:tr>
        <w:tc>
          <w:tcPr>
            <w:tcW w:type="dxa" w:w="1656"/>
          </w:tcPr>
          <w:p>
            <w:r>
              <w:rPr>
                <w:b/>
                <w:sz w:val="18"/>
              </w:rPr>
              <w:t>Action</w:t>
            </w:r>
          </w:p>
        </w:tc>
        <w:tc>
          <w:tcPr>
            <w:tcW w:type="dxa" w:w="4320"/>
          </w:tcPr>
          <w:p>
            <w:r>
              <w:rPr>
                <w:sz w:val="19"/>
              </w:rPr>
              <w:t>Accident scene; red X over character-blame speech bubble</w:t>
            </w:r>
          </w:p>
        </w:tc>
      </w:tr>
      <w:tr>
        <w:tc>
          <w:tcPr>
            <w:tcW w:type="dxa" w:w="1656"/>
            <w:shd w:fill="EAF3FB"/>
          </w:tcPr>
          <w:p>
            <w:r>
              <w:rPr>
                <w:b/>
                <w:sz w:val="18"/>
              </w:rPr>
              <w:t>VIDEO PROMPT</w:t>
            </w:r>
          </w:p>
        </w:tc>
        <w:tc>
          <w:tcPr>
            <w:tcW w:type="dxa" w:w="4320"/>
          </w:tcPr>
          <w:p>
            <w:r>
              <w:rPr>
                <w:sz w:val="19"/>
              </w:rPr>
              <w:t>Static. The red X stamps over the character-blame bubble. 2s.</w:t>
            </w:r>
          </w:p>
        </w:tc>
      </w:tr>
    </w:tbl>
    <w:p/>
    <w:p>
      <w:r>
        <w:rPr>
          <w:b/>
          <w:color w:val="B02A2A"/>
          <w:sz w:val="24"/>
        </w:rPr>
        <w:t>BEAT 110</w:t>
      </w:r>
    </w:p>
    <w:p>
      <w:r>
        <w:rPr>
          <w:b/>
          <w:i/>
        </w:rPr>
        <w:t>"We say: the condition impaired the judgment."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A bold green speech bubble replaces the red-X'd one: 'THE CONDITION IMPAIRED THE JUDGMENT.' Clean and authoritative. The impaired-driver icon beside it is treated as a neutral data point.</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correct frame stated — calm and clinical</w:t>
            </w:r>
          </w:p>
        </w:tc>
      </w:tr>
      <w:tr>
        <w:tc>
          <w:tcPr>
            <w:tcW w:type="dxa" w:w="1656"/>
          </w:tcPr>
          <w:p>
            <w:r>
              <w:rPr>
                <w:b/>
                <w:sz w:val="18"/>
              </w:rPr>
              <w:t>Action</w:t>
            </w:r>
          </w:p>
        </w:tc>
        <w:tc>
          <w:tcPr>
            <w:tcW w:type="dxa" w:w="4320"/>
          </w:tcPr>
          <w:p>
            <w:r>
              <w:rPr>
                <w:sz w:val="19"/>
              </w:rPr>
              <w:t>Green speech bubble with correct framing; neutral icon</w:t>
            </w:r>
          </w:p>
        </w:tc>
      </w:tr>
      <w:tr>
        <w:tc>
          <w:tcPr>
            <w:tcW w:type="dxa" w:w="1656"/>
            <w:shd w:fill="EAF3FB"/>
          </w:tcPr>
          <w:p>
            <w:r>
              <w:rPr>
                <w:b/>
                <w:sz w:val="18"/>
              </w:rPr>
              <w:t>VIDEO PROMPT</w:t>
            </w:r>
          </w:p>
        </w:tc>
        <w:tc>
          <w:tcPr>
            <w:tcW w:type="dxa" w:w="4320"/>
          </w:tcPr>
          <w:p>
            <w:r>
              <w:rPr>
                <w:sz w:val="19"/>
              </w:rPr>
              <w:t>Static. The green bubble fills in with the correct statement. 2s.</w:t>
            </w:r>
          </w:p>
        </w:tc>
      </w:tr>
    </w:tbl>
    <w:p/>
    <w:p>
      <w:r>
        <w:rPr>
          <w:b/>
          <w:color w:val="B02A2A"/>
          <w:sz w:val="24"/>
        </w:rPr>
        <w:t>BEAT 111</w:t>
      </w:r>
    </w:p>
    <w:p>
      <w:r>
        <w:rPr>
          <w:b/>
          <w:i/>
        </w:rPr>
        <w:t>"Financial scarcity is the condition."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Bold centered text: 'FINANCIAL SCARCITY = THE CONDITION.' Below it, a flat icon of an empty wallet, a bill stack, and a near-zero bank balance — all equal-signed to the word 'CONDITION.' Clean and exact.</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definition locked — scarcity = condition</w:t>
            </w:r>
          </w:p>
        </w:tc>
      </w:tr>
      <w:tr>
        <w:tc>
          <w:tcPr>
            <w:tcW w:type="dxa" w:w="1656"/>
          </w:tcPr>
          <w:p>
            <w:r>
              <w:rPr>
                <w:b/>
                <w:sz w:val="18"/>
              </w:rPr>
              <w:t>Action</w:t>
            </w:r>
          </w:p>
        </w:tc>
        <w:tc>
          <w:tcPr>
            <w:tcW w:type="dxa" w:w="4320"/>
          </w:tcPr>
          <w:p>
            <w:r>
              <w:rPr>
                <w:sz w:val="19"/>
              </w:rPr>
              <w:t>Bold equation with financial scarcity icons</w:t>
            </w:r>
          </w:p>
        </w:tc>
      </w:tr>
      <w:tr>
        <w:tc>
          <w:tcPr>
            <w:tcW w:type="dxa" w:w="1656"/>
            <w:shd w:fill="EAF3FB"/>
          </w:tcPr>
          <w:p>
            <w:r>
              <w:rPr>
                <w:b/>
                <w:sz w:val="18"/>
              </w:rPr>
              <w:t>VIDEO PROMPT</w:t>
            </w:r>
          </w:p>
        </w:tc>
        <w:tc>
          <w:tcPr>
            <w:tcW w:type="dxa" w:w="4320"/>
          </w:tcPr>
          <w:p>
            <w:r>
              <w:rPr>
                <w:sz w:val="19"/>
              </w:rPr>
              <w:t>Static. The equals sign links scarcity icons to 'THE CONDITION' label. 2s.</w:t>
            </w:r>
          </w:p>
        </w:tc>
      </w:tr>
    </w:tbl>
    <w:p/>
    <w:p>
      <w:r>
        <w:rPr>
          <w:b/>
          <w:color w:val="B02A2A"/>
          <w:sz w:val="24"/>
        </w:rPr>
        <w:t>BEAT 112</w:t>
      </w:r>
    </w:p>
    <w:p>
      <w:r>
        <w:rPr>
          <w:b/>
          <w:i/>
        </w:rPr>
        <w:t>"The decisions are the symptom."</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Bold centered text: 'THE DECISIONS = THE SYMPTOM.' Below it, a small symptom flowchart: CONDITION → BANDWIDTH TAX → DECISIONS. Arrow chain. Clean and clinical.</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causal chain completed — reframe is done</w:t>
            </w:r>
          </w:p>
        </w:tc>
      </w:tr>
      <w:tr>
        <w:tc>
          <w:tcPr>
            <w:tcW w:type="dxa" w:w="1656"/>
          </w:tcPr>
          <w:p>
            <w:r>
              <w:rPr>
                <w:b/>
                <w:sz w:val="18"/>
              </w:rPr>
              <w:t>Action</w:t>
            </w:r>
          </w:p>
        </w:tc>
        <w:tc>
          <w:tcPr>
            <w:tcW w:type="dxa" w:w="4320"/>
          </w:tcPr>
          <w:p>
            <w:r>
              <w:rPr>
                <w:sz w:val="19"/>
              </w:rPr>
              <w:t>Bold equation with symptom flowchart</w:t>
            </w:r>
          </w:p>
        </w:tc>
      </w:tr>
      <w:tr>
        <w:tc>
          <w:tcPr>
            <w:tcW w:type="dxa" w:w="1656"/>
            <w:shd w:fill="EAF3FB"/>
          </w:tcPr>
          <w:p>
            <w:r>
              <w:rPr>
                <w:b/>
                <w:sz w:val="18"/>
              </w:rPr>
              <w:t>VIDEO PROMPT</w:t>
            </w:r>
          </w:p>
        </w:tc>
        <w:tc>
          <w:tcPr>
            <w:tcW w:type="dxa" w:w="4320"/>
          </w:tcPr>
          <w:p>
            <w:r>
              <w:rPr>
                <w:sz w:val="19"/>
              </w:rPr>
              <w:t>Static. The flowchart arrows draw in sequence: condition to tax to decisions. 3s.</w:t>
            </w:r>
          </w:p>
        </w:tc>
      </w:tr>
    </w:tbl>
    <w:p/>
    <w:p>
      <w:r>
        <w:rPr>
          <w:b/>
          <w:color w:val="B02A2A"/>
          <w:sz w:val="24"/>
        </w:rPr>
        <w:t>BEAT 113</w:t>
      </w:r>
    </w:p>
    <w:p>
      <w:r>
        <w:rPr>
          <w:b/>
          <w:i/>
        </w:rPr>
        <w:t>"Mullainathan and Shafir identified the single factor that separates people who escape the tunnel from those who don't."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with ceiling spotlight. The character faces camera, composed. Behind them, a simple flat diagram: two paths from the tunnel — one emerging, one staying inside. The brain inside the skull raises one arm toward the emerging path. Bold label: 'THE SINGLE FACTOR.'</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The answer is coming — setup is deliberate</w:t>
            </w:r>
          </w:p>
        </w:tc>
      </w:tr>
      <w:tr>
        <w:tc>
          <w:tcPr>
            <w:tcW w:type="dxa" w:w="1656"/>
          </w:tcPr>
          <w:p>
            <w:r>
              <w:rPr>
                <w:b/>
                <w:sz w:val="18"/>
              </w:rPr>
              <w:t>Action</w:t>
            </w:r>
          </w:p>
        </w:tc>
        <w:tc>
          <w:tcPr>
            <w:tcW w:type="dxa" w:w="4320"/>
          </w:tcPr>
          <w:p>
            <w:r>
              <w:rPr>
                <w:sz w:val="19"/>
              </w:rPr>
              <w:t>Character beside two-path tunnel diagram; brain pointing</w:t>
            </w:r>
          </w:p>
        </w:tc>
      </w:tr>
      <w:tr>
        <w:tc>
          <w:tcPr>
            <w:tcW w:type="dxa" w:w="1656"/>
            <w:shd w:fill="EAF3FB"/>
          </w:tcPr>
          <w:p>
            <w:r>
              <w:rPr>
                <w:b/>
                <w:sz w:val="18"/>
              </w:rPr>
              <w:t>VIDEO PROMPT</w:t>
            </w:r>
          </w:p>
        </w:tc>
        <w:tc>
          <w:tcPr>
            <w:tcW w:type="dxa" w:w="4320"/>
          </w:tcPr>
          <w:p>
            <w:r>
              <w:rPr>
                <w:sz w:val="19"/>
              </w:rPr>
              <w:t>Static. The brain's raised arm holds pointing at the escape path; the label materializes. 3s.</w:t>
            </w:r>
          </w:p>
        </w:tc>
      </w:tr>
    </w:tbl>
    <w:p/>
    <w:p>
      <w:r>
        <w:rPr>
          <w:b/>
          <w:color w:val="B02A2A"/>
          <w:sz w:val="24"/>
        </w:rPr>
        <w:t>BEAT 114</w:t>
      </w:r>
    </w:p>
    <w:p>
      <w:r>
        <w:rPr>
          <w:b/>
          <w:i/>
        </w:rPr>
        <w:t>"They called it slack."</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A single bold word centered: 'SLACK.' Below it, a wide flat horizontal bar with a generous empty section at the right end — unused capacity clearly visible, drawn in calm green. Clean and visually satisfying.</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concept arrives — visually intuitive</w:t>
            </w:r>
          </w:p>
        </w:tc>
      </w:tr>
      <w:tr>
        <w:tc>
          <w:tcPr>
            <w:tcW w:type="dxa" w:w="1656"/>
          </w:tcPr>
          <w:p>
            <w:r>
              <w:rPr>
                <w:b/>
                <w:sz w:val="18"/>
              </w:rPr>
              <w:t>Action</w:t>
            </w:r>
          </w:p>
        </w:tc>
        <w:tc>
          <w:tcPr>
            <w:tcW w:type="dxa" w:w="4320"/>
          </w:tcPr>
          <w:p>
            <w:r>
              <w:rPr>
                <w:sz w:val="19"/>
              </w:rPr>
              <w:t>Bold 'SLACK.' label; bar with generous unused green section</w:t>
            </w:r>
          </w:p>
        </w:tc>
      </w:tr>
      <w:tr>
        <w:tc>
          <w:tcPr>
            <w:tcW w:type="dxa" w:w="1656"/>
            <w:shd w:fill="EAF3FB"/>
          </w:tcPr>
          <w:p>
            <w:r>
              <w:rPr>
                <w:b/>
                <w:sz w:val="18"/>
              </w:rPr>
              <w:t>VIDEO PROMPT</w:t>
            </w:r>
          </w:p>
        </w:tc>
        <w:tc>
          <w:tcPr>
            <w:tcW w:type="dxa" w:w="4320"/>
          </w:tcPr>
          <w:p>
            <w:r>
              <w:rPr>
                <w:sz w:val="19"/>
              </w:rPr>
              <w:t>Static. The green unused section of the bar glows softly once. 2s.</w:t>
            </w:r>
          </w:p>
        </w:tc>
      </w:tr>
    </w:tbl>
    <w:p/>
    <w:p>
      <w:r>
        <w:rPr>
          <w:b/>
          <w:color w:val="B02A2A"/>
          <w:sz w:val="24"/>
        </w:rPr>
        <w:t>BEAT 115</w:t>
      </w:r>
    </w:p>
    <w:p>
      <w:r>
        <w:rPr>
          <w:b/>
          <w:i/>
        </w:rPr>
        <w:t>"Slack is not wealth. Slack is unused capacity."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'WEALTH ✗' — a tall pile of gold coins with a red X. Right 'UNUSED CAPACITY ✓' — the bandwidth bar with a healthy unused green portion, green check. Bold label: 'SLACK = UNUSED CAPACITY.'</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red X left, green check right</w:t>
            </w:r>
          </w:p>
        </w:tc>
      </w:tr>
      <w:tr>
        <w:tc>
          <w:tcPr>
            <w:tcW w:type="dxa" w:w="1656"/>
          </w:tcPr>
          <w:p>
            <w:r>
              <w:rPr>
                <w:b/>
                <w:sz w:val="18"/>
              </w:rPr>
              <w:t>Mood</w:t>
            </w:r>
          </w:p>
        </w:tc>
        <w:tc>
          <w:tcPr>
            <w:tcW w:type="dxa" w:w="4320"/>
          </w:tcPr>
          <w:p>
            <w:r>
              <w:rPr>
                <w:sz w:val="19"/>
              </w:rPr>
              <w:t>Definition precise — slack ≠ wealth</w:t>
            </w:r>
          </w:p>
        </w:tc>
      </w:tr>
      <w:tr>
        <w:tc>
          <w:tcPr>
            <w:tcW w:type="dxa" w:w="1656"/>
          </w:tcPr>
          <w:p>
            <w:r>
              <w:rPr>
                <w:b/>
                <w:sz w:val="18"/>
              </w:rPr>
              <w:t>Action</w:t>
            </w:r>
          </w:p>
        </w:tc>
        <w:tc>
          <w:tcPr>
            <w:tcW w:type="dxa" w:w="4320"/>
          </w:tcPr>
          <w:p>
            <w:r>
              <w:rPr>
                <w:sz w:val="19"/>
              </w:rPr>
              <w:t>Wealth red-X'd; unused capacity green-checked</w:t>
            </w:r>
          </w:p>
        </w:tc>
      </w:tr>
      <w:tr>
        <w:tc>
          <w:tcPr>
            <w:tcW w:type="dxa" w:w="1656"/>
            <w:shd w:fill="EAF3FB"/>
          </w:tcPr>
          <w:p>
            <w:r>
              <w:rPr>
                <w:b/>
                <w:sz w:val="18"/>
              </w:rPr>
              <w:t>VIDEO PROMPT</w:t>
            </w:r>
          </w:p>
        </w:tc>
        <w:tc>
          <w:tcPr>
            <w:tcW w:type="dxa" w:w="4320"/>
          </w:tcPr>
          <w:p>
            <w:r>
              <w:rPr>
                <w:sz w:val="19"/>
              </w:rPr>
              <w:t>Static. Both panels show their labels simultaneously; the red X and green check both appear. 2s.</w:t>
            </w:r>
          </w:p>
        </w:tc>
      </w:tr>
    </w:tbl>
    <w:p/>
    <w:p>
      <w:r>
        <w:rPr>
          <w:b/>
          <w:color w:val="B02A2A"/>
          <w:sz w:val="24"/>
        </w:rPr>
        <w:t>BEAT 116</w:t>
      </w:r>
    </w:p>
    <w:p>
      <w:r>
        <w:rPr>
          <w:b/>
          <w:i/>
        </w:rPr>
        <w:t>"A person with a ten-thousand-dollar emergency fund has slack."</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neutral background. A calm character stands beside a simple flat bank account icon showing '$10,000 EMERGENCY FUND' in green. Expression relaxed. A generous green section sits unused in the bandwidth bar above the skull.</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neutral, green tones</w:t>
            </w:r>
          </w:p>
        </w:tc>
      </w:tr>
      <w:tr>
        <w:tc>
          <w:tcPr>
            <w:tcW w:type="dxa" w:w="1656"/>
          </w:tcPr>
          <w:p>
            <w:r>
              <w:rPr>
                <w:b/>
                <w:sz w:val="18"/>
              </w:rPr>
              <w:t>Mood</w:t>
            </w:r>
          </w:p>
        </w:tc>
        <w:tc>
          <w:tcPr>
            <w:tcW w:type="dxa" w:w="4320"/>
          </w:tcPr>
          <w:p>
            <w:r>
              <w:rPr>
                <w:sz w:val="19"/>
              </w:rPr>
              <w:t>Slack illustrated — concrete and calming</w:t>
            </w:r>
          </w:p>
        </w:tc>
      </w:tr>
      <w:tr>
        <w:tc>
          <w:tcPr>
            <w:tcW w:type="dxa" w:w="1656"/>
          </w:tcPr>
          <w:p>
            <w:r>
              <w:rPr>
                <w:b/>
                <w:sz w:val="18"/>
              </w:rPr>
              <w:t>Action</w:t>
            </w:r>
          </w:p>
        </w:tc>
        <w:tc>
          <w:tcPr>
            <w:tcW w:type="dxa" w:w="4320"/>
          </w:tcPr>
          <w:p>
            <w:r>
              <w:rPr>
                <w:sz w:val="19"/>
              </w:rPr>
              <w:t>Calm character beside $10,000 emergency fund; green bandwidth slack</w:t>
            </w:r>
          </w:p>
        </w:tc>
      </w:tr>
      <w:tr>
        <w:tc>
          <w:tcPr>
            <w:tcW w:type="dxa" w:w="1656"/>
            <w:shd w:fill="EAF3FB"/>
          </w:tcPr>
          <w:p>
            <w:r>
              <w:rPr>
                <w:b/>
                <w:sz w:val="18"/>
              </w:rPr>
              <w:t>VIDEO PROMPT</w:t>
            </w:r>
          </w:p>
        </w:tc>
        <w:tc>
          <w:tcPr>
            <w:tcW w:type="dxa" w:w="4320"/>
          </w:tcPr>
          <w:p>
            <w:r>
              <w:rPr>
                <w:sz w:val="19"/>
              </w:rPr>
              <w:t>Static. The green slack section glows steadily; the character's expression is easy. 2s.</w:t>
            </w:r>
          </w:p>
        </w:tc>
      </w:tr>
    </w:tbl>
    <w:p/>
    <w:p>
      <w:r>
        <w:rPr>
          <w:b/>
          <w:color w:val="B02A2A"/>
          <w:sz w:val="24"/>
        </w:rPr>
        <w:t>BEAT 117</w:t>
      </w:r>
    </w:p>
    <w:p>
      <w:r>
        <w:rPr>
          <w:b/>
          <w:i/>
        </w:rPr>
        <w:t>"A car repair does not become a crisis. A missed shift does not spiral into a payday loan into debt into cognitive overload."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Two branching paths from a 'CAR REPAIR' or 'MISSED SHIFT' node: Top path (no slack) — spiraling downward arrows through 'PAYDAY LOAN → DEBT → COGNITIVE OVERLOAD.' Bottom path (slack) — a flat horizontal arrow: 'ABSORBED → NO SPIRAL.' Bold contrast.</w:t>
            </w:r>
          </w:p>
        </w:tc>
      </w:tr>
      <w:tr>
        <w:tc>
          <w:tcPr>
            <w:tcW w:type="dxa" w:w="1656"/>
          </w:tcPr>
          <w:p>
            <w:r>
              <w:rPr>
                <w:b/>
                <w:sz w:val="18"/>
              </w:rPr>
              <w:t>Camera</w:t>
            </w:r>
          </w:p>
        </w:tc>
        <w:tc>
          <w:tcPr>
            <w:tcW w:type="dxa" w:w="4320"/>
          </w:tcPr>
          <w:p>
            <w:r>
              <w:rPr>
                <w:sz w:val="19"/>
              </w:rPr>
              <w:t>Wide branching diagram</w:t>
            </w:r>
          </w:p>
        </w:tc>
      </w:tr>
      <w:tr>
        <w:tc>
          <w:tcPr>
            <w:tcW w:type="dxa" w:w="1656"/>
          </w:tcPr>
          <w:p>
            <w:r>
              <w:rPr>
                <w:b/>
                <w:sz w:val="18"/>
              </w:rPr>
              <w:t>Lighting</w:t>
            </w:r>
          </w:p>
        </w:tc>
        <w:tc>
          <w:tcPr>
            <w:tcW w:type="dxa" w:w="4320"/>
          </w:tcPr>
          <w:p>
            <w:r>
              <w:rPr>
                <w:sz w:val="19"/>
              </w:rPr>
              <w:t>Flat, white — red spiral top, green flat bottom</w:t>
            </w:r>
          </w:p>
        </w:tc>
      </w:tr>
      <w:tr>
        <w:tc>
          <w:tcPr>
            <w:tcW w:type="dxa" w:w="1656"/>
          </w:tcPr>
          <w:p>
            <w:r>
              <w:rPr>
                <w:b/>
                <w:sz w:val="18"/>
              </w:rPr>
              <w:t>Mood</w:t>
            </w:r>
          </w:p>
        </w:tc>
        <w:tc>
          <w:tcPr>
            <w:tcW w:type="dxa" w:w="4320"/>
          </w:tcPr>
          <w:p>
            <w:r>
              <w:rPr>
                <w:sz w:val="19"/>
              </w:rPr>
              <w:t>The spiral vs. the absorption — the difference made visual</w:t>
            </w:r>
          </w:p>
        </w:tc>
      </w:tr>
      <w:tr>
        <w:tc>
          <w:tcPr>
            <w:tcW w:type="dxa" w:w="1656"/>
          </w:tcPr>
          <w:p>
            <w:r>
              <w:rPr>
                <w:b/>
                <w:sz w:val="18"/>
              </w:rPr>
              <w:t>Action</w:t>
            </w:r>
          </w:p>
        </w:tc>
        <w:tc>
          <w:tcPr>
            <w:tcW w:type="dxa" w:w="4320"/>
          </w:tcPr>
          <w:p>
            <w:r>
              <w:rPr>
                <w:sz w:val="19"/>
              </w:rPr>
              <w:t>Spiral path vs. flat absorbed path from same event</w:t>
            </w:r>
          </w:p>
        </w:tc>
      </w:tr>
      <w:tr>
        <w:tc>
          <w:tcPr>
            <w:tcW w:type="dxa" w:w="1656"/>
            <w:shd w:fill="EAF3FB"/>
          </w:tcPr>
          <w:p>
            <w:r>
              <w:rPr>
                <w:b/>
                <w:sz w:val="18"/>
              </w:rPr>
              <w:t>VIDEO PROMPT</w:t>
            </w:r>
          </w:p>
        </w:tc>
        <w:tc>
          <w:tcPr>
            <w:tcW w:type="dxa" w:w="4320"/>
          </w:tcPr>
          <w:p>
            <w:r>
              <w:rPr>
                <w:sz w:val="19"/>
              </w:rPr>
              <w:t>Static. The top spiral path draws downward in red; the bottom flat path stays green and calm. 3s.</w:t>
            </w:r>
          </w:p>
        </w:tc>
      </w:tr>
    </w:tbl>
    <w:p/>
    <w:p>
      <w:r>
        <w:rPr>
          <w:b/>
          <w:color w:val="B02A2A"/>
          <w:sz w:val="24"/>
        </w:rPr>
        <w:t>BEAT 118</w:t>
      </w:r>
    </w:p>
    <w:p>
      <w:r>
        <w:rPr>
          <w:b/>
          <w:i/>
        </w:rPr>
        <w:t>"The spiral never starts because the slack absorbed the shock."</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neutral. The character stands calmly beside a shock-absorber icon (a simple flat spring) that has compressed and released between a 'CRISIS' label and the character — absorbing it. Bold label: 'SPIRAL NEVER STARTS.'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neutral</w:t>
            </w:r>
          </w:p>
        </w:tc>
      </w:tr>
      <w:tr>
        <w:tc>
          <w:tcPr>
            <w:tcW w:type="dxa" w:w="1656"/>
          </w:tcPr>
          <w:p>
            <w:r>
              <w:rPr>
                <w:b/>
                <w:sz w:val="18"/>
              </w:rPr>
              <w:t>Mood</w:t>
            </w:r>
          </w:p>
        </w:tc>
        <w:tc>
          <w:tcPr>
            <w:tcW w:type="dxa" w:w="4320"/>
          </w:tcPr>
          <w:p>
            <w:r>
              <w:rPr>
                <w:sz w:val="19"/>
              </w:rPr>
              <w:t>The mechanism of slack — prevention, not cure</w:t>
            </w:r>
          </w:p>
        </w:tc>
      </w:tr>
      <w:tr>
        <w:tc>
          <w:tcPr>
            <w:tcW w:type="dxa" w:w="1656"/>
          </w:tcPr>
          <w:p>
            <w:r>
              <w:rPr>
                <w:b/>
                <w:sz w:val="18"/>
              </w:rPr>
              <w:t>Action</w:t>
            </w:r>
          </w:p>
        </w:tc>
        <w:tc>
          <w:tcPr>
            <w:tcW w:type="dxa" w:w="4320"/>
          </w:tcPr>
          <w:p>
            <w:r>
              <w:rPr>
                <w:sz w:val="19"/>
              </w:rPr>
              <w:t>Shock-absorber icon absorbing crisis; 'SPIRAL NEVER STARTS' label</w:t>
            </w:r>
          </w:p>
        </w:tc>
      </w:tr>
      <w:tr>
        <w:tc>
          <w:tcPr>
            <w:tcW w:type="dxa" w:w="1656"/>
            <w:shd w:fill="EAF3FB"/>
          </w:tcPr>
          <w:p>
            <w:r>
              <w:rPr>
                <w:b/>
                <w:sz w:val="18"/>
              </w:rPr>
              <w:t>VIDEO PROMPT</w:t>
            </w:r>
          </w:p>
        </w:tc>
        <w:tc>
          <w:tcPr>
            <w:tcW w:type="dxa" w:w="4320"/>
          </w:tcPr>
          <w:p>
            <w:r>
              <w:rPr>
                <w:sz w:val="19"/>
              </w:rPr>
              <w:t>Static. The spring absorber compresses and releases once; the 'SPIRAL NEVER STARTS' label holds. 2s.</w:t>
            </w:r>
          </w:p>
        </w:tc>
      </w:tr>
    </w:tbl>
    <w:p/>
    <w:p>
      <w:r>
        <w:rPr>
          <w:b/>
          <w:color w:val="B02A2A"/>
          <w:sz w:val="24"/>
        </w:rPr>
        <w:t>BEAT 119</w:t>
      </w:r>
    </w:p>
    <w:p>
      <w:r>
        <w:rPr>
          <w:b/>
          <w:i/>
        </w:rPr>
        <w:t>"A person with no slack — accounts at zero, no credit, no buffer — has no room for error."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character stands on a flat platform with zero clearance on all sides: a '₀' bank account icon, a 'NO CREDIT' label, a 'NO BUFFER' label. The platform has no safety margin. Everything at the edge. Tense.</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slightly tense gray-white</w:t>
            </w:r>
          </w:p>
        </w:tc>
      </w:tr>
      <w:tr>
        <w:tc>
          <w:tcPr>
            <w:tcW w:type="dxa" w:w="1656"/>
          </w:tcPr>
          <w:p>
            <w:r>
              <w:rPr>
                <w:b/>
                <w:sz w:val="18"/>
              </w:rPr>
              <w:t>Mood</w:t>
            </w:r>
          </w:p>
        </w:tc>
        <w:tc>
          <w:tcPr>
            <w:tcW w:type="dxa" w:w="4320"/>
          </w:tcPr>
          <w:p>
            <w:r>
              <w:rPr>
                <w:sz w:val="19"/>
              </w:rPr>
              <w:t>Zero margin — the cliff edge</w:t>
            </w:r>
          </w:p>
        </w:tc>
      </w:tr>
      <w:tr>
        <w:tc>
          <w:tcPr>
            <w:tcW w:type="dxa" w:w="1656"/>
          </w:tcPr>
          <w:p>
            <w:r>
              <w:rPr>
                <w:b/>
                <w:sz w:val="18"/>
              </w:rPr>
              <w:t>Action</w:t>
            </w:r>
          </w:p>
        </w:tc>
        <w:tc>
          <w:tcPr>
            <w:tcW w:type="dxa" w:w="4320"/>
          </w:tcPr>
          <w:p>
            <w:r>
              <w:rPr>
                <w:sz w:val="19"/>
              </w:rPr>
              <w:t>Character on zero-margin platform; no-buffer labels</w:t>
            </w:r>
          </w:p>
        </w:tc>
      </w:tr>
      <w:tr>
        <w:tc>
          <w:tcPr>
            <w:tcW w:type="dxa" w:w="1656"/>
            <w:shd w:fill="EAF3FB"/>
          </w:tcPr>
          <w:p>
            <w:r>
              <w:rPr>
                <w:b/>
                <w:sz w:val="18"/>
              </w:rPr>
              <w:t>VIDEO PROMPT</w:t>
            </w:r>
          </w:p>
        </w:tc>
        <w:tc>
          <w:tcPr>
            <w:tcW w:type="dxa" w:w="4320"/>
          </w:tcPr>
          <w:p>
            <w:r>
              <w:rPr>
                <w:sz w:val="19"/>
              </w:rPr>
              <w:t>Static. Each zero-margin label appears around the platform's edges. 3s.</w:t>
            </w:r>
          </w:p>
        </w:tc>
      </w:tr>
    </w:tbl>
    <w:p/>
    <w:p>
      <w:r>
        <w:rPr>
          <w:b/>
          <w:color w:val="B02A2A"/>
          <w:sz w:val="24"/>
        </w:rPr>
        <w:t>BEAT 120</w:t>
      </w:r>
    </w:p>
    <w:p>
      <w:r>
        <w:rPr>
          <w:b/>
          <w:i/>
        </w:rPr>
        <w:t>"Any disruption triggers the tunnel."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zero-margin character from the previous scene; a single small disruption icon (a minor bill, a minor car issue) appears — and the dark oval tunnel mouth immediately opens behind the character. The drop-in is instant.</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 dark tunnel opens instantly behind character</w:t>
            </w:r>
          </w:p>
        </w:tc>
      </w:tr>
      <w:tr>
        <w:tc>
          <w:tcPr>
            <w:tcW w:type="dxa" w:w="1656"/>
          </w:tcPr>
          <w:p>
            <w:r>
              <w:rPr>
                <w:b/>
                <w:sz w:val="18"/>
              </w:rPr>
              <w:t>Mood</w:t>
            </w:r>
          </w:p>
        </w:tc>
        <w:tc>
          <w:tcPr>
            <w:tcW w:type="dxa" w:w="4320"/>
          </w:tcPr>
          <w:p>
            <w:r>
              <w:rPr>
                <w:sz w:val="19"/>
              </w:rPr>
              <w:t>No buffer = immediate tunnel — the fragility shown</w:t>
            </w:r>
          </w:p>
        </w:tc>
      </w:tr>
      <w:tr>
        <w:tc>
          <w:tcPr>
            <w:tcW w:type="dxa" w:w="1656"/>
          </w:tcPr>
          <w:p>
            <w:r>
              <w:rPr>
                <w:b/>
                <w:sz w:val="18"/>
              </w:rPr>
              <w:t>Action</w:t>
            </w:r>
          </w:p>
        </w:tc>
        <w:tc>
          <w:tcPr>
            <w:tcW w:type="dxa" w:w="4320"/>
          </w:tcPr>
          <w:p>
            <w:r>
              <w:rPr>
                <w:sz w:val="19"/>
              </w:rPr>
              <w:t>Minor disruption icon; tunnel mouth opening instantly behind character</w:t>
            </w:r>
          </w:p>
        </w:tc>
      </w:tr>
      <w:tr>
        <w:tc>
          <w:tcPr>
            <w:tcW w:type="dxa" w:w="1656"/>
            <w:shd w:fill="EAF3FB"/>
          </w:tcPr>
          <w:p>
            <w:r>
              <w:rPr>
                <w:b/>
                <w:sz w:val="18"/>
              </w:rPr>
              <w:t>VIDEO PROMPT</w:t>
            </w:r>
          </w:p>
        </w:tc>
        <w:tc>
          <w:tcPr>
            <w:tcW w:type="dxa" w:w="4320"/>
          </w:tcPr>
          <w:p>
            <w:r>
              <w:rPr>
                <w:sz w:val="19"/>
              </w:rPr>
              <w:t>Static. The tunnel mouth snaps open behind the character as the disruption icon appears. 2s.</w:t>
            </w:r>
          </w:p>
        </w:tc>
      </w:tr>
    </w:tbl>
    <w:p/>
    <w:p>
      <w:r>
        <w:rPr>
          <w:b/>
          <w:color w:val="B02A2A"/>
          <w:sz w:val="24"/>
        </w:rPr>
        <w:t>BEAT 121</w:t>
      </w:r>
    </w:p>
    <w:p>
      <w:r>
        <w:rPr>
          <w:b/>
          <w:i/>
        </w:rPr>
        <w:t>"And the tunnel produces exactly the behaviors that look, from the outside, like bad character."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from outside the tunnel. The dark tunnel mouth is visible; inside, faint silhouettes of the behaviors — a payday loan acceptance, a skipped bill — are visible only dimly. From outside, bold labels float above: 'LOOKS LIKE BAD CHARACTER.' But the observer perspective is outside the tunnel.</w:t>
            </w:r>
          </w:p>
        </w:tc>
      </w:tr>
      <w:tr>
        <w:tc>
          <w:tcPr>
            <w:tcW w:type="dxa" w:w="1656"/>
          </w:tcPr>
          <w:p>
            <w:r>
              <w:rPr>
                <w:b/>
                <w:sz w:val="18"/>
              </w:rPr>
              <w:t>Camera</w:t>
            </w:r>
          </w:p>
        </w:tc>
        <w:tc>
          <w:tcPr>
            <w:tcW w:type="dxa" w:w="4320"/>
          </w:tcPr>
          <w:p>
            <w:r>
              <w:rPr>
                <w:sz w:val="19"/>
              </w:rPr>
              <w:t>Wide shot from outside tunnel</w:t>
            </w:r>
          </w:p>
        </w:tc>
      </w:tr>
      <w:tr>
        <w:tc>
          <w:tcPr>
            <w:tcW w:type="dxa" w:w="1656"/>
          </w:tcPr>
          <w:p>
            <w:r>
              <w:rPr>
                <w:b/>
                <w:sz w:val="18"/>
              </w:rPr>
              <w:t>Lighting</w:t>
            </w:r>
          </w:p>
        </w:tc>
        <w:tc>
          <w:tcPr>
            <w:tcW w:type="dxa" w:w="4320"/>
          </w:tcPr>
          <w:p>
            <w:r>
              <w:rPr>
                <w:sz w:val="19"/>
              </w:rPr>
              <w:t>Flat — dark tunnel interior, clear observer outside</w:t>
            </w:r>
          </w:p>
        </w:tc>
      </w:tr>
      <w:tr>
        <w:tc>
          <w:tcPr>
            <w:tcW w:type="dxa" w:w="1656"/>
          </w:tcPr>
          <w:p>
            <w:r>
              <w:rPr>
                <w:b/>
                <w:sz w:val="18"/>
              </w:rPr>
              <w:t>Mood</w:t>
            </w:r>
          </w:p>
        </w:tc>
        <w:tc>
          <w:tcPr>
            <w:tcW w:type="dxa" w:w="4320"/>
          </w:tcPr>
          <w:p>
            <w:r>
              <w:rPr>
                <w:sz w:val="19"/>
              </w:rPr>
              <w:t>The external misread — the view from the wrong side</w:t>
            </w:r>
          </w:p>
        </w:tc>
      </w:tr>
      <w:tr>
        <w:tc>
          <w:tcPr>
            <w:tcW w:type="dxa" w:w="1656"/>
          </w:tcPr>
          <w:p>
            <w:r>
              <w:rPr>
                <w:b/>
                <w:sz w:val="18"/>
              </w:rPr>
              <w:t>Action</w:t>
            </w:r>
          </w:p>
        </w:tc>
        <w:tc>
          <w:tcPr>
            <w:tcW w:type="dxa" w:w="4320"/>
          </w:tcPr>
          <w:p>
            <w:r>
              <w:rPr>
                <w:sz w:val="19"/>
              </w:rPr>
              <w:t>Observer outside tunnel; bad-character labels hovering; behaviors barely visible inside</w:t>
            </w:r>
          </w:p>
        </w:tc>
      </w:tr>
      <w:tr>
        <w:tc>
          <w:tcPr>
            <w:tcW w:type="dxa" w:w="1656"/>
            <w:shd w:fill="EAF3FB"/>
          </w:tcPr>
          <w:p>
            <w:r>
              <w:rPr>
                <w:b/>
                <w:sz w:val="18"/>
              </w:rPr>
              <w:t>VIDEO PROMPT</w:t>
            </w:r>
          </w:p>
        </w:tc>
        <w:tc>
          <w:tcPr>
            <w:tcW w:type="dxa" w:w="4320"/>
          </w:tcPr>
          <w:p>
            <w:r>
              <w:rPr>
                <w:sz w:val="19"/>
              </w:rPr>
              <w:t>Static. The 'LOOKS LIKE BAD CHARACTER' labels float above the tunnel from outside; inside the behaviors are dimly lit. 3s.</w:t>
            </w:r>
          </w:p>
        </w:tc>
      </w:tr>
    </w:tbl>
    <w:p/>
    <w:p>
      <w:r>
        <w:rPr>
          <w:b/>
          <w:color w:val="B02A2A"/>
          <w:sz w:val="24"/>
        </w:rPr>
        <w:t>BEAT 122</w:t>
      </w:r>
    </w:p>
    <w:p>
      <w:r>
        <w:rPr>
          <w:b/>
          <w:i/>
        </w:rPr>
        <w:t>"Here is the finding that should be taught in every economics class in the world."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establishing shot of a flat classroom. A teacher figure writes on a chalkboard. Bold chalkboard text: 'THE SLACK FINDING.' Multiple small student figures sit attentive. Warm institutional light. Bold label: 'SHOULD BE TAUGHT EVERYWHERE.'</w:t>
            </w:r>
          </w:p>
        </w:tc>
      </w:tr>
      <w:tr>
        <w:tc>
          <w:tcPr>
            <w:tcW w:type="dxa" w:w="1656"/>
          </w:tcPr>
          <w:p>
            <w:r>
              <w:rPr>
                <w:b/>
                <w:sz w:val="18"/>
              </w:rPr>
              <w:t>Camera</w:t>
            </w:r>
          </w:p>
        </w:tc>
        <w:tc>
          <w:tcPr>
            <w:tcW w:type="dxa" w:w="4320"/>
          </w:tcPr>
          <w:p>
            <w:r>
              <w:rPr>
                <w:sz w:val="19"/>
              </w:rPr>
              <w:t>Wide classroom shot</w:t>
            </w:r>
          </w:p>
        </w:tc>
      </w:tr>
      <w:tr>
        <w:tc>
          <w:tcPr>
            <w:tcW w:type="dxa" w:w="1656"/>
          </w:tcPr>
          <w:p>
            <w:r>
              <w:rPr>
                <w:b/>
                <w:sz w:val="18"/>
              </w:rPr>
              <w:t>Lighting</w:t>
            </w:r>
          </w:p>
        </w:tc>
        <w:tc>
          <w:tcPr>
            <w:tcW w:type="dxa" w:w="4320"/>
          </w:tcPr>
          <w:p>
            <w:r>
              <w:rPr>
                <w:sz w:val="19"/>
              </w:rPr>
              <w:t>Flat, warm institutional</w:t>
            </w:r>
          </w:p>
        </w:tc>
      </w:tr>
      <w:tr>
        <w:tc>
          <w:tcPr>
            <w:tcW w:type="dxa" w:w="1656"/>
          </w:tcPr>
          <w:p>
            <w:r>
              <w:rPr>
                <w:b/>
                <w:sz w:val="18"/>
              </w:rPr>
              <w:t>Mood</w:t>
            </w:r>
          </w:p>
        </w:tc>
        <w:tc>
          <w:tcPr>
            <w:tcW w:type="dxa" w:w="4320"/>
          </w:tcPr>
          <w:p>
            <w:r>
              <w:rPr>
                <w:sz w:val="19"/>
              </w:rPr>
              <w:t>The finding elevated — it belongs in the curriculum</w:t>
            </w:r>
          </w:p>
        </w:tc>
      </w:tr>
      <w:tr>
        <w:tc>
          <w:tcPr>
            <w:tcW w:type="dxa" w:w="1656"/>
          </w:tcPr>
          <w:p>
            <w:r>
              <w:rPr>
                <w:b/>
                <w:sz w:val="18"/>
              </w:rPr>
              <w:t>Action</w:t>
            </w:r>
          </w:p>
        </w:tc>
        <w:tc>
          <w:tcPr>
            <w:tcW w:type="dxa" w:w="4320"/>
          </w:tcPr>
          <w:p>
            <w:r>
              <w:rPr>
                <w:sz w:val="19"/>
              </w:rPr>
              <w:t>Classroom scene with 'THE SLACK FINDING' on chalkboard</w:t>
            </w:r>
          </w:p>
        </w:tc>
      </w:tr>
      <w:tr>
        <w:tc>
          <w:tcPr>
            <w:tcW w:type="dxa" w:w="1656"/>
            <w:shd w:fill="EAF3FB"/>
          </w:tcPr>
          <w:p>
            <w:r>
              <w:rPr>
                <w:b/>
                <w:sz w:val="18"/>
              </w:rPr>
              <w:t>VIDEO PROMPT</w:t>
            </w:r>
          </w:p>
        </w:tc>
        <w:tc>
          <w:tcPr>
            <w:tcW w:type="dxa" w:w="4320"/>
          </w:tcPr>
          <w:p>
            <w:r>
              <w:rPr>
                <w:sz w:val="19"/>
              </w:rPr>
              <w:t>Static. The chalkboard text fills in; student figures look up attentively. 3s.</w:t>
            </w:r>
          </w:p>
        </w:tc>
      </w:tr>
    </w:tbl>
    <w:p/>
    <w:p>
      <w:r>
        <w:rPr>
          <w:b/>
          <w:color w:val="B02A2A"/>
          <w:sz w:val="24"/>
        </w:rPr>
        <w:t>BEAT 123</w:t>
      </w:r>
    </w:p>
    <w:p>
      <w:r>
        <w:rPr>
          <w:b/>
          <w:i/>
        </w:rPr>
        <w:t>"When poor households received small cash transfers, their cognitive test scores improved immediately."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Timeline: left 'SMALL CASH TRANSFER' icon (green), then an immediate upward arrow labeled 'COGNITIVE TEST SCORES' rising to a higher bar. The improvement is instant. Bold label: 'IMMEDIATELY.'</w:t>
            </w:r>
          </w:p>
        </w:tc>
      </w:tr>
      <w:tr>
        <w:tc>
          <w:tcPr>
            <w:tcW w:type="dxa" w:w="1656"/>
          </w:tcPr>
          <w:p>
            <w:r>
              <w:rPr>
                <w:b/>
                <w:sz w:val="18"/>
              </w:rPr>
              <w:t>Camera</w:t>
            </w:r>
          </w:p>
        </w:tc>
        <w:tc>
          <w:tcPr>
            <w:tcW w:type="dxa" w:w="4320"/>
          </w:tcPr>
          <w:p>
            <w:r>
              <w:rPr>
                <w:sz w:val="19"/>
              </w:rPr>
              <w:t>Wide diagram shot</w:t>
            </w:r>
          </w:p>
        </w:tc>
      </w:tr>
      <w:tr>
        <w:tc>
          <w:tcPr>
            <w:tcW w:type="dxa" w:w="1656"/>
          </w:tcPr>
          <w:p>
            <w:r>
              <w:rPr>
                <w:b/>
                <w:sz w:val="18"/>
              </w:rPr>
              <w:t>Lighting</w:t>
            </w:r>
          </w:p>
        </w:tc>
        <w:tc>
          <w:tcPr>
            <w:tcW w:type="dxa" w:w="4320"/>
          </w:tcPr>
          <w:p>
            <w:r>
              <w:rPr>
                <w:sz w:val="19"/>
              </w:rPr>
              <w:t>Flat, white, green upward arrow</w:t>
            </w:r>
          </w:p>
        </w:tc>
      </w:tr>
      <w:tr>
        <w:tc>
          <w:tcPr>
            <w:tcW w:type="dxa" w:w="1656"/>
          </w:tcPr>
          <w:p>
            <w:r>
              <w:rPr>
                <w:b/>
                <w:sz w:val="18"/>
              </w:rPr>
              <w:t>Mood</w:t>
            </w:r>
          </w:p>
        </w:tc>
        <w:tc>
          <w:tcPr>
            <w:tcW w:type="dxa" w:w="4320"/>
          </w:tcPr>
          <w:p>
            <w:r>
              <w:rPr>
                <w:sz w:val="19"/>
              </w:rPr>
              <w:t>The finding — the brain responds immediately to slack</w:t>
            </w:r>
          </w:p>
        </w:tc>
      </w:tr>
      <w:tr>
        <w:tc>
          <w:tcPr>
            <w:tcW w:type="dxa" w:w="1656"/>
          </w:tcPr>
          <w:p>
            <w:r>
              <w:rPr>
                <w:b/>
                <w:sz w:val="18"/>
              </w:rPr>
              <w:t>Action</w:t>
            </w:r>
          </w:p>
        </w:tc>
        <w:tc>
          <w:tcPr>
            <w:tcW w:type="dxa" w:w="4320"/>
          </w:tcPr>
          <w:p>
            <w:r>
              <w:rPr>
                <w:sz w:val="19"/>
              </w:rPr>
              <w:t>Cash transfer to immediate score improvement timeline</w:t>
            </w:r>
          </w:p>
        </w:tc>
      </w:tr>
      <w:tr>
        <w:tc>
          <w:tcPr>
            <w:tcW w:type="dxa" w:w="1656"/>
            <w:shd w:fill="EAF3FB"/>
          </w:tcPr>
          <w:p>
            <w:r>
              <w:rPr>
                <w:b/>
                <w:sz w:val="18"/>
              </w:rPr>
              <w:t>VIDEO PROMPT</w:t>
            </w:r>
          </w:p>
        </w:tc>
        <w:tc>
          <w:tcPr>
            <w:tcW w:type="dxa" w:w="4320"/>
          </w:tcPr>
          <w:p>
            <w:r>
              <w:rPr>
                <w:sz w:val="19"/>
              </w:rPr>
              <w:t>Static. The score bar rises immediately after the cash transfer icon appears; 'IMMEDIATELY' label appears. 3s.</w:t>
            </w:r>
          </w:p>
        </w:tc>
      </w:tr>
    </w:tbl>
    <w:p/>
    <w:p>
      <w:r>
        <w:rPr>
          <w:b/>
          <w:color w:val="B02A2A"/>
          <w:sz w:val="24"/>
        </w:rPr>
        <w:t>BEAT 124</w:t>
      </w:r>
    </w:p>
    <w:p>
      <w:r>
        <w:rPr>
          <w:b/>
          <w:i/>
        </w:rPr>
        <w:t>"Not after they spent the money. Before."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'AFTER SPENDING ✗': character spending money, score flat. Right 'BEFORE SPENDING — JUST KNOWING IT EXISTS ✓': character with money in hand, not yet spent, score already risen. Bold 'BEFORE.' label.</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Counterintuitive — knowledge of slack is enough</w:t>
            </w:r>
          </w:p>
        </w:tc>
      </w:tr>
      <w:tr>
        <w:tc>
          <w:tcPr>
            <w:tcW w:type="dxa" w:w="1656"/>
          </w:tcPr>
          <w:p>
            <w:r>
              <w:rPr>
                <w:b/>
                <w:sz w:val="18"/>
              </w:rPr>
              <w:t>Action</w:t>
            </w:r>
          </w:p>
        </w:tc>
        <w:tc>
          <w:tcPr>
            <w:tcW w:type="dxa" w:w="4320"/>
          </w:tcPr>
          <w:p>
            <w:r>
              <w:rPr>
                <w:sz w:val="19"/>
              </w:rPr>
              <w:t>Before-spending score rise vs. after-spending score</w:t>
            </w:r>
          </w:p>
        </w:tc>
      </w:tr>
      <w:tr>
        <w:tc>
          <w:tcPr>
            <w:tcW w:type="dxa" w:w="1656"/>
            <w:shd w:fill="EAF3FB"/>
          </w:tcPr>
          <w:p>
            <w:r>
              <w:rPr>
                <w:b/>
                <w:sz w:val="18"/>
              </w:rPr>
              <w:t>VIDEO PROMPT</w:t>
            </w:r>
          </w:p>
        </w:tc>
        <w:tc>
          <w:tcPr>
            <w:tcW w:type="dxa" w:w="4320"/>
          </w:tcPr>
          <w:p>
            <w:r>
              <w:rPr>
                <w:sz w:val="19"/>
              </w:rPr>
              <w:t>Static. The right-panel score rises without the money being spent; the 'BEFORE.' label appears. 3s.</w:t>
            </w:r>
          </w:p>
        </w:tc>
      </w:tr>
    </w:tbl>
    <w:p/>
    <w:p>
      <w:r>
        <w:rPr>
          <w:b/>
          <w:color w:val="B02A2A"/>
          <w:sz w:val="24"/>
        </w:rPr>
        <w:t>BEAT 125</w:t>
      </w:r>
    </w:p>
    <w:p>
      <w:r>
        <w:rPr>
          <w:b/>
          <w:i/>
        </w:rPr>
        <w:t>"Simply knowing the buffer existed freed bandwidth."</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The bandwidth bar inside the transparent skull, with a new generous green section opening up — not from spending, but from the awareness of the buffer. A small green 'BUFFER EXISTS ✓' icon causes the green section to expand. Quiet and precise.</w:t>
            </w:r>
          </w:p>
        </w:tc>
      </w:tr>
      <w:tr>
        <w:tc>
          <w:tcPr>
            <w:tcW w:type="dxa" w:w="1656"/>
          </w:tcPr>
          <w:p>
            <w:r>
              <w:rPr>
                <w:b/>
                <w:sz w:val="18"/>
              </w:rPr>
              <w:t>Camera</w:t>
            </w:r>
          </w:p>
        </w:tc>
        <w:tc>
          <w:tcPr>
            <w:tcW w:type="dxa" w:w="4320"/>
          </w:tcPr>
          <w:p>
            <w:r>
              <w:rPr>
                <w:sz w:val="19"/>
              </w:rPr>
              <w:t>Close-up on skull, bandwidth bar</w:t>
            </w:r>
          </w:p>
        </w:tc>
      </w:tr>
      <w:tr>
        <w:tc>
          <w:tcPr>
            <w:tcW w:type="dxa" w:w="1656"/>
          </w:tcPr>
          <w:p>
            <w:r>
              <w:rPr>
                <w:b/>
                <w:sz w:val="18"/>
              </w:rPr>
              <w:t>Lighting</w:t>
            </w:r>
          </w:p>
        </w:tc>
        <w:tc>
          <w:tcPr>
            <w:tcW w:type="dxa" w:w="4320"/>
          </w:tcPr>
          <w:p>
            <w:r>
              <w:rPr>
                <w:sz w:val="19"/>
              </w:rPr>
              <w:t>Flat, white, green expanding</w:t>
            </w:r>
          </w:p>
        </w:tc>
      </w:tr>
      <w:tr>
        <w:tc>
          <w:tcPr>
            <w:tcW w:type="dxa" w:w="1656"/>
          </w:tcPr>
          <w:p>
            <w:r>
              <w:rPr>
                <w:b/>
                <w:sz w:val="18"/>
              </w:rPr>
              <w:t>Mood</w:t>
            </w:r>
          </w:p>
        </w:tc>
        <w:tc>
          <w:tcPr>
            <w:tcW w:type="dxa" w:w="4320"/>
          </w:tcPr>
          <w:p>
            <w:r>
              <w:rPr>
                <w:sz w:val="19"/>
              </w:rPr>
              <w:t>The mechanism — cognition, not cash</w:t>
            </w:r>
          </w:p>
        </w:tc>
      </w:tr>
      <w:tr>
        <w:tc>
          <w:tcPr>
            <w:tcW w:type="dxa" w:w="1656"/>
          </w:tcPr>
          <w:p>
            <w:r>
              <w:rPr>
                <w:b/>
                <w:sz w:val="18"/>
              </w:rPr>
              <w:t>Action</w:t>
            </w:r>
          </w:p>
        </w:tc>
        <w:tc>
          <w:tcPr>
            <w:tcW w:type="dxa" w:w="4320"/>
          </w:tcPr>
          <w:p>
            <w:r>
              <w:rPr>
                <w:sz w:val="19"/>
              </w:rPr>
              <w:t>Green bandwidth slack expanding from buffer-knowledge icon</w:t>
            </w:r>
          </w:p>
        </w:tc>
      </w:tr>
      <w:tr>
        <w:tc>
          <w:tcPr>
            <w:tcW w:type="dxa" w:w="1656"/>
            <w:shd w:fill="EAF3FB"/>
          </w:tcPr>
          <w:p>
            <w:r>
              <w:rPr>
                <w:b/>
                <w:sz w:val="18"/>
              </w:rPr>
              <w:t>VIDEO PROMPT</w:t>
            </w:r>
          </w:p>
        </w:tc>
        <w:tc>
          <w:tcPr>
            <w:tcW w:type="dxa" w:w="4320"/>
          </w:tcPr>
          <w:p>
            <w:r>
              <w:rPr>
                <w:sz w:val="19"/>
              </w:rPr>
              <w:t>Static. The green slack section expands as the 'BUFFER EXISTS ✓' icon appears. 2s.</w:t>
            </w:r>
          </w:p>
        </w:tc>
      </w:tr>
    </w:tbl>
    <w:p/>
    <w:p>
      <w:r>
        <w:rPr>
          <w:b/>
          <w:color w:val="B02A2A"/>
          <w:sz w:val="24"/>
        </w:rPr>
        <w:t>BEAT 126</w:t>
      </w:r>
    </w:p>
    <w:p>
      <w:r>
        <w:rPr>
          <w:b/>
          <w:i/>
        </w:rPr>
        <w:t>"The money didn't change their intelligence."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A bold red X over 'CHANGED THEIR INTELLIGENCE.' The character stands calmly beside it, composed. IQ bar unchanged on a nearby chart.</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Intelligence constant — the variable is identified precisely</w:t>
            </w:r>
          </w:p>
        </w:tc>
      </w:tr>
      <w:tr>
        <w:tc>
          <w:tcPr>
            <w:tcW w:type="dxa" w:w="1656"/>
          </w:tcPr>
          <w:p>
            <w:r>
              <w:rPr>
                <w:b/>
                <w:sz w:val="18"/>
              </w:rPr>
              <w:t>Action</w:t>
            </w:r>
          </w:p>
        </w:tc>
        <w:tc>
          <w:tcPr>
            <w:tcW w:type="dxa" w:w="4320"/>
          </w:tcPr>
          <w:p>
            <w:r>
              <w:rPr>
                <w:sz w:val="19"/>
              </w:rPr>
              <w:t>Red X over 'CHANGED THEIR INTELLIGENCE'; stable IQ bar</w:t>
            </w:r>
          </w:p>
        </w:tc>
      </w:tr>
      <w:tr>
        <w:tc>
          <w:tcPr>
            <w:tcW w:type="dxa" w:w="1656"/>
            <w:shd w:fill="EAF3FB"/>
          </w:tcPr>
          <w:p>
            <w:r>
              <w:rPr>
                <w:b/>
                <w:sz w:val="18"/>
              </w:rPr>
              <w:t>VIDEO PROMPT</w:t>
            </w:r>
          </w:p>
        </w:tc>
        <w:tc>
          <w:tcPr>
            <w:tcW w:type="dxa" w:w="4320"/>
          </w:tcPr>
          <w:p>
            <w:r>
              <w:rPr>
                <w:sz w:val="19"/>
              </w:rPr>
              <w:t>Static. The red X draws across the phrase; the IQ bar stays flat. 2s.</w:t>
            </w:r>
          </w:p>
        </w:tc>
      </w:tr>
    </w:tbl>
    <w:p/>
    <w:p>
      <w:r>
        <w:rPr>
          <w:b/>
          <w:color w:val="B02A2A"/>
          <w:sz w:val="24"/>
        </w:rPr>
        <w:t>BEAT 127</w:t>
      </w:r>
    </w:p>
    <w:p>
      <w:r>
        <w:rPr>
          <w:b/>
          <w:i/>
        </w:rPr>
        <w:t>"The slack changed their cognitive availability."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diagram. Two bandwidth bars side by side: left 'BEFORE SLACK' — mostly consumed, tiny available sliver. Right 'WITH SLACK' — large green available section. A bold '→ SLACK CHANGED THIS' arrow points from left to right. The change is dramatic.</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 — red left, green right</w:t>
            </w:r>
          </w:p>
        </w:tc>
      </w:tr>
      <w:tr>
        <w:tc>
          <w:tcPr>
            <w:tcW w:type="dxa" w:w="1656"/>
          </w:tcPr>
          <w:p>
            <w:r>
              <w:rPr>
                <w:b/>
                <w:sz w:val="18"/>
              </w:rPr>
              <w:t>Mood</w:t>
            </w:r>
          </w:p>
        </w:tc>
        <w:tc>
          <w:tcPr>
            <w:tcW w:type="dxa" w:w="4320"/>
          </w:tcPr>
          <w:p>
            <w:r>
              <w:rPr>
                <w:sz w:val="19"/>
              </w:rPr>
              <w:t>The mechanism complete — slack = available bandwidth</w:t>
            </w:r>
          </w:p>
        </w:tc>
      </w:tr>
      <w:tr>
        <w:tc>
          <w:tcPr>
            <w:tcW w:type="dxa" w:w="1656"/>
          </w:tcPr>
          <w:p>
            <w:r>
              <w:rPr>
                <w:b/>
                <w:sz w:val="18"/>
              </w:rPr>
              <w:t>Action</w:t>
            </w:r>
          </w:p>
        </w:tc>
        <w:tc>
          <w:tcPr>
            <w:tcW w:type="dxa" w:w="4320"/>
          </w:tcPr>
          <w:p>
            <w:r>
              <w:rPr>
                <w:sz w:val="19"/>
              </w:rPr>
              <w:t>Before-slack vs. with-slack bandwidth bars; arrow label</w:t>
            </w:r>
          </w:p>
        </w:tc>
      </w:tr>
      <w:tr>
        <w:tc>
          <w:tcPr>
            <w:tcW w:type="dxa" w:w="1656"/>
            <w:shd w:fill="EAF3FB"/>
          </w:tcPr>
          <w:p>
            <w:r>
              <w:rPr>
                <w:b/>
                <w:sz w:val="18"/>
              </w:rPr>
              <w:t>VIDEO PROMPT</w:t>
            </w:r>
          </w:p>
        </w:tc>
        <w:tc>
          <w:tcPr>
            <w:tcW w:type="dxa" w:w="4320"/>
          </w:tcPr>
          <w:p>
            <w:r>
              <w:rPr>
                <w:sz w:val="19"/>
              </w:rPr>
              <w:t>Static. The right bar's green section expands dramatically; the arrow label appears. 3s.</w:t>
            </w:r>
          </w:p>
        </w:tc>
      </w:tr>
    </w:tbl>
    <w:p/>
    <w:p>
      <w:r>
        <w:rPr>
          <w:b/>
          <w:color w:val="B02A2A"/>
          <w:sz w:val="24"/>
        </w:rPr>
        <w:t>BEAT 128</w:t>
      </w:r>
    </w:p>
    <w:p>
      <w:r>
        <w:rPr>
          <w:b/>
          <w:i/>
        </w:rPr>
        <w:t>"The story we tell about poverty is a story about character."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neutral gray background. The character stands beside a simple flat storybook open to a page. The storybook reads 'A STORY ABOUT CHARACTER' with small icons of choices, values, discipline. The character reads it without expression — observing.</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neutral gray</w:t>
            </w:r>
          </w:p>
        </w:tc>
      </w:tr>
      <w:tr>
        <w:tc>
          <w:tcPr>
            <w:tcW w:type="dxa" w:w="1656"/>
          </w:tcPr>
          <w:p>
            <w:r>
              <w:rPr>
                <w:b/>
                <w:sz w:val="18"/>
              </w:rPr>
              <w:t>Mood</w:t>
            </w:r>
          </w:p>
        </w:tc>
        <w:tc>
          <w:tcPr>
            <w:tcW w:type="dxa" w:w="4320"/>
          </w:tcPr>
          <w:p>
            <w:r>
              <w:rPr>
                <w:sz w:val="19"/>
              </w:rPr>
              <w:t>The story named — it's about to be questioned</w:t>
            </w:r>
          </w:p>
        </w:tc>
      </w:tr>
      <w:tr>
        <w:tc>
          <w:tcPr>
            <w:tcW w:type="dxa" w:w="1656"/>
          </w:tcPr>
          <w:p>
            <w:r>
              <w:rPr>
                <w:b/>
                <w:sz w:val="18"/>
              </w:rPr>
              <w:t>Action</w:t>
            </w:r>
          </w:p>
        </w:tc>
        <w:tc>
          <w:tcPr>
            <w:tcW w:type="dxa" w:w="4320"/>
          </w:tcPr>
          <w:p>
            <w:r>
              <w:rPr>
                <w:sz w:val="19"/>
              </w:rPr>
              <w:t>Character observing the storybook; 'A STORY ABOUT CHARACTER' page</w:t>
            </w:r>
          </w:p>
        </w:tc>
      </w:tr>
      <w:tr>
        <w:tc>
          <w:tcPr>
            <w:tcW w:type="dxa" w:w="1656"/>
            <w:shd w:fill="EAF3FB"/>
          </w:tcPr>
          <w:p>
            <w:r>
              <w:rPr>
                <w:b/>
                <w:sz w:val="18"/>
              </w:rPr>
              <w:t>VIDEO PROMPT</w:t>
            </w:r>
          </w:p>
        </w:tc>
        <w:tc>
          <w:tcPr>
            <w:tcW w:type="dxa" w:w="4320"/>
          </w:tcPr>
          <w:p>
            <w:r>
              <w:rPr>
                <w:sz w:val="19"/>
              </w:rPr>
              <w:t>Static. The storybook page holds open; the character's eyes scan it without judgment. 2s.</w:t>
            </w:r>
          </w:p>
        </w:tc>
      </w:tr>
    </w:tbl>
    <w:p/>
    <w:p>
      <w:r>
        <w:rPr>
          <w:b/>
          <w:color w:val="B02A2A"/>
          <w:sz w:val="24"/>
        </w:rPr>
        <w:t>BEAT 129</w:t>
      </w:r>
    </w:p>
    <w:p>
      <w:r>
        <w:rPr>
          <w:b/>
          <w:i/>
        </w:rPr>
        <w:t>"About choices. About values. About discipline."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storybook page. Three bold chapter headers: 'CHOICES.' / 'VALUES.' / 'DISCIPLINE.' Each with a small icon. Clean, moralistic, slightly oppressive in its certainty.</w:t>
            </w:r>
          </w:p>
        </w:tc>
      </w:tr>
      <w:tr>
        <w:tc>
          <w:tcPr>
            <w:tcW w:type="dxa" w:w="1656"/>
          </w:tcPr>
          <w:p>
            <w:r>
              <w:rPr>
                <w:b/>
                <w:sz w:val="18"/>
              </w:rPr>
              <w:t>Camera</w:t>
            </w:r>
          </w:p>
        </w:tc>
        <w:tc>
          <w:tcPr>
            <w:tcW w:type="dxa" w:w="4320"/>
          </w:tcPr>
          <w:p>
            <w:r>
              <w:rPr>
                <w:sz w:val="19"/>
              </w:rPr>
              <w:t>Close-up on storybook page</w:t>
            </w:r>
          </w:p>
        </w:tc>
      </w:tr>
      <w:tr>
        <w:tc>
          <w:tcPr>
            <w:tcW w:type="dxa" w:w="1656"/>
          </w:tcPr>
          <w:p>
            <w:r>
              <w:rPr>
                <w:b/>
                <w:sz w:val="18"/>
              </w:rPr>
              <w:t>Lighting</w:t>
            </w:r>
          </w:p>
        </w:tc>
        <w:tc>
          <w:tcPr>
            <w:tcW w:type="dxa" w:w="4320"/>
          </w:tcPr>
          <w:p>
            <w:r>
              <w:rPr>
                <w:sz w:val="19"/>
              </w:rPr>
              <w:t>Flat, neutral</w:t>
            </w:r>
          </w:p>
        </w:tc>
      </w:tr>
      <w:tr>
        <w:tc>
          <w:tcPr>
            <w:tcW w:type="dxa" w:w="1656"/>
          </w:tcPr>
          <w:p>
            <w:r>
              <w:rPr>
                <w:b/>
                <w:sz w:val="18"/>
              </w:rPr>
              <w:t>Mood</w:t>
            </w:r>
          </w:p>
        </w:tc>
        <w:tc>
          <w:tcPr>
            <w:tcW w:type="dxa" w:w="4320"/>
          </w:tcPr>
          <w:p>
            <w:r>
              <w:rPr>
                <w:sz w:val="19"/>
              </w:rPr>
              <w:t>The story's contents — a moral framework about to be shattered</w:t>
            </w:r>
          </w:p>
        </w:tc>
      </w:tr>
      <w:tr>
        <w:tc>
          <w:tcPr>
            <w:tcW w:type="dxa" w:w="1656"/>
          </w:tcPr>
          <w:p>
            <w:r>
              <w:rPr>
                <w:b/>
                <w:sz w:val="18"/>
              </w:rPr>
              <w:t>Action</w:t>
            </w:r>
          </w:p>
        </w:tc>
        <w:tc>
          <w:tcPr>
            <w:tcW w:type="dxa" w:w="4320"/>
          </w:tcPr>
          <w:p>
            <w:r>
              <w:rPr>
                <w:sz w:val="19"/>
              </w:rPr>
              <w:t>Three chapter headers on storybook page</w:t>
            </w:r>
          </w:p>
        </w:tc>
      </w:tr>
      <w:tr>
        <w:tc>
          <w:tcPr>
            <w:tcW w:type="dxa" w:w="1656"/>
            <w:shd w:fill="EAF3FB"/>
          </w:tcPr>
          <w:p>
            <w:r>
              <w:rPr>
                <w:b/>
                <w:sz w:val="18"/>
              </w:rPr>
              <w:t>VIDEO PROMPT</w:t>
            </w:r>
          </w:p>
        </w:tc>
        <w:tc>
          <w:tcPr>
            <w:tcW w:type="dxa" w:w="4320"/>
          </w:tcPr>
          <w:p>
            <w:r>
              <w:rPr>
                <w:sz w:val="19"/>
              </w:rPr>
              <w:t>Static. Each header appears in sequence with its icon. 2s.</w:t>
            </w:r>
          </w:p>
        </w:tc>
      </w:tr>
    </w:tbl>
    <w:p/>
    <w:p>
      <w:r>
        <w:rPr>
          <w:b/>
          <w:color w:val="B02A2A"/>
          <w:sz w:val="24"/>
        </w:rPr>
        <w:t>BEAT 130</w:t>
      </w:r>
    </w:p>
    <w:p>
      <w:r>
        <w:rPr>
          <w:b/>
          <w:i/>
        </w:rPr>
        <w:t>"It is a story that flatters the people telling 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interior with ceiling spotlight. A group of three well-appointed character figures sit comfortably, storybook in hand, expressions pleased and self-satisfied. Warm, comfortable, unexamined.</w:t>
            </w:r>
          </w:p>
        </w:tc>
      </w:tr>
      <w:tr>
        <w:tc>
          <w:tcPr>
            <w:tcW w:type="dxa" w:w="1656"/>
          </w:tcPr>
          <w:p>
            <w:r>
              <w:rPr>
                <w:b/>
                <w:sz w:val="18"/>
              </w:rPr>
              <w:t>Camera</w:t>
            </w:r>
          </w:p>
        </w:tc>
        <w:tc>
          <w:tcPr>
            <w:tcW w:type="dxa" w:w="4320"/>
          </w:tcPr>
          <w:p>
            <w:r>
              <w:rPr>
                <w:sz w:val="19"/>
              </w:rPr>
              <w:t>Medium shot interior</w:t>
            </w:r>
          </w:p>
        </w:tc>
      </w:tr>
      <w:tr>
        <w:tc>
          <w:tcPr>
            <w:tcW w:type="dxa" w:w="1656"/>
          </w:tcPr>
          <w:p>
            <w:r>
              <w:rPr>
                <w:b/>
                <w:sz w:val="18"/>
              </w:rPr>
              <w:t>Lighting</w:t>
            </w:r>
          </w:p>
        </w:tc>
        <w:tc>
          <w:tcPr>
            <w:tcW w:type="dxa" w:w="4320"/>
          </w:tcPr>
          <w:p>
            <w:r>
              <w:rPr>
                <w:sz w:val="19"/>
              </w:rPr>
              <w:t>Flat, warm comfortable</w:t>
            </w:r>
          </w:p>
        </w:tc>
      </w:tr>
      <w:tr>
        <w:tc>
          <w:tcPr>
            <w:tcW w:type="dxa" w:w="1656"/>
          </w:tcPr>
          <w:p>
            <w:r>
              <w:rPr>
                <w:b/>
                <w:sz w:val="18"/>
              </w:rPr>
              <w:t>Mood</w:t>
            </w:r>
          </w:p>
        </w:tc>
        <w:tc>
          <w:tcPr>
            <w:tcW w:type="dxa" w:w="4320"/>
          </w:tcPr>
          <w:p>
            <w:r>
              <w:rPr>
                <w:sz w:val="19"/>
              </w:rPr>
              <w:t>The tellers — the flattery is their comfort</w:t>
            </w:r>
          </w:p>
        </w:tc>
      </w:tr>
      <w:tr>
        <w:tc>
          <w:tcPr>
            <w:tcW w:type="dxa" w:w="1656"/>
          </w:tcPr>
          <w:p>
            <w:r>
              <w:rPr>
                <w:b/>
                <w:sz w:val="18"/>
              </w:rPr>
              <w:t>Action</w:t>
            </w:r>
          </w:p>
        </w:tc>
        <w:tc>
          <w:tcPr>
            <w:tcW w:type="dxa" w:w="4320"/>
          </w:tcPr>
          <w:p>
            <w:r>
              <w:rPr>
                <w:sz w:val="19"/>
              </w:rPr>
              <w:t>Comfortable figures reading story with pleased expressions</w:t>
            </w:r>
          </w:p>
        </w:tc>
      </w:tr>
      <w:tr>
        <w:tc>
          <w:tcPr>
            <w:tcW w:type="dxa" w:w="1656"/>
            <w:shd w:fill="EAF3FB"/>
          </w:tcPr>
          <w:p>
            <w:r>
              <w:rPr>
                <w:b/>
                <w:sz w:val="18"/>
              </w:rPr>
              <w:t>VIDEO PROMPT</w:t>
            </w:r>
          </w:p>
        </w:tc>
        <w:tc>
          <w:tcPr>
            <w:tcW w:type="dxa" w:w="4320"/>
          </w:tcPr>
          <w:p>
            <w:r>
              <w:rPr>
                <w:sz w:val="19"/>
              </w:rPr>
              <w:t>Static. One figure closes the book slightly with a satisfied nod. 2s.</w:t>
            </w:r>
          </w:p>
        </w:tc>
      </w:tr>
    </w:tbl>
    <w:p/>
    <w:p>
      <w:r>
        <w:rPr>
          <w:b/>
          <w:color w:val="B02A2A"/>
          <w:sz w:val="24"/>
        </w:rPr>
        <w:t>BEAT 131</w:t>
      </w:r>
    </w:p>
    <w:p>
      <w:r>
        <w:rPr>
          <w:b/>
          <w:i/>
        </w:rPr>
        <w:t>"and blames the people it describes."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continuation. Right panel: the same storybook's moral judgment lands as a bold 'YOUR FAULT' arrow pointing at a struggling character figure, who accepts it with a lowered head. The contrast with the comfortable left-panel figures is sharp.</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warm left, cold gray right</w:t>
            </w:r>
          </w:p>
        </w:tc>
      </w:tr>
      <w:tr>
        <w:tc>
          <w:tcPr>
            <w:tcW w:type="dxa" w:w="1656"/>
          </w:tcPr>
          <w:p>
            <w:r>
              <w:rPr>
                <w:b/>
                <w:sz w:val="18"/>
              </w:rPr>
              <w:t>Mood</w:t>
            </w:r>
          </w:p>
        </w:tc>
        <w:tc>
          <w:tcPr>
            <w:tcW w:type="dxa" w:w="4320"/>
          </w:tcPr>
          <w:p>
            <w:r>
              <w:rPr>
                <w:sz w:val="19"/>
              </w:rPr>
              <w:t>The injustice made visible — who pays and who profits from the story</w:t>
            </w:r>
          </w:p>
        </w:tc>
      </w:tr>
      <w:tr>
        <w:tc>
          <w:tcPr>
            <w:tcW w:type="dxa" w:w="1656"/>
          </w:tcPr>
          <w:p>
            <w:r>
              <w:rPr>
                <w:b/>
                <w:sz w:val="18"/>
              </w:rPr>
              <w:t>Action</w:t>
            </w:r>
          </w:p>
        </w:tc>
        <w:tc>
          <w:tcPr>
            <w:tcW w:type="dxa" w:w="4320"/>
          </w:tcPr>
          <w:p>
            <w:r>
              <w:rPr>
                <w:sz w:val="19"/>
              </w:rPr>
              <w:t>Comfortable tellers vs. blamed described figure</w:t>
            </w:r>
          </w:p>
        </w:tc>
      </w:tr>
      <w:tr>
        <w:tc>
          <w:tcPr>
            <w:tcW w:type="dxa" w:w="1656"/>
            <w:shd w:fill="EAF3FB"/>
          </w:tcPr>
          <w:p>
            <w:r>
              <w:rPr>
                <w:b/>
                <w:sz w:val="18"/>
              </w:rPr>
              <w:t>VIDEO PROMPT</w:t>
            </w:r>
          </w:p>
        </w:tc>
        <w:tc>
          <w:tcPr>
            <w:tcW w:type="dxa" w:w="4320"/>
          </w:tcPr>
          <w:p>
            <w:r>
              <w:rPr>
                <w:sz w:val="19"/>
              </w:rPr>
              <w:t>Static. The 'YOUR FAULT' arrow appears on the right panel; the figure's head lowers. 3s.</w:t>
            </w:r>
          </w:p>
        </w:tc>
      </w:tr>
    </w:tbl>
    <w:p/>
    <w:p>
      <w:r>
        <w:rPr>
          <w:b/>
          <w:color w:val="B02A2A"/>
          <w:sz w:val="24"/>
        </w:rPr>
        <w:t>BEAT 132</w:t>
      </w:r>
    </w:p>
    <w:p>
      <w:r>
        <w:rPr>
          <w:b/>
          <w:i/>
        </w:rPr>
        <w:t>"The research tells a different story."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with ceiling spotlight. The character faces camera, composed. The storybook from before is closed. A new flat research document opens beside them. Bold label: 'A DIFFERENT STORY.'</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The turn — the research replaces the narrative</w:t>
            </w:r>
          </w:p>
        </w:tc>
      </w:tr>
      <w:tr>
        <w:tc>
          <w:tcPr>
            <w:tcW w:type="dxa" w:w="1656"/>
          </w:tcPr>
          <w:p>
            <w:r>
              <w:rPr>
                <w:b/>
                <w:sz w:val="18"/>
              </w:rPr>
              <w:t>Action</w:t>
            </w:r>
          </w:p>
        </w:tc>
        <w:tc>
          <w:tcPr>
            <w:tcW w:type="dxa" w:w="4320"/>
          </w:tcPr>
          <w:p>
            <w:r>
              <w:rPr>
                <w:sz w:val="19"/>
              </w:rPr>
              <w:t>Old storybook closed; research document open; label</w:t>
            </w:r>
          </w:p>
        </w:tc>
      </w:tr>
      <w:tr>
        <w:tc>
          <w:tcPr>
            <w:tcW w:type="dxa" w:w="1656"/>
            <w:shd w:fill="EAF3FB"/>
          </w:tcPr>
          <w:p>
            <w:r>
              <w:rPr>
                <w:b/>
                <w:sz w:val="18"/>
              </w:rPr>
              <w:t>VIDEO PROMPT</w:t>
            </w:r>
          </w:p>
        </w:tc>
        <w:tc>
          <w:tcPr>
            <w:tcW w:type="dxa" w:w="4320"/>
          </w:tcPr>
          <w:p>
            <w:r>
              <w:rPr>
                <w:sz w:val="19"/>
              </w:rPr>
              <w:t>Static. The research document opens; the storybook closes. The label appears. 2s.</w:t>
            </w:r>
          </w:p>
        </w:tc>
      </w:tr>
    </w:tbl>
    <w:p/>
    <w:p>
      <w:r>
        <w:rPr>
          <w:b/>
          <w:color w:val="B02A2A"/>
          <w:sz w:val="24"/>
        </w:rPr>
        <w:t>BEAT 133</w:t>
      </w:r>
    </w:p>
    <w:p>
      <w:r>
        <w:rPr>
          <w:b/>
          <w:i/>
        </w:rPr>
        <w:t>"Being poor is not a moral condition. It is a cognitive one."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'MORAL CONDITION ✗' — red X over a scales-of-justice icon. Right 'COGNITIVE CONDITION ✓' — green check beside the bandwidth bar and brain diagram. Bold bridging label: 'NOT MORAL. COGNITIVE.'</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red X left, green check right</w:t>
            </w:r>
          </w:p>
        </w:tc>
      </w:tr>
      <w:tr>
        <w:tc>
          <w:tcPr>
            <w:tcW w:type="dxa" w:w="1656"/>
          </w:tcPr>
          <w:p>
            <w:r>
              <w:rPr>
                <w:b/>
                <w:sz w:val="18"/>
              </w:rPr>
              <w:t>Mood</w:t>
            </w:r>
          </w:p>
        </w:tc>
        <w:tc>
          <w:tcPr>
            <w:tcW w:type="dxa" w:w="4320"/>
          </w:tcPr>
          <w:p>
            <w:r>
              <w:rPr>
                <w:sz w:val="19"/>
              </w:rPr>
              <w:t>The redefinition — clean and final</w:t>
            </w:r>
          </w:p>
        </w:tc>
      </w:tr>
      <w:tr>
        <w:tc>
          <w:tcPr>
            <w:tcW w:type="dxa" w:w="1656"/>
          </w:tcPr>
          <w:p>
            <w:r>
              <w:rPr>
                <w:b/>
                <w:sz w:val="18"/>
              </w:rPr>
              <w:t>Action</w:t>
            </w:r>
          </w:p>
        </w:tc>
        <w:tc>
          <w:tcPr>
            <w:tcW w:type="dxa" w:w="4320"/>
          </w:tcPr>
          <w:p>
            <w:r>
              <w:rPr>
                <w:sz w:val="19"/>
              </w:rPr>
              <w:t>Moral condition red-X'd; cognitive condition green-checked</w:t>
            </w:r>
          </w:p>
        </w:tc>
      </w:tr>
      <w:tr>
        <w:tc>
          <w:tcPr>
            <w:tcW w:type="dxa" w:w="1656"/>
            <w:shd w:fill="EAF3FB"/>
          </w:tcPr>
          <w:p>
            <w:r>
              <w:rPr>
                <w:b/>
                <w:sz w:val="18"/>
              </w:rPr>
              <w:t>VIDEO PROMPT</w:t>
            </w:r>
          </w:p>
        </w:tc>
        <w:tc>
          <w:tcPr>
            <w:tcW w:type="dxa" w:w="4320"/>
          </w:tcPr>
          <w:p>
            <w:r>
              <w:rPr>
                <w:sz w:val="19"/>
              </w:rPr>
              <w:t>Static. Both panel labels appear simultaneously; the green check gleams. 3s.</w:t>
            </w:r>
          </w:p>
        </w:tc>
      </w:tr>
    </w:tbl>
    <w:p/>
    <w:p>
      <w:r>
        <w:rPr>
          <w:b/>
          <w:color w:val="B02A2A"/>
          <w:sz w:val="24"/>
        </w:rPr>
        <w:t>BEAT 134</w:t>
      </w:r>
    </w:p>
    <w:p>
      <w:r>
        <w:rPr>
          <w:b/>
          <w:i/>
        </w:rPr>
        <w:t>"The brain making bad decisions inside the tunnel is not a broken brain."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inside the dark tunnel. The character's brain — shown inside the tunnel, working frantically in the narrow bright focus — with a bold red X over the label 'BROKEN BRAIN.' The brain is working. It is not broken.</w:t>
            </w:r>
          </w:p>
        </w:tc>
      </w:tr>
      <w:tr>
        <w:tc>
          <w:tcPr>
            <w:tcW w:type="dxa" w:w="1656"/>
          </w:tcPr>
          <w:p>
            <w:r>
              <w:rPr>
                <w:b/>
                <w:sz w:val="18"/>
              </w:rPr>
              <w:t>Camera</w:t>
            </w:r>
          </w:p>
        </w:tc>
        <w:tc>
          <w:tcPr>
            <w:tcW w:type="dxa" w:w="4320"/>
          </w:tcPr>
          <w:p>
            <w:r>
              <w:rPr>
                <w:sz w:val="19"/>
              </w:rPr>
              <w:t>Close-up inside tunnel, skull view</w:t>
            </w:r>
          </w:p>
        </w:tc>
      </w:tr>
      <w:tr>
        <w:tc>
          <w:tcPr>
            <w:tcW w:type="dxa" w:w="1656"/>
          </w:tcPr>
          <w:p>
            <w:r>
              <w:rPr>
                <w:b/>
                <w:sz w:val="18"/>
              </w:rPr>
              <w:t>Lighting</w:t>
            </w:r>
          </w:p>
        </w:tc>
        <w:tc>
          <w:tcPr>
            <w:tcW w:type="dxa" w:w="4320"/>
          </w:tcPr>
          <w:p>
            <w:r>
              <w:rPr>
                <w:sz w:val="19"/>
              </w:rPr>
              <w:t>Flat, dark tunnel — brain clearly working</w:t>
            </w:r>
          </w:p>
        </w:tc>
      </w:tr>
      <w:tr>
        <w:tc>
          <w:tcPr>
            <w:tcW w:type="dxa" w:w="1656"/>
          </w:tcPr>
          <w:p>
            <w:r>
              <w:rPr>
                <w:b/>
                <w:sz w:val="18"/>
              </w:rPr>
              <w:t>Mood</w:t>
            </w:r>
          </w:p>
        </w:tc>
        <w:tc>
          <w:tcPr>
            <w:tcW w:type="dxa" w:w="4320"/>
          </w:tcPr>
          <w:p>
            <w:r>
              <w:rPr>
                <w:sz w:val="19"/>
              </w:rPr>
              <w:t>Compassion — the brain is not at fault</w:t>
            </w:r>
          </w:p>
        </w:tc>
      </w:tr>
      <w:tr>
        <w:tc>
          <w:tcPr>
            <w:tcW w:type="dxa" w:w="1656"/>
          </w:tcPr>
          <w:p>
            <w:r>
              <w:rPr>
                <w:b/>
                <w:sz w:val="18"/>
              </w:rPr>
              <w:t>Action</w:t>
            </w:r>
          </w:p>
        </w:tc>
        <w:tc>
          <w:tcPr>
            <w:tcW w:type="dxa" w:w="4320"/>
          </w:tcPr>
          <w:p>
            <w:r>
              <w:rPr>
                <w:sz w:val="19"/>
              </w:rPr>
              <w:t>Brain working in tunnel; 'BROKEN BRAIN' red-X'd</w:t>
            </w:r>
          </w:p>
        </w:tc>
      </w:tr>
      <w:tr>
        <w:tc>
          <w:tcPr>
            <w:tcW w:type="dxa" w:w="1656"/>
            <w:shd w:fill="EAF3FB"/>
          </w:tcPr>
          <w:p>
            <w:r>
              <w:rPr>
                <w:b/>
                <w:sz w:val="18"/>
              </w:rPr>
              <w:t>VIDEO PROMPT</w:t>
            </w:r>
          </w:p>
        </w:tc>
        <w:tc>
          <w:tcPr>
            <w:tcW w:type="dxa" w:w="4320"/>
          </w:tcPr>
          <w:p>
            <w:r>
              <w:rPr>
                <w:sz w:val="19"/>
              </w:rPr>
              <w:t>Static. The red X draws across 'BROKEN BRAIN'; the brain continues working in the tunnel. 2s.</w:t>
            </w:r>
          </w:p>
        </w:tc>
      </w:tr>
    </w:tbl>
    <w:p/>
    <w:p>
      <w:r>
        <w:rPr>
          <w:b/>
          <w:color w:val="B02A2A"/>
          <w:sz w:val="24"/>
        </w:rPr>
        <w:t>BEAT 135</w:t>
      </w:r>
    </w:p>
    <w:p>
      <w:r>
        <w:rPr>
          <w:b/>
          <w:i/>
        </w:rPr>
        <w:t>"It is a human brain doing exactly what evolution designed it to do —"</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split: left — an ancient flat landscape, a prehistoric figure's brain glowing gold and focused on an immediate threat (a predator). Right — the same brain structure, same glow, in a modern financial crisis. Bold label: 'DOING EXACTLY WHAT IT WAS DESIGNED TO DO.'</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warm ancient left, modern right</w:t>
            </w:r>
          </w:p>
        </w:tc>
      </w:tr>
      <w:tr>
        <w:tc>
          <w:tcPr>
            <w:tcW w:type="dxa" w:w="1656"/>
          </w:tcPr>
          <w:p>
            <w:r>
              <w:rPr>
                <w:b/>
                <w:sz w:val="18"/>
              </w:rPr>
              <w:t>Mood</w:t>
            </w:r>
          </w:p>
        </w:tc>
        <w:tc>
          <w:tcPr>
            <w:tcW w:type="dxa" w:w="4320"/>
          </w:tcPr>
          <w:p>
            <w:r>
              <w:rPr>
                <w:sz w:val="19"/>
              </w:rPr>
              <w:t>Evolution — the function is correct, the context is wrong</w:t>
            </w:r>
          </w:p>
        </w:tc>
      </w:tr>
      <w:tr>
        <w:tc>
          <w:tcPr>
            <w:tcW w:type="dxa" w:w="1656"/>
          </w:tcPr>
          <w:p>
            <w:r>
              <w:rPr>
                <w:b/>
                <w:sz w:val="18"/>
              </w:rPr>
              <w:t>Action</w:t>
            </w:r>
          </w:p>
        </w:tc>
        <w:tc>
          <w:tcPr>
            <w:tcW w:type="dxa" w:w="4320"/>
          </w:tcPr>
          <w:p>
            <w:r>
              <w:rPr>
                <w:sz w:val="19"/>
              </w:rPr>
              <w:t>Ancient brain response vs. modern brain response — identical mechanism</w:t>
            </w:r>
          </w:p>
        </w:tc>
      </w:tr>
      <w:tr>
        <w:tc>
          <w:tcPr>
            <w:tcW w:type="dxa" w:w="1656"/>
            <w:shd w:fill="EAF3FB"/>
          </w:tcPr>
          <w:p>
            <w:r>
              <w:rPr>
                <w:b/>
                <w:sz w:val="18"/>
              </w:rPr>
              <w:t>VIDEO PROMPT</w:t>
            </w:r>
          </w:p>
        </w:tc>
        <w:tc>
          <w:tcPr>
            <w:tcW w:type="dxa" w:w="4320"/>
          </w:tcPr>
          <w:p>
            <w:r>
              <w:rPr>
                <w:sz w:val="19"/>
              </w:rPr>
              <w:t>Static. Both brain glows appear simultaneously in their respective contexts; the label spans both. 3s.</w:t>
            </w:r>
          </w:p>
        </w:tc>
      </w:tr>
    </w:tbl>
    <w:p/>
    <w:p>
      <w:r>
        <w:rPr>
          <w:b/>
          <w:color w:val="B02A2A"/>
          <w:sz w:val="24"/>
        </w:rPr>
        <w:t>BEAT 136</w:t>
      </w:r>
    </w:p>
    <w:p>
      <w:r>
        <w:rPr>
          <w:b/>
          <w:i/>
        </w:rPr>
        <w:t>"tunnel on the immediate threat, at the cost of everything else."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inside-tunnel shot. The bright focal point blazes on the immediate threat; everything peripheral is in complete darkness. Cost icons — planning, foresight, long-term thinking — all sit dark outside the tunnel walls. Bold label: 'AT THE COST OF EVERYTHING ELSE.'</w:t>
            </w:r>
          </w:p>
        </w:tc>
      </w:tr>
      <w:tr>
        <w:tc>
          <w:tcPr>
            <w:tcW w:type="dxa" w:w="1656"/>
          </w:tcPr>
          <w:p>
            <w:r>
              <w:rPr>
                <w:b/>
                <w:sz w:val="18"/>
              </w:rPr>
              <w:t>Camera</w:t>
            </w:r>
          </w:p>
        </w:tc>
        <w:tc>
          <w:tcPr>
            <w:tcW w:type="dxa" w:w="4320"/>
          </w:tcPr>
          <w:p>
            <w:r>
              <w:rPr>
                <w:sz w:val="19"/>
              </w:rPr>
              <w:t>Wide inside-tunnel shot</w:t>
            </w:r>
          </w:p>
        </w:tc>
      </w:tr>
      <w:tr>
        <w:tc>
          <w:tcPr>
            <w:tcW w:type="dxa" w:w="1656"/>
          </w:tcPr>
          <w:p>
            <w:r>
              <w:rPr>
                <w:b/>
                <w:sz w:val="18"/>
              </w:rPr>
              <w:t>Lighting</w:t>
            </w:r>
          </w:p>
        </w:tc>
        <w:tc>
          <w:tcPr>
            <w:tcW w:type="dxa" w:w="4320"/>
          </w:tcPr>
          <w:p>
            <w:r>
              <w:rPr>
                <w:sz w:val="19"/>
              </w:rPr>
              <w:t>Flat, dark tunnel — blazing focal center</w:t>
            </w:r>
          </w:p>
        </w:tc>
      </w:tr>
      <w:tr>
        <w:tc>
          <w:tcPr>
            <w:tcW w:type="dxa" w:w="1656"/>
          </w:tcPr>
          <w:p>
            <w:r>
              <w:rPr>
                <w:b/>
                <w:sz w:val="18"/>
              </w:rPr>
              <w:t>Mood</w:t>
            </w:r>
          </w:p>
        </w:tc>
        <w:tc>
          <w:tcPr>
            <w:tcW w:type="dxa" w:w="4320"/>
          </w:tcPr>
          <w:p>
            <w:r>
              <w:rPr>
                <w:sz w:val="19"/>
              </w:rPr>
              <w:t>The evolutionary trade-off visualized</w:t>
            </w:r>
          </w:p>
        </w:tc>
      </w:tr>
      <w:tr>
        <w:tc>
          <w:tcPr>
            <w:tcW w:type="dxa" w:w="1656"/>
          </w:tcPr>
          <w:p>
            <w:r>
              <w:rPr>
                <w:b/>
                <w:sz w:val="18"/>
              </w:rPr>
              <w:t>Action</w:t>
            </w:r>
          </w:p>
        </w:tc>
        <w:tc>
          <w:tcPr>
            <w:tcW w:type="dxa" w:w="4320"/>
          </w:tcPr>
          <w:p>
            <w:r>
              <w:rPr>
                <w:sz w:val="19"/>
              </w:rPr>
              <w:t>Bright threat focus; cost icons dark outside tunnel</w:t>
            </w:r>
          </w:p>
        </w:tc>
      </w:tr>
      <w:tr>
        <w:tc>
          <w:tcPr>
            <w:tcW w:type="dxa" w:w="1656"/>
            <w:shd w:fill="EAF3FB"/>
          </w:tcPr>
          <w:p>
            <w:r>
              <w:rPr>
                <w:b/>
                <w:sz w:val="18"/>
              </w:rPr>
              <w:t>VIDEO PROMPT</w:t>
            </w:r>
          </w:p>
        </w:tc>
        <w:tc>
          <w:tcPr>
            <w:tcW w:type="dxa" w:w="4320"/>
          </w:tcPr>
          <w:p>
            <w:r>
              <w:rPr>
                <w:sz w:val="19"/>
              </w:rPr>
              <w:t>Static. The peripheral cost icons fade even further into the dark; the focal center blazes. 3s.</w:t>
            </w:r>
          </w:p>
        </w:tc>
      </w:tr>
    </w:tbl>
    <w:p/>
    <w:p>
      <w:r>
        <w:rPr>
          <w:b/>
          <w:color w:val="B02A2A"/>
          <w:sz w:val="24"/>
        </w:rPr>
        <w:t>BEAT 137</w:t>
      </w:r>
    </w:p>
    <w:p>
      <w:r>
        <w:rPr>
          <w:b/>
          <w:i/>
        </w:rPr>
        <w:t>"The same mechanism that kept your ancestors alive by focusing on the predator directly in front of them"</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ancient flat landscape. A prehistoric character figure stares at a large predator icon directly ahead; the brain inside the skull blazes gold with hyper-focus. Everything to the sides is ignored. Warm earthy tones.</w:t>
            </w:r>
          </w:p>
        </w:tc>
      </w:tr>
      <w:tr>
        <w:tc>
          <w:tcPr>
            <w:tcW w:type="dxa" w:w="1656"/>
          </w:tcPr>
          <w:p>
            <w:r>
              <w:rPr>
                <w:b/>
                <w:sz w:val="18"/>
              </w:rPr>
              <w:t>Camera</w:t>
            </w:r>
          </w:p>
        </w:tc>
        <w:tc>
          <w:tcPr>
            <w:tcW w:type="dxa" w:w="4320"/>
          </w:tcPr>
          <w:p>
            <w:r>
              <w:rPr>
                <w:sz w:val="19"/>
              </w:rPr>
              <w:t>Wide shot, ancient setting</w:t>
            </w:r>
          </w:p>
        </w:tc>
      </w:tr>
      <w:tr>
        <w:tc>
          <w:tcPr>
            <w:tcW w:type="dxa" w:w="1656"/>
          </w:tcPr>
          <w:p>
            <w:r>
              <w:rPr>
                <w:b/>
                <w:sz w:val="18"/>
              </w:rPr>
              <w:t>Lighting</w:t>
            </w:r>
          </w:p>
        </w:tc>
        <w:tc>
          <w:tcPr>
            <w:tcW w:type="dxa" w:w="4320"/>
          </w:tcPr>
          <w:p>
            <w:r>
              <w:rPr>
                <w:sz w:val="19"/>
              </w:rPr>
              <w:t>Flat, warm earthy</w:t>
            </w:r>
          </w:p>
        </w:tc>
      </w:tr>
      <w:tr>
        <w:tc>
          <w:tcPr>
            <w:tcW w:type="dxa" w:w="1656"/>
          </w:tcPr>
          <w:p>
            <w:r>
              <w:rPr>
                <w:b/>
                <w:sz w:val="18"/>
              </w:rPr>
              <w:t>Mood</w:t>
            </w:r>
          </w:p>
        </w:tc>
        <w:tc>
          <w:tcPr>
            <w:tcW w:type="dxa" w:w="4320"/>
          </w:tcPr>
          <w:p>
            <w:r>
              <w:rPr>
                <w:sz w:val="19"/>
              </w:rPr>
              <w:t>The ancestral function — the design had a purpose</w:t>
            </w:r>
          </w:p>
        </w:tc>
      </w:tr>
      <w:tr>
        <w:tc>
          <w:tcPr>
            <w:tcW w:type="dxa" w:w="1656"/>
          </w:tcPr>
          <w:p>
            <w:r>
              <w:rPr>
                <w:b/>
                <w:sz w:val="18"/>
              </w:rPr>
              <w:t>Action</w:t>
            </w:r>
          </w:p>
        </w:tc>
        <w:tc>
          <w:tcPr>
            <w:tcW w:type="dxa" w:w="4320"/>
          </w:tcPr>
          <w:p>
            <w:r>
              <w:rPr>
                <w:sz w:val="19"/>
              </w:rPr>
              <w:t>Prehistoric character focused on predator; gold brain</w:t>
            </w:r>
          </w:p>
        </w:tc>
      </w:tr>
      <w:tr>
        <w:tc>
          <w:tcPr>
            <w:tcW w:type="dxa" w:w="1656"/>
            <w:shd w:fill="EAF3FB"/>
          </w:tcPr>
          <w:p>
            <w:r>
              <w:rPr>
                <w:b/>
                <w:sz w:val="18"/>
              </w:rPr>
              <w:t>VIDEO PROMPT</w:t>
            </w:r>
          </w:p>
        </w:tc>
        <w:tc>
          <w:tcPr>
            <w:tcW w:type="dxa" w:w="4320"/>
          </w:tcPr>
          <w:p>
            <w:r>
              <w:rPr>
                <w:sz w:val="19"/>
              </w:rPr>
              <w:t>Static. The gold brain blazes; the predator icon holds center frame; peripheral elements fade. 3s.</w:t>
            </w:r>
          </w:p>
        </w:tc>
      </w:tr>
    </w:tbl>
    <w:p/>
    <w:p>
      <w:r>
        <w:rPr>
          <w:b/>
          <w:color w:val="B02A2A"/>
          <w:sz w:val="24"/>
        </w:rPr>
        <w:t>BEAT 138</w:t>
      </w:r>
    </w:p>
    <w:p>
      <w:r>
        <w:rPr>
          <w:b/>
          <w:i/>
        </w:rPr>
        <w:t>"is the mechanism that traps millions of people in financial crisis today."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modern shot. A vast grid of character figures, each inside their own dark oval tunnel, all focused on immediate financial crisis icons at the bright ends. A bold bridging label: 'SAME MECHANISM — TODAY.' The scale is staggering.</w:t>
            </w:r>
          </w:p>
        </w:tc>
      </w:tr>
      <w:tr>
        <w:tc>
          <w:tcPr>
            <w:tcW w:type="dxa" w:w="1656"/>
          </w:tcPr>
          <w:p>
            <w:r>
              <w:rPr>
                <w:b/>
                <w:sz w:val="18"/>
              </w:rPr>
              <w:t>Camera</w:t>
            </w:r>
          </w:p>
        </w:tc>
        <w:tc>
          <w:tcPr>
            <w:tcW w:type="dxa" w:w="4320"/>
          </w:tcPr>
          <w:p>
            <w:r>
              <w:rPr>
                <w:sz w:val="19"/>
              </w:rPr>
              <w:t>Wide modern shot, grid of tunnels</w:t>
            </w:r>
          </w:p>
        </w:tc>
      </w:tr>
      <w:tr>
        <w:tc>
          <w:tcPr>
            <w:tcW w:type="dxa" w:w="1656"/>
          </w:tcPr>
          <w:p>
            <w:r>
              <w:rPr>
                <w:b/>
                <w:sz w:val="18"/>
              </w:rPr>
              <w:t>Lighting</w:t>
            </w:r>
          </w:p>
        </w:tc>
        <w:tc>
          <w:tcPr>
            <w:tcW w:type="dxa" w:w="4320"/>
          </w:tcPr>
          <w:p>
            <w:r>
              <w:rPr>
                <w:sz w:val="19"/>
              </w:rPr>
              <w:t>Flat, dark — multiple bright focal points</w:t>
            </w:r>
          </w:p>
        </w:tc>
      </w:tr>
      <w:tr>
        <w:tc>
          <w:tcPr>
            <w:tcW w:type="dxa" w:w="1656"/>
          </w:tcPr>
          <w:p>
            <w:r>
              <w:rPr>
                <w:b/>
                <w:sz w:val="18"/>
              </w:rPr>
              <w:t>Mood</w:t>
            </w:r>
          </w:p>
        </w:tc>
        <w:tc>
          <w:tcPr>
            <w:tcW w:type="dxa" w:w="4320"/>
          </w:tcPr>
          <w:p>
            <w:r>
              <w:rPr>
                <w:sz w:val="19"/>
              </w:rPr>
              <w:t>The same brain, the wrong context — millions trapped</w:t>
            </w:r>
          </w:p>
        </w:tc>
      </w:tr>
      <w:tr>
        <w:tc>
          <w:tcPr>
            <w:tcW w:type="dxa" w:w="1656"/>
          </w:tcPr>
          <w:p>
            <w:r>
              <w:rPr>
                <w:b/>
                <w:sz w:val="18"/>
              </w:rPr>
              <w:t>Action</w:t>
            </w:r>
          </w:p>
        </w:tc>
        <w:tc>
          <w:tcPr>
            <w:tcW w:type="dxa" w:w="4320"/>
          </w:tcPr>
          <w:p>
            <w:r>
              <w:rPr>
                <w:sz w:val="19"/>
              </w:rPr>
              <w:t>Grid of characters in individual tunnels; 'SAME MECHANISM TODAY' label</w:t>
            </w:r>
          </w:p>
        </w:tc>
      </w:tr>
      <w:tr>
        <w:tc>
          <w:tcPr>
            <w:tcW w:type="dxa" w:w="1656"/>
            <w:shd w:fill="EAF3FB"/>
          </w:tcPr>
          <w:p>
            <w:r>
              <w:rPr>
                <w:b/>
                <w:sz w:val="18"/>
              </w:rPr>
              <w:t>VIDEO PROMPT</w:t>
            </w:r>
          </w:p>
        </w:tc>
        <w:tc>
          <w:tcPr>
            <w:tcW w:type="dxa" w:w="4320"/>
          </w:tcPr>
          <w:p>
            <w:r>
              <w:rPr>
                <w:sz w:val="19"/>
              </w:rPr>
              <w:t>Static. The grid of tunnels holds; the 'SAME MECHANISM — TODAY' label sweeps across. 3s.</w:t>
            </w:r>
          </w:p>
        </w:tc>
      </w:tr>
    </w:tbl>
    <w:p/>
    <w:p>
      <w:r>
        <w:rPr>
          <w:b/>
          <w:color w:val="B02A2A"/>
          <w:sz w:val="24"/>
        </w:rPr>
        <w:t>BEAT 139</w:t>
      </w:r>
    </w:p>
    <w:p>
      <w:r>
        <w:rPr>
          <w:b/>
          <w:i/>
        </w:rPr>
        <w:t>"Your brain was never broken. It was just never built for this."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close-up of the main character, calm and dignified. The brain inside the skull is gently lit — neutral, unblamed, simply present. A bold label: 'NEVER BROKEN.' Below it: 'NEVER BUILT FOR THIS.' Warm soft tones. Compassionate.</w:t>
            </w:r>
          </w:p>
        </w:tc>
      </w:tr>
      <w:tr>
        <w:tc>
          <w:tcPr>
            <w:tcW w:type="dxa" w:w="1656"/>
          </w:tcPr>
          <w:p>
            <w:r>
              <w:rPr>
                <w:b/>
                <w:sz w:val="18"/>
              </w:rPr>
              <w:t>Camera</w:t>
            </w:r>
          </w:p>
        </w:tc>
        <w:tc>
          <w:tcPr>
            <w:tcW w:type="dxa" w:w="4320"/>
          </w:tcPr>
          <w:p>
            <w:r>
              <w:rPr>
                <w:sz w:val="19"/>
              </w:rPr>
              <w:t>Medium close-up</w:t>
            </w:r>
          </w:p>
        </w:tc>
      </w:tr>
      <w:tr>
        <w:tc>
          <w:tcPr>
            <w:tcW w:type="dxa" w:w="1656"/>
          </w:tcPr>
          <w:p>
            <w:r>
              <w:rPr>
                <w:b/>
                <w:sz w:val="18"/>
              </w:rPr>
              <w:t>Lighting</w:t>
            </w:r>
          </w:p>
        </w:tc>
        <w:tc>
          <w:tcPr>
            <w:tcW w:type="dxa" w:w="4320"/>
          </w:tcPr>
          <w:p>
            <w:r>
              <w:rPr>
                <w:sz w:val="19"/>
              </w:rPr>
              <w:t>Flat, warm soft</w:t>
            </w:r>
          </w:p>
        </w:tc>
      </w:tr>
      <w:tr>
        <w:tc>
          <w:tcPr>
            <w:tcW w:type="dxa" w:w="1656"/>
          </w:tcPr>
          <w:p>
            <w:r>
              <w:rPr>
                <w:b/>
                <w:sz w:val="18"/>
              </w:rPr>
              <w:t>Mood</w:t>
            </w:r>
          </w:p>
        </w:tc>
        <w:tc>
          <w:tcPr>
            <w:tcW w:type="dxa" w:w="4320"/>
          </w:tcPr>
          <w:p>
            <w:r>
              <w:rPr>
                <w:sz w:val="19"/>
              </w:rPr>
              <w:t>Absolution — calm and generous</w:t>
            </w:r>
          </w:p>
        </w:tc>
      </w:tr>
      <w:tr>
        <w:tc>
          <w:tcPr>
            <w:tcW w:type="dxa" w:w="1656"/>
          </w:tcPr>
          <w:p>
            <w:r>
              <w:rPr>
                <w:b/>
                <w:sz w:val="18"/>
              </w:rPr>
              <w:t>Action</w:t>
            </w:r>
          </w:p>
        </w:tc>
        <w:tc>
          <w:tcPr>
            <w:tcW w:type="dxa" w:w="4320"/>
          </w:tcPr>
          <w:p>
            <w:r>
              <w:rPr>
                <w:sz w:val="19"/>
              </w:rPr>
              <w:t>Calm character; gently lit brain; 'NEVER BROKEN' label</w:t>
            </w:r>
          </w:p>
        </w:tc>
      </w:tr>
      <w:tr>
        <w:tc>
          <w:tcPr>
            <w:tcW w:type="dxa" w:w="1656"/>
            <w:shd w:fill="EAF3FB"/>
          </w:tcPr>
          <w:p>
            <w:r>
              <w:rPr>
                <w:b/>
                <w:sz w:val="18"/>
              </w:rPr>
              <w:t>VIDEO PROMPT</w:t>
            </w:r>
          </w:p>
        </w:tc>
        <w:tc>
          <w:tcPr>
            <w:tcW w:type="dxa" w:w="4320"/>
          </w:tcPr>
          <w:p>
            <w:r>
              <w:rPr>
                <w:sz w:val="19"/>
              </w:rPr>
              <w:t>Static. The character exhales; the brain settles into a calm neutral expression. 2s.</w:t>
            </w:r>
          </w:p>
        </w:tc>
      </w:tr>
    </w:tbl>
    <w:p/>
    <w:p>
      <w:r>
        <w:rPr>
          <w:b/>
          <w:color w:val="B02A2A"/>
          <w:sz w:val="24"/>
        </w:rPr>
        <w:t>BEAT 140</w:t>
      </w:r>
    </w:p>
    <w:p>
      <w:r>
        <w:rPr>
          <w:b/>
          <w:i/>
        </w:rPr>
        <w:t>"But you can see the tunnel."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stands outside a dark oval tunnel, looking at it calmly and clearly — not inside it, not panicking. A bold label: 'YOU CAN SEE IT.' The perspective of the observer, not the trapped.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neutral — dark tunnel visible but character outside it</w:t>
            </w:r>
          </w:p>
        </w:tc>
      </w:tr>
      <w:tr>
        <w:tc>
          <w:tcPr>
            <w:tcW w:type="dxa" w:w="1656"/>
          </w:tcPr>
          <w:p>
            <w:r>
              <w:rPr>
                <w:b/>
                <w:sz w:val="18"/>
              </w:rPr>
              <w:t>Mood</w:t>
            </w:r>
          </w:p>
        </w:tc>
        <w:tc>
          <w:tcPr>
            <w:tcW w:type="dxa" w:w="4320"/>
          </w:tcPr>
          <w:p>
            <w:r>
              <w:rPr>
                <w:sz w:val="19"/>
              </w:rPr>
              <w:t>The first gift — perspective</w:t>
            </w:r>
          </w:p>
        </w:tc>
      </w:tr>
      <w:tr>
        <w:tc>
          <w:tcPr>
            <w:tcW w:type="dxa" w:w="1656"/>
          </w:tcPr>
          <w:p>
            <w:r>
              <w:rPr>
                <w:b/>
                <w:sz w:val="18"/>
              </w:rPr>
              <w:t>Action</w:t>
            </w:r>
          </w:p>
        </w:tc>
        <w:tc>
          <w:tcPr>
            <w:tcW w:type="dxa" w:w="4320"/>
          </w:tcPr>
          <w:p>
            <w:r>
              <w:rPr>
                <w:sz w:val="19"/>
              </w:rPr>
              <w:t>Character observing tunnel from outside; 'YOU CAN SEE IT' label</w:t>
            </w:r>
          </w:p>
        </w:tc>
      </w:tr>
      <w:tr>
        <w:tc>
          <w:tcPr>
            <w:tcW w:type="dxa" w:w="1656"/>
            <w:shd w:fill="EAF3FB"/>
          </w:tcPr>
          <w:p>
            <w:r>
              <w:rPr>
                <w:b/>
                <w:sz w:val="18"/>
              </w:rPr>
              <w:t>VIDEO PROMPT</w:t>
            </w:r>
          </w:p>
        </w:tc>
        <w:tc>
          <w:tcPr>
            <w:tcW w:type="dxa" w:w="4320"/>
          </w:tcPr>
          <w:p>
            <w:r>
              <w:rPr>
                <w:sz w:val="19"/>
              </w:rPr>
              <w:t>Static. The character's gaze is calm and steady on the tunnel from outside. 2s.</w:t>
            </w:r>
          </w:p>
        </w:tc>
      </w:tr>
    </w:tbl>
    <w:p/>
    <w:p>
      <w:r>
        <w:rPr>
          <w:b/>
          <w:color w:val="B02A2A"/>
          <w:sz w:val="24"/>
        </w:rPr>
        <w:t>BEAT 141</w:t>
      </w:r>
    </w:p>
    <w:p>
      <w:r>
        <w:rPr>
          <w:b/>
          <w:i/>
        </w:rPr>
        <w:t>"You can understand the bandwidth tax before it finds you."</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with ceiling spotlight. The character holds the bandwidth bar concept — a simple flat diagram — at arm's length, studying it before the red scarcity block has arrived. Calm, preventive. Bold label: 'BEFORE IT FINDS YOU.'</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Preventive understanding — learned in advance</w:t>
            </w:r>
          </w:p>
        </w:tc>
      </w:tr>
      <w:tr>
        <w:tc>
          <w:tcPr>
            <w:tcW w:type="dxa" w:w="1656"/>
          </w:tcPr>
          <w:p>
            <w:r>
              <w:rPr>
                <w:b/>
                <w:sz w:val="18"/>
              </w:rPr>
              <w:t>Action</w:t>
            </w:r>
          </w:p>
        </w:tc>
        <w:tc>
          <w:tcPr>
            <w:tcW w:type="dxa" w:w="4320"/>
          </w:tcPr>
          <w:p>
            <w:r>
              <w:rPr>
                <w:sz w:val="19"/>
              </w:rPr>
              <w:t>Character studying bandwidth diagram before scarcity arrives</w:t>
            </w:r>
          </w:p>
        </w:tc>
      </w:tr>
      <w:tr>
        <w:tc>
          <w:tcPr>
            <w:tcW w:type="dxa" w:w="1656"/>
            <w:shd w:fill="EAF3FB"/>
          </w:tcPr>
          <w:p>
            <w:r>
              <w:rPr>
                <w:b/>
                <w:sz w:val="18"/>
              </w:rPr>
              <w:t>VIDEO PROMPT</w:t>
            </w:r>
          </w:p>
        </w:tc>
        <w:tc>
          <w:tcPr>
            <w:tcW w:type="dxa" w:w="4320"/>
          </w:tcPr>
          <w:p>
            <w:r>
              <w:rPr>
                <w:sz w:val="19"/>
              </w:rPr>
              <w:t>Static. The character examines the diagram; the red scarcity block is absent. 2s.</w:t>
            </w:r>
          </w:p>
        </w:tc>
      </w:tr>
    </w:tbl>
    <w:p/>
    <w:p>
      <w:r>
        <w:rPr>
          <w:b/>
          <w:color w:val="B02A2A"/>
          <w:sz w:val="24"/>
        </w:rPr>
        <w:t>BEAT 142</w:t>
      </w:r>
    </w:p>
    <w:p>
      <w:r>
        <w:rPr>
          <w:b/>
          <w:i/>
        </w:rPr>
        <w:t>"And you can build slack — before you need it, before the tunnel opens —"</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is actively, calmly building: placing labeled green blocks ('EMERGENCY FUND,' 'BUFFER,' 'CUSHION') into a growing structure. The tunnel mouth is visible nearby but closed — not yet opened. Label: 'BUILD IT NOW.'</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warm neutral — green blocks prominent</w:t>
            </w:r>
          </w:p>
        </w:tc>
      </w:tr>
      <w:tr>
        <w:tc>
          <w:tcPr>
            <w:tcW w:type="dxa" w:w="1656"/>
          </w:tcPr>
          <w:p>
            <w:r>
              <w:rPr>
                <w:b/>
                <w:sz w:val="18"/>
              </w:rPr>
              <w:t>Mood</w:t>
            </w:r>
          </w:p>
        </w:tc>
        <w:tc>
          <w:tcPr>
            <w:tcW w:type="dxa" w:w="4320"/>
          </w:tcPr>
          <w:p>
            <w:r>
              <w:rPr>
                <w:sz w:val="19"/>
              </w:rPr>
              <w:t>Construction before crisis — the window is now</w:t>
            </w:r>
          </w:p>
        </w:tc>
      </w:tr>
      <w:tr>
        <w:tc>
          <w:tcPr>
            <w:tcW w:type="dxa" w:w="1656"/>
          </w:tcPr>
          <w:p>
            <w:r>
              <w:rPr>
                <w:b/>
                <w:sz w:val="18"/>
              </w:rPr>
              <w:t>Action</w:t>
            </w:r>
          </w:p>
        </w:tc>
        <w:tc>
          <w:tcPr>
            <w:tcW w:type="dxa" w:w="4320"/>
          </w:tcPr>
          <w:p>
            <w:r>
              <w:rPr>
                <w:sz w:val="19"/>
              </w:rPr>
              <w:t>Character building slack structure; closed tunnel nearby; 'BUILD IT NOW' label</w:t>
            </w:r>
          </w:p>
        </w:tc>
      </w:tr>
      <w:tr>
        <w:tc>
          <w:tcPr>
            <w:tcW w:type="dxa" w:w="1656"/>
            <w:shd w:fill="EAF3FB"/>
          </w:tcPr>
          <w:p>
            <w:r>
              <w:rPr>
                <w:b/>
                <w:sz w:val="18"/>
              </w:rPr>
              <w:t>VIDEO PROMPT</w:t>
            </w:r>
          </w:p>
        </w:tc>
        <w:tc>
          <w:tcPr>
            <w:tcW w:type="dxa" w:w="4320"/>
          </w:tcPr>
          <w:p>
            <w:r>
              <w:rPr>
                <w:sz w:val="19"/>
              </w:rPr>
              <w:t>Static. The character places a green block on the structure; the tunnel mouth stays closed. 3s.</w:t>
            </w:r>
          </w:p>
        </w:tc>
      </w:tr>
    </w:tbl>
    <w:p/>
    <w:p>
      <w:r>
        <w:rPr>
          <w:b/>
          <w:color w:val="B02A2A"/>
          <w:sz w:val="24"/>
        </w:rPr>
        <w:t>BEAT 143</w:t>
      </w:r>
    </w:p>
    <w:p>
      <w:r>
        <w:rPr>
          <w:b/>
          <w:i/>
        </w:rPr>
        <w:t>"so that when the crisis comes, the spiral never starts."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A branching diagram: a crisis event on the left splits into two paths — top path (no slack) spiraling red downward; bottom path (with slack) absorbed by a green buffer, flat and stable. Bold label: 'SPIRAL NEVER STARTS.'</w:t>
            </w:r>
          </w:p>
        </w:tc>
      </w:tr>
      <w:tr>
        <w:tc>
          <w:tcPr>
            <w:tcW w:type="dxa" w:w="1656"/>
          </w:tcPr>
          <w:p>
            <w:r>
              <w:rPr>
                <w:b/>
                <w:sz w:val="18"/>
              </w:rPr>
              <w:t>Camera</w:t>
            </w:r>
          </w:p>
        </w:tc>
        <w:tc>
          <w:tcPr>
            <w:tcW w:type="dxa" w:w="4320"/>
          </w:tcPr>
          <w:p>
            <w:r>
              <w:rPr>
                <w:sz w:val="19"/>
              </w:rPr>
              <w:t>Wide branching diagram</w:t>
            </w:r>
          </w:p>
        </w:tc>
      </w:tr>
      <w:tr>
        <w:tc>
          <w:tcPr>
            <w:tcW w:type="dxa" w:w="1656"/>
          </w:tcPr>
          <w:p>
            <w:r>
              <w:rPr>
                <w:b/>
                <w:sz w:val="18"/>
              </w:rPr>
              <w:t>Lighting</w:t>
            </w:r>
          </w:p>
        </w:tc>
        <w:tc>
          <w:tcPr>
            <w:tcW w:type="dxa" w:w="4320"/>
          </w:tcPr>
          <w:p>
            <w:r>
              <w:rPr>
                <w:sz w:val="19"/>
              </w:rPr>
              <w:t>Flat, white — red spiral top, green flat bottom</w:t>
            </w:r>
          </w:p>
        </w:tc>
      </w:tr>
      <w:tr>
        <w:tc>
          <w:tcPr>
            <w:tcW w:type="dxa" w:w="1656"/>
          </w:tcPr>
          <w:p>
            <w:r>
              <w:rPr>
                <w:b/>
                <w:sz w:val="18"/>
              </w:rPr>
              <w:t>Mood</w:t>
            </w:r>
          </w:p>
        </w:tc>
        <w:tc>
          <w:tcPr>
            <w:tcW w:type="dxa" w:w="4320"/>
          </w:tcPr>
          <w:p>
            <w:r>
              <w:rPr>
                <w:sz w:val="19"/>
              </w:rPr>
              <w:t>The protection — the spiral pre-empted</w:t>
            </w:r>
          </w:p>
        </w:tc>
      </w:tr>
      <w:tr>
        <w:tc>
          <w:tcPr>
            <w:tcW w:type="dxa" w:w="1656"/>
          </w:tcPr>
          <w:p>
            <w:r>
              <w:rPr>
                <w:b/>
                <w:sz w:val="18"/>
              </w:rPr>
              <w:t>Action</w:t>
            </w:r>
          </w:p>
        </w:tc>
        <w:tc>
          <w:tcPr>
            <w:tcW w:type="dxa" w:w="4320"/>
          </w:tcPr>
          <w:p>
            <w:r>
              <w:rPr>
                <w:sz w:val="19"/>
              </w:rPr>
              <w:t>Two-path crisis diagram; spiral vs. absorbed</w:t>
            </w:r>
          </w:p>
        </w:tc>
      </w:tr>
      <w:tr>
        <w:tc>
          <w:tcPr>
            <w:tcW w:type="dxa" w:w="1656"/>
            <w:shd w:fill="EAF3FB"/>
          </w:tcPr>
          <w:p>
            <w:r>
              <w:rPr>
                <w:b/>
                <w:sz w:val="18"/>
              </w:rPr>
              <w:t>VIDEO PROMPT</w:t>
            </w:r>
          </w:p>
        </w:tc>
        <w:tc>
          <w:tcPr>
            <w:tcW w:type="dxa" w:w="4320"/>
          </w:tcPr>
          <w:p>
            <w:r>
              <w:rPr>
                <w:sz w:val="19"/>
              </w:rPr>
              <w:t>Static. The top red spiral draws downward; the bottom green path holds flat. 3s.</w:t>
            </w:r>
          </w:p>
        </w:tc>
      </w:tr>
    </w:tbl>
    <w:p/>
    <w:p>
      <w:r>
        <w:rPr>
          <w:b/>
          <w:color w:val="B02A2A"/>
          <w:sz w:val="24"/>
        </w:rPr>
        <w:t>BEAT 144</w:t>
      </w:r>
    </w:p>
    <w:p>
      <w:r>
        <w:rPr>
          <w:b/>
          <w:i/>
        </w:rPr>
        <w:t>"Not because you are smarter than someone inside the tunnel."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the character outside the tunnel, composed. Right: a character inside the tunnel, focused on their crisis — also clearly intelligent, also working hard. A bold 'NOT SMARTER' label bridges them. The intelligence is equal.</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light left exterior, dark tunnel right</w:t>
            </w:r>
          </w:p>
        </w:tc>
      </w:tr>
      <w:tr>
        <w:tc>
          <w:tcPr>
            <w:tcW w:type="dxa" w:w="1656"/>
          </w:tcPr>
          <w:p>
            <w:r>
              <w:rPr>
                <w:b/>
                <w:sz w:val="18"/>
              </w:rPr>
              <w:t>Mood</w:t>
            </w:r>
          </w:p>
        </w:tc>
        <w:tc>
          <w:tcPr>
            <w:tcW w:type="dxa" w:w="4320"/>
          </w:tcPr>
          <w:p>
            <w:r>
              <w:rPr>
                <w:sz w:val="19"/>
              </w:rPr>
              <w:t>Not superiority — location is the variable</w:t>
            </w:r>
          </w:p>
        </w:tc>
      </w:tr>
      <w:tr>
        <w:tc>
          <w:tcPr>
            <w:tcW w:type="dxa" w:w="1656"/>
          </w:tcPr>
          <w:p>
            <w:r>
              <w:rPr>
                <w:b/>
                <w:sz w:val="18"/>
              </w:rPr>
              <w:t>Action</w:t>
            </w:r>
          </w:p>
        </w:tc>
        <w:tc>
          <w:tcPr>
            <w:tcW w:type="dxa" w:w="4320"/>
          </w:tcPr>
          <w:p>
            <w:r>
              <w:rPr>
                <w:sz w:val="19"/>
              </w:rPr>
              <w:t>Outside-tunnel character vs. inside-tunnel character; 'NOT SMARTER' bridge</w:t>
            </w:r>
          </w:p>
        </w:tc>
      </w:tr>
      <w:tr>
        <w:tc>
          <w:tcPr>
            <w:tcW w:type="dxa" w:w="1656"/>
            <w:shd w:fill="EAF3FB"/>
          </w:tcPr>
          <w:p>
            <w:r>
              <w:rPr>
                <w:b/>
                <w:sz w:val="18"/>
              </w:rPr>
              <w:t>VIDEO PROMPT</w:t>
            </w:r>
          </w:p>
        </w:tc>
        <w:tc>
          <w:tcPr>
            <w:tcW w:type="dxa" w:w="4320"/>
          </w:tcPr>
          <w:p>
            <w:r>
              <w:rPr>
                <w:sz w:val="19"/>
              </w:rPr>
              <w:t>Static. The 'NOT SMARTER' label appears between the two panels. 2s.</w:t>
            </w:r>
          </w:p>
        </w:tc>
      </w:tr>
    </w:tbl>
    <w:p/>
    <w:p>
      <w:r>
        <w:rPr>
          <w:b/>
          <w:color w:val="B02A2A"/>
          <w:sz w:val="24"/>
        </w:rPr>
        <w:t>BEAT 145</w:t>
      </w:r>
    </w:p>
    <w:p>
      <w:r>
        <w:rPr>
          <w:b/>
          <w:i/>
        </w:rPr>
        <w:t>"Because you were outside it when you learned what it was."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continued. A bold new label replaces 'NOT SMARTER': 'OUTSIDE IT WHEN YOU LEARNED.' The left-panel character now holds the research document — they learned while outside the tunnel. The right-panel character inside the tunnel holds nothing — they couldn't access the knowledge in time.</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light left, dark tunnel right</w:t>
            </w:r>
          </w:p>
        </w:tc>
      </w:tr>
      <w:tr>
        <w:tc>
          <w:tcPr>
            <w:tcW w:type="dxa" w:w="1656"/>
          </w:tcPr>
          <w:p>
            <w:r>
              <w:rPr>
                <w:b/>
                <w:sz w:val="18"/>
              </w:rPr>
              <w:t>Mood</w:t>
            </w:r>
          </w:p>
        </w:tc>
        <w:tc>
          <w:tcPr>
            <w:tcW w:type="dxa" w:w="4320"/>
          </w:tcPr>
          <w:p>
            <w:r>
              <w:rPr>
                <w:sz w:val="19"/>
              </w:rPr>
              <w:t>The only difference — timing of learning</w:t>
            </w:r>
          </w:p>
        </w:tc>
      </w:tr>
      <w:tr>
        <w:tc>
          <w:tcPr>
            <w:tcW w:type="dxa" w:w="1656"/>
          </w:tcPr>
          <w:p>
            <w:r>
              <w:rPr>
                <w:b/>
                <w:sz w:val="18"/>
              </w:rPr>
              <w:t>Action</w:t>
            </w:r>
          </w:p>
        </w:tc>
        <w:tc>
          <w:tcPr>
            <w:tcW w:type="dxa" w:w="4320"/>
          </w:tcPr>
          <w:p>
            <w:r>
              <w:rPr>
                <w:sz w:val="19"/>
              </w:rPr>
              <w:t>Outside character with knowledge; inside character without</w:t>
            </w:r>
          </w:p>
        </w:tc>
      </w:tr>
      <w:tr>
        <w:tc>
          <w:tcPr>
            <w:tcW w:type="dxa" w:w="1656"/>
            <w:shd w:fill="EAF3FB"/>
          </w:tcPr>
          <w:p>
            <w:r>
              <w:rPr>
                <w:b/>
                <w:sz w:val="18"/>
              </w:rPr>
              <w:t>VIDEO PROMPT</w:t>
            </w:r>
          </w:p>
        </w:tc>
        <w:tc>
          <w:tcPr>
            <w:tcW w:type="dxa" w:w="4320"/>
          </w:tcPr>
          <w:p>
            <w:r>
              <w:rPr>
                <w:sz w:val="19"/>
              </w:rPr>
              <w:t>Static. The 'OUTSIDE IT WHEN YOU LEARNED' label replaces the bridge; the outside character's document glows. 3s.</w:t>
            </w:r>
          </w:p>
        </w:tc>
      </w:tr>
    </w:tbl>
    <w:p/>
    <w:p>
      <w:r>
        <w:rPr>
          <w:b/>
          <w:color w:val="B02A2A"/>
          <w:sz w:val="24"/>
        </w:rPr>
        <w:t>BEAT 146</w:t>
      </w:r>
    </w:p>
    <w:p>
      <w:r>
        <w:rPr>
          <w:b/>
          <w:i/>
        </w:rPr>
        <w:t>"That is the only difference."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Final medium shot. The main character faces camera, calm and clear. A single bold centered label: 'THE ONLY DIFFERENCE.' The brain inside the skull rests neutral — not a villain, not smug. Just present. Warm soft light. Conclusive and still.</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Flat, warm soft light</w:t>
            </w:r>
          </w:p>
        </w:tc>
      </w:tr>
      <w:tr>
        <w:tc>
          <w:tcPr>
            <w:tcW w:type="dxa" w:w="1656"/>
          </w:tcPr>
          <w:p>
            <w:r>
              <w:rPr>
                <w:b/>
                <w:sz w:val="18"/>
              </w:rPr>
              <w:t>Mood</w:t>
            </w:r>
          </w:p>
        </w:tc>
        <w:tc>
          <w:tcPr>
            <w:tcW w:type="dxa" w:w="4320"/>
          </w:tcPr>
          <w:p>
            <w:r>
              <w:rPr>
                <w:sz w:val="19"/>
              </w:rPr>
              <w:t>The conclusion — quiet, earned, complete</w:t>
            </w:r>
          </w:p>
        </w:tc>
      </w:tr>
      <w:tr>
        <w:tc>
          <w:tcPr>
            <w:tcW w:type="dxa" w:w="1656"/>
          </w:tcPr>
          <w:p>
            <w:r>
              <w:rPr>
                <w:b/>
                <w:sz w:val="18"/>
              </w:rPr>
              <w:t>Action</w:t>
            </w:r>
          </w:p>
        </w:tc>
        <w:tc>
          <w:tcPr>
            <w:tcW w:type="dxa" w:w="4320"/>
          </w:tcPr>
          <w:p>
            <w:r>
              <w:rPr>
                <w:sz w:val="19"/>
              </w:rPr>
              <w:t>Character facing camera; 'THE ONLY DIFFERENCE' label; calm brain</w:t>
            </w:r>
          </w:p>
        </w:tc>
      </w:tr>
      <w:tr>
        <w:tc>
          <w:tcPr>
            <w:tcW w:type="dxa" w:w="1656"/>
            <w:shd w:fill="EAF3FB"/>
          </w:tcPr>
          <w:p>
            <w:r>
              <w:rPr>
                <w:b/>
                <w:sz w:val="18"/>
              </w:rPr>
              <w:t>VIDEO PROMPT</w:t>
            </w:r>
          </w:p>
        </w:tc>
        <w:tc>
          <w:tcPr>
            <w:tcW w:type="dxa" w:w="4320"/>
          </w:tcPr>
          <w:p>
            <w:r>
              <w:rPr>
                <w:sz w:val="19"/>
              </w:rPr>
              <w:t>Static. The character holds a steady, open gaze. The warm light settles. 3s — final frame.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