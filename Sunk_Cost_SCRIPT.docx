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10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Your Brain Won't Let You Quit — And It's Costing You Everything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Alex is about to lose forty thousand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He has had seven chances to stop.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Every single time he had a chance to stop, his brain gave him a reason to continue.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The stock is down sixty percent. It is still falling.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He knows it is bad.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But quitting feels like losing.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And that feeling — not the market — is what's destroying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This is the sunk cost fallacy. And by the end of this video, you will never fall for it again.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SCENARIO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Alex is thirty-one years old. He has been saving for four years. He has forty thousand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A tech stock he has been watching for months catches his eye. Growth story. Strong narrative. Five analysts recommending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He buys five hundred shares at eighty dollars each. Forty thousand dollars. All of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Two weeks later, the stock is at sixty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His brain says: 'It will recover. This is temporary. Everyone holds through dips.'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The stock falls to forty dollars. He has lost twenty thousand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His brain says: 'You can't sell now. You would lock in the loss. Wait a little longer.'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The stock falls to twenty dollars. He has lost thirty thousand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His brain says: 'You've come this far. Selling now means you went through all of this for nothing.'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The company files for bankruptcy. The stock goes to zero.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Forty thousand dollars. Four years of savings.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Every single step, the thing that stopped him from leaving was not the market. It was the money he had already spent.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Here is why.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The sunk cost fallacy is the tendency to continue an investment because of what you have already put in — not because of what it will return.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Your brain uses past investment as a reason to justify present action.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This is backwards. The money you already spent is gone whether you continue or not.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The only question that matters is: will continuing make things better from here?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Alex never asked that question. His brain kept asking a different one: how much have I already lost?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SCIENCE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In 1985, psychologists Hal Arkes and Catherine Blumer ran an experiment that changed how we understand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They gave people a hypothetical: you've paid for a ski trip. Then a blizzard hits the resort. Do you go anyway?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Ninety percent said yes. Even though going would add misery and no enjoyment. The money was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This is your brain treating past spending as a debt you owe your future self.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Kahneman and Tversky showed that losses feel twice as powerful as equivalent gains.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So when Alex looks at a thirty-thousand-dollar paper loss, his brain registers the pain of a sixty-thousand-dollar loss.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Loss aversion plus sunk cost thinking equals a trap so powerful it has a name: the Concorde Fallacy.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Britain and France built an airplane they knew would never be commercially viable. They kept going because stopping meant admitting the past billions were wasted.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 plane cost more to fly than it earned in revenue — for every single flight. For twenty-seven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Alex is not running a government. But his brain is running the same program.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REAL COST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Here is what this costs — not in one story, but in the aggregate.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Researchers studying investor behavior found that investors hold losing stocks forty percent longer than winning stocks.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This is called the disposition effect. It is the sunk cost fallacy in your investment portfolio — measured, documented, consistent.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The average investor underperforms the market by two to three percent annually because of behavioral biases — and the sunk cost fallacy is one of the biggest contributors.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On a forty-thousand-dollar portfolio, two percent a year over thirty years is not two percent. It is the difference between $216,000 and $324,000.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That is not money you lost in a crash. That is money you quietly left on the table every year by holding the wrong positions too long.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market does not punish you for the crash. It punishes you for what you do the day after.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MANY FACES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The sunk cost fallacy is not only investing. It is everywhere.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Alex has been at his job for seven years. The role stopped challenging him after year three. He has stayed because of the four years he already gave.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The cost of staying is not just the salary. It is every year of compounding skill and opportunity he is not building.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He stays because of three years that are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same brain runs the same program in relationships.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Two extra years in a relationship that is wrong. Not because it might get better. Because of the five years already given.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Or the restaurant where the food was terrible, but you ate all of it because you paid twenty dollars for the meal.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scale changes. The mechanism does not.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ESCAPE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There is one question that kills the sunk cost fallacy.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Ask it every time. About the stock, the job, the relationship, the meal.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 question is: if I had not already invested anything — not a dollar, not a day, not a meal — would I start this today?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This is zero-based thinking. You erase the past. You ask only: does the future justify continuing?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Would Alex buy five hundred shares of this stock today, knowing what he knows now? No.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Then the answer to 'should I hold?' is also no. Because hold is just buy without the paperwork.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The exit is not failure. The exit is the correction.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Every dollar and every day you spend on a sunk cost is a dollar and a day you are not investing in something that could actually work.</w:t>
      </w:r>
    </w:p>
    <w:p/>
    <w:p>
      <w:pPr>
        <w:spacing w:before="280" w:after="80"/>
      </w:pPr>
      <w:r>
        <w:rPr>
          <w:b/>
          <w:color w:val="B02A2A"/>
          <w:sz w:val="22"/>
        </w:rPr>
        <w:t>— EL MOVIMIENTO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Here is what you do with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next time you are about to make a financial decision about something you have already invested in — pause. Ask the zero-based question. Write it down.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Before investing in anything — set a loss limit in advance. 'If this falls twenty percent, I sell.' Write it down before you buy. Your future emotional brain cannot override a rule you set when you were calm.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In your career, run a zero-based review every two years. Would you take this job today if you were offered it fresh? If the answer is no — that is not comfortable information. It is useful information.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 sunk cost fallacy is not fixed by willpower. It is fixed by process. Rules made before the emotion. Questions asked before the defense.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If this is how your brain handles quitting — wait until you see what it does when you believe you deserve something you haven't earned yet.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Alex is thirty-five years old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He did not make his money back. That forty thousand dollars is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But he has something he did not have before. He knows exactly why he held.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Knowing why you made a mistake is not consolation. It is protection.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The cost is not the forty thousand dollars he lost.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 cost is every dollar he did not make while waiting to get it back.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Your brain will always give you a reason to stay. Name it. Write it down. Then ask the one question that matters.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Would you start this today?</w:t>
      </w:r>
    </w:p>
    <w:p/>
    <w:p>
      <w:pPr>
        <w:jc w:val="center"/>
      </w:pPr>
      <w:r>
        <w:rPr>
          <w:color w:val="666666"/>
          <w:sz w:val="18"/>
        </w:rPr>
        <w:t>TOTAL: 73 beats · ~1194 words · ~9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