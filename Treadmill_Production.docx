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CRAYON CAPITAL — CLONE SESSION · VIDEO 8</w:t>
      </w:r>
    </w:p>
    <w:p>
      <w:pPr>
        <w:jc w:val="center"/>
      </w:pPr>
      <w:r>
        <w:rPr>
          <w:b/>
          <w:color w:val="B02A2A"/>
          <w:sz w:val="22"/>
        </w:rPr>
        <w:t>STATE 5 — PRODUCTION DOCUMENT</w:t>
      </w:r>
    </w:p>
    <w:p>
      <w:pPr>
        <w:jc w:val="center"/>
      </w:pPr>
      <w:r>
        <w:rPr>
          <w:b/>
          <w:i/>
          <w:sz w:val="32"/>
        </w:rPr>
        <w:t>Getting Rich Is Making You Poorer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54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NARRATION</w:t>
            </w:r>
          </w:p>
        </w:tc>
        <w:tc>
          <w:tcPr>
            <w:tcW w:type="dxa" w:w="3685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IMAGE PROMPT</w:t>
            </w:r>
          </w:p>
        </w:tc>
        <w:tc>
          <w:tcPr>
            <w:tcW w:type="dxa" w:w="170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1587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LIGHTING</w:t>
            </w:r>
          </w:p>
        </w:tc>
        <w:tc>
          <w:tcPr>
            <w:tcW w:type="dxa" w:w="1587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MOOD</w:t>
            </w:r>
          </w:p>
        </w:tc>
        <w:tc>
          <w:tcPr>
            <w:tcW w:type="dxa" w:w="170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CHARACTER ACTION</w:t>
            </w:r>
          </w:p>
        </w:tc>
        <w:tc>
          <w:tcPr>
            <w:tcW w:type="dxa" w:w="1814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VIDEO MOTION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HOOK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You did everything right.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stands tall in an office, chest out, holding a payslip with a large green number circled. Soft warm ceiling spotlight on him. Confident posture.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shot, slightly low angle — heroic framing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amber office, soft oval ceiling spotlight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Pride, earned confidence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Standing straight, slight smile, payslip in one hand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Slow push in toward character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You worked hard. You got the raise. Maybe you got the promotion.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Boss (older character, suit, glasses) extends hand with an envelope toward character. Both smiling. Office background with framed certificates on wall.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wide, two-shot at handshake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office light, spotlight on envelope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Achievement, institutional warmth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receiving envelope with both hands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Gentle drift right as envelope changes hands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For about two weeks — maybe three — it felt like something had finally changed.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floats slightly above ground, small golden stars orbiting his head. Payslip visible in hand glowing softly green. Pure warm interior background.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shot, centered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Bright celebratory warm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Brief euphoria, weightlessness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Arms slightly raised, eyes closed in satisfaction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Stars sparkle in, character bounces gently once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That specific relief. The sense that the number on your payslip matched the life you were supposed to have.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Close-up on payslip held in both hands. Large green number circled. Diegetic label beside it: 'FINALLY.' Character's thumbs visible gripping edges.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Close-up on payslip, hands framing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backlight on paper, slight glow on number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Relief, arrival, deserved rest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Hands grip payslip gently, slight tremor of emotion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Very slow zoom into circled number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And then it faded.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Same character now at home desk. Same payslip visible but no longer glowing. Face has returned to flat neutral. Small calendar on wall shows '3 WEEKS LATER.'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shot, slightly above — deflation angle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Cooler, dimmer — same room feels different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Quiet deflation, unexplained flatness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Sitting, staring forward, shoulders slightly dropped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Color temperature cools slightly across frame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Not the money. The money was still there.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Over-shoulder view of phone showing bank app with healthy green balance number. Character holds phone, face expressionless. Money is present but empty.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Over-shoulder, phone in focus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Cool blue phone glow, dim room behind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Hollow, confusing disconnect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Scrolling slowly, no reaction to the number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Slow zoom out from phone screen to reveal flat expression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But the feeling was gone. And you were back — stretched, anxious, never quite enough.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at cluttered desk surrounded by floating bill envelopes labeled 'RENT,' 'CAR PAYMENT,' 'SUBSCRIPTIONS.' Slightly hunched. Dark gray tone creeping in from edges.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 showing full environment of pressure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Darker, gray tones bleeding in from edges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Familiar dread, deja vu of old anxiety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Head in hands, papers scattered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Slow pan across scattered bills left to right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This is not a personal failure.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Large bold diegetic text label appears: 'NOT YOUR FAULT.' Character looks up at it, head tilting with curiosity. Plain white background — clean informational beat.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character looking up at text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bright white — informational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Shift from shame to curiosity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Head tilts up, slight question mark expression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Text pops in with bounce, character reacts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It is a mechanism. And the people who profit from it are hoping you never find its name.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Brain villain (pink brain, navy t-shirt, smug heavy-lidded eyes) slides in from right edge behind character, holding a small gear labeled 'THE MECHANISM.' He looks directly at viewer. Character unaware.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wide — character foreground, villain emerging behind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Villain has subtle red backlight; character in warm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Conspiracy revealed, ominous introduction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steps into frame, taps gear knowingly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Villain slides in from right with eerie smoothness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RAISE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His name doesn't matter. He is every version of you that has ever gotten what you worked for.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New character introduced: generic everyman — beige head, black hair, dark blue t-shirt, gray pants. Standing in void with label 'AGE 24' above him. Simple, clean.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shot, centered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warm light, soft spotlight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Universal, relatable introduction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Standing neutrally, arms at sides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fades in from white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Twenty-four years old. First real job. The salary felt enormous.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at entry-level office desk. Small plant, basic computer. Payslip on desk with modest number but character looking at it with wide eyes — enormous to him.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wide — character at desk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office light, ceiling spotlight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Wonder at first real income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Leaning forward over payslip, eyes wide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Slow zoom in on his face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 upgraded his apartment. It made sense — he could afford it now.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Two apartments side by side. Left: tiny studio, box labeled 'BEFORE.' Right: slightly larger flat, label 'UPGRADE #1.' Arrow pointing right. Character moves from left to right.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comparison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informational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Logical, justified choice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walks from left apartment to right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Arrow animates left to right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upgraded his car. It made sense — he was making more.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Two cars side by side: old small beaten-up car labeled 'BEFORE,' newer shinier car labeled 'UPGRADE #2.' Character standing between them nodding.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comparison, street setting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Bright daylight, clean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Rational upgrade, self-reward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Nodding at new car, old car behind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New car gleams with a brief shine effect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At twenty-eight, he got a promotion. Forty percent more than when he started.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Same character now slightly older (label 'AGE 28'). Boss hands him new payslip. A large '+40%' floats above in green. Confetti pops briefly.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two-shot, office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Celebratory warm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Achievement, momentum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holds payslip, small proud smile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'+40%' pops in with bounce, confetti burst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moved to a better neighbourhood. Better restaurants. Better clothes.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Triptych panel: left — nicer apartment exterior. Center — upscale restaurant with character dining. Right — character in smarter clothes. Labels: 'NEW FLAT,' 'FINE DINING,' 'NEW WARDROBE.'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triptych, three panels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lifestyle lighting across all three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Upward mobility, natural progression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present in each panel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Panels slide in left to right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At thirty-two, he was earning three times what he earned at twenty-four.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Bar chart: two bars. Left 'AGE 24' short bar. Right 'AGE 32' tall bar — three times height — bright green. Label 'x3' between them with arrow.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infographic, white background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Clean informational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Impressive growth, visual impact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stands next to tall bar, looking up at it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Tall bar grows upward from short bar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was also, quietly, more anxious about money than he had ever been in his life.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Same character — 'AGE 32' label. Despite the tall income bar visible in background, character sits hunched at desk, hands clasped. Small sweat drop. Anxiety cloud above head.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shot, character in focus, chart blurred behind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Dimmer foreground despite bright chart behind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Quiet contradiction — success and dread coexist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Hunched posture, clasped hands, unfocused gaze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Anxiety cloud pulses gently above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His lifestyle had grown to match every raise, every time, without a single conscious decision.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Staircase graphic: each step labeled with a raise year ('AGE 24,' '26,' '28,' '32'). On each step stands the character's lifestyle icon (apartment, car, clothes). Character climbs but the floor keeps rising too.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staircase diagram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diagram lighting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Automatic, unconscious escalation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climbing but never gaining height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Steps rise automatically as character climbs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was further from savings than he had been at twenty-four.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Two piggy banks side by side: 'AGE 24' piggy bank has a coin inside. 'AGE 32' piggy bank is cracked and empty despite big income bar beside it. Red X over savings.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comparison, white background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Stark lighting, red X glows slightly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Paradox, shock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looks at empty piggy bank, baffled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Crack appears on AGE 32 piggy bank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 could not explain it. The numbers said he should be fine.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holding a spreadsheet that shows green income numbers. But his face shows confusion, eyebrows raised. A calculator beside him shows question marks instead of answers.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character with spreadsheet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light but uneasy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Cognitive dissonance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Holding spreadsheet up, head tilting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Calculator question marks flash softly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numbers were not the problem.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Close-up of spreadsheet: all numbers look correct in green. But a brain villain hand reaches in and taps the paper knowingly. Small label appears: 'WRONG QUESTION.'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villain hand entering from right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Slightly ominous — villain light from right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Reframe, the real issue is elsewhere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Villain finger taps spreadsheet twice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Label 'WRONG QUESTION' fades in on paper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MECHANISM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Here is what was happening inside his brain.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Cross-section diagram of character's head. Transparent skull shows pink brain inside, now displayed as an anatomy diagram with arrow pointing inward. Clean white background.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close-up, head cross-section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Clinical white with warm pink brain highlight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Transition to explanation mode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head tilted, brain diagram glowing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Diagram lines draw in from center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human brain does not measure wealth in absolute terms.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Brain villain on white background holding a ruler. He tries to measure a stack of coins with the ruler — but shakes his head. Label: 'NOT ABSOLUTE.' Red X over ruler.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white background, villain with ruler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Clean informational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Counterintuitive insight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Villain shakes head, tosses ruler aside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Ruler bounces off, red X appears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It measures wealth relative to a reference point.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Horizontal scale/balance. Left side: character's current income. Right side: label 'REFERENCE POINT' with an arrow. The balance tips based on the reference point, not absolute amount.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balance diagram, white background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Clean, neutral informational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Relative measurement concept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Balance tips left and right as reference point moves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Scale tips with smooth motion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That reference point is not fixed. It moves.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Same balance diagram. The 'REFERENCE POINT' anchor on the right starts sliding to the right along a rail. The scale tips further. Label: 'MOVING TARGET.'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same balance from prev beat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Same clean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trap revealed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pushes reference point further right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Reference point slides right with a mechanical sound effect implied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Every time your circumstances improve, your brain recalibrates what normal feels like.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Dial/gauge labeled 'NORMAL METER.' Arrow points to a position. As a small upgrade icon appears (new apartment), the dial arrow automatically shifts right to higher position. Recalibration animation.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Close-up on dial, neutral background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white, dial highlighted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Automatic recalibration — no choice involved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villain's hand turns dial up automatically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Dial arrow moves right as upgrade appears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new apartment becomes the baseline. The new salary becomes the floor.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Two-panel split: left — 'NEW APARTMENT' icon with label 'NOW = NORMAL.' Right — payslip with new salary, label 'NOW = MINIMUM.' Old versions crossed out with red X.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split panel, white background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Clean informational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baseline shift crystallized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stands between panels, nodding resignedly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X stamps appear on old versions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This is called hedonic adaptation.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Large clean bold diegetic label: 'HEDONIC ADAPTATION.' Below it, a simple icon: treadmill with character running, staying in place. Plain white background.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centered on label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Clean white, label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Conceptual anchor — naming the mechanism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points at label from below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Label appears with a clean type-on effect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It is not a flaw in your psychology. It is a feature.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Checkmark icon next to the brain diagram. Label reads: 'DESIGN FEATURE — NOT BUG.' Green checkmark. Brain villain looks offended at the framing.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centered, white background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Green accent on checkmark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Reframe — evolutionary origin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crosses arms, mildly offended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Checkmark draws in with a bounce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For most of human history, this mechanism kept us alive.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Prehistoric setting: caveman version of character with spear, cave background. After catching food, he looks satisfied briefly, then immediately scans horizon for threats. Alert posture.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cave environment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firelight from left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Evolutionary survival context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Brief satisfaction, then immediate vigilance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Camera pans from food kill to scanning horizon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When conditions improved, the brain stopped celebrating and started preparing for the next threat.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Same caveman character: small celebration icon (thumbs up) immediately crossed out, replaced by eyes-scanning icon. Arrow: 'CELEBRATION → SCAN.' Brain visible in transparent skull shifting gears.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caveman character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cave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Rapid transition from relief to vigilance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Brief thumbs up then immediately scanning mode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Quick cut-style transition between poses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problem is that it was never designed for a world where conditions can keep improving indefinitely.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Modern cityscape with ascending escalator going endlessly upward. Caveman brain character at the bottom looking up confused — this landscape has no ceiling. Label: 'INFINITE UPGRADES.'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city skyline, escalator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Modern bright city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Design mismatch — ancient tool, modern trap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Caveman brain looks up at endless escalator, baffled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Escalator extends beyond top of frame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In that world, the adaptation never stops.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Infinity symbol made of the recalibration dial arrows, cycling endlessly. Brain villain sits in the center of the infinity loop, relaxed, feet up. Label: '∞ RESET.'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centered on infinity loop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Cool blue-gray — endless, mechanical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loop with no exit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lounges in center, unbothered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Infinity loop spins slowly, continuously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And neither does the feeling that you need just a little more.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Horizon line. A 'FINISH LINE' banner on it. Character running toward it. As he gets close, brain villain in background pulls the finish line further away on a rope. Label: 'JUST A LITTLE MORE →'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horizon perspective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but slightly hopeless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perpetual chase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runs, finish line retreats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Finish line pulled away as character approaches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TREADMILL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There is a name for what he was running 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Treadmill machine appears center frame, clean white background. Diegetic label tag hanging from it, still blank. Character stands beside it looking at it.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wide, treadmill centered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Clean neutral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Anticipation — naming moment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examines treadmill curiously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Treadmill fades in from white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hedonic treadmill.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Same treadmill, now with bold label 'THE HEDONIC TREADMILL' stamped across the side. Brain villain stands beside it proudly, one hand on it like a salesman. Clean white background.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wide, villain and treadmill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Spotlight on treadmill and label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Dramatic reveal, villain ownership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pats treadmill with pride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Label stamps on with impact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You run. The belt moves. You stay in exactly the same place.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running on treadmill, legs moving fast. Through a window behind the treadmill: the scenery is static, not moving. Character sweating slightly. No progress.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— character on treadmill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effort lighting, slight sweat sheen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Futility, effort without progress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Running at full effort, zero forward movement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Legs animate, background stays frozen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Every raise, every upgrade — the belt adjusts to match your speed.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Treadmill belt with speed dial. As character gets a small 'RAISE +' badge, brain villain turns up the belt speed dial. Character must run faster just to stay in place.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— treadmill speed dial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Slightly adversarial lighting — villain controls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rigged machine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turning speed dial higher with each raise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Speed dial rotates, belt accelerates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Lottery winners report, within eighteen months of the win, the same levels of financial anxiety they reported before.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Timeline: LEFT — lottery ticket with large 'YOU WIN!' Champagne, euphoria. CENTER — '18 MONTHS LATER' label. RIGHT — same character at desk, same anxious posture as before. Parallel composition.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timeline, three beats left to right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Left: bright celebratory. Right: same dim anxiety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reset in action — brutal comparison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euphoric left, identical anxiety right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Timeline arrows connect left to right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Not worse. Not better. The same.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Two identical anxiety meters side by side: 'BEFORE WIN' and '18 MONTHS AFTER WIN.' Both needles point to same position. Bold label: 'IDENTICAL.' Red underline.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comparison, white background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Clinical neutral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Shock — the sameness is the point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looks between two meters, deflated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Needles align simultaneously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money changed the circumstances. The brain changed the baseline.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Two-column diagram. Left: 'MONEY → CIRCUMSTANCES' with upward arrow (house, car, lifestyle). Right: 'BRAIN → BASELINE' with upward arrow matching exactly. Both arrows identical height.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two-column diagram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Neutral white, informational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counter-mechanism explained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points at right column knowingly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Right column arrow rises to match left in sync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treadmill does not care how fast you run.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sprinting on treadmill, sweat flying, legs blurred with speed. Brain villain watching from armchair beside treadmill, legs crossed, utterly unbothered.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wide — both characters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Effort light on character, comfortable light on villain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Indifference of the mechanism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sips drink while character exhausts himself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blur-runs, villain doesn't move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It only cares that you keep running.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Close-up on treadmill power button — glowing green. ON/OFF switch — only 'ON' is illuminated. The 'OFF' button is missing entirely, just a blank space. Brain villain in bg smirking.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 on power panel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Green glow on ON button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trap with no off switch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shrugs in background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Camera slowly pushes in on missing OFF button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DIDEROT EFFECT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In the eighteenth century, the French philosopher Denis Diderot received a gift: a beautiful scarlet robe.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18th century French study setting. Diderot character (period clothing — but drawn in same cartoon style) holds up a vivid red/scarlet robe. Eyes wide with delight. Warm candlelight.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Medium, Diderot holding robe up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candlelight, robe glows red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Delight, gift received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Holding robe up admiringly, slight smile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Robe shimmers softly in candlelight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loved it.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Diderot character wearing the scarlet robe, arms wide, spinning slowly in center of his study. Stars of satisfaction orbiting. Warm study interior.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full character in robe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golden glow surrounding him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Pure satisfaction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Spinning arms-wide, beaming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Stars orbit in a slow circle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 put it on and immediately noticed that everything else in his study looked shabby by comparison.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Same study interior. Diderot in scarlet robe looks around. Everything else (chair, desk, curtains, art) now has a gray tint and small 'OLD/SHABBY' labels appearing on each item.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— full study visible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Robe stays vivid red, everything else grays out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Contrast triggered, gap appears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Eyes moving around room, face shifting from joy to dissatisfaction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Gray desaturation spreads from edges inward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So he replaced his chair. Then his desk. Then the curtains. Then the art on the walls.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Quick replacement sequence: four panels showing each item being swapped out — old chair → new chair, old desk → new desk, etc. Green checkmarks on new items, red X on old.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Triptych/quad panels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Each new item slightly brighter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cascade begins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Diderot pointing and directing replacements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Items swap out in rapid sequence left to right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By the end, he had renovated the entire room — and gone into debt doing it.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Beautiful renovated study. Diderot sits in it looking pleased — but beside him is a massive DEBT scroll/bill unrolling to the floor. Small worried sweat drop.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wide — beautiful room + debt scroll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Beautiful warm room light vs red debt scroll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Achievement and consequence together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Seated in beautiful room, but holding huge bill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Debt scroll unrolls dramatically downward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wrote about it himself. He called it a spiral he could not explain.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Diderot at desk writing with a quill. A spiral illustration appears on his parchment. He looks up at it, shakes his head slightly. Candlelight.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writing scene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candlelight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Honest self-observation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Writing intently, pausing to look at spiral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Quill traces spiral on parchment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name came later: the Diderot Effect.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Parchment becomes modern whiteboard. The spiral icon redrawn cleanly. Bold label: 'THE DIDEROT EFFECT.' Arrow showing: one new thing → cascade of replacements.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— whiteboard presentation style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Clean white, label highlighted in red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Naming moment — knowledge solidified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points at label from side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Label appears with sharp impact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One upgrade makes everything adjacent to it feel inadequate.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New shiny car parked in front of an old garage. The car gleams; the garage visibly looks dingy and old by comparison. Arrow between them: 'MAKES THIS → LOOK LIKE THIS.'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car and garage side by side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Car in bright spotlight, garage in shadow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Contrast is automatic, involuntary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stands between them, seeing both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Garage darkens slightly as car gleams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new car makes the old garage unbearable. The new apartment makes the old furniture look wrong.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Split screen: left — new car next to old garage (labeled 'UNBEARABLE'). Right — new apartment with old worn furniture (labeled 'LOOKS WRONG'). Both have dissatisfied character.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split, two scenes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New items bright, old items gray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cascade is everywhere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in both scenes grimacing at old items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Old items pulse gray to emphasize inadequacy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raise that was supposed to create breathing room instead creates a new set of gaps to fill.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holds a raise payslip, looks relieved — 'BREATHING ROOM' label appears. But immediately, gap icons (small chasms) appear around him labeled 'NEW GAP 1,' 'NEW GAP 2,' etc.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wide — character and gaps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Brief warm relief light, then shadows appear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trap of the raise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Relief → immediately surrounded by gaps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Gap labels pop in around character quickly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Your consumption does not grow in line with your income.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Two line graphs: blue line 'INCOME' rising steadily. Red line 'CONSUMPTION' rising faster, already above income line. Both labeled clearly.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line graph, white background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Blue and red lines contrast clearly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divergence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traces the red line with satisfaction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Red line draws ahead of blue, widening gap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It grows in cascades.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Waterfall/cascade diagram: one upgrade at top cascades down into 5–6 smaller upgrade icons below it. Each one triggers more. Label: 'THE DIDEROT CASCADE.' Brain villain at top pushing first domino.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cascade diagram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Neutral white, cascade highlighted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multiplier effect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flicks first upgrade into cascade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Cascade falls downward in sequence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INDUSTRY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None of this is accidental.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Factory exterior: large industrial building labeled 'THE RESET FACTORY.' Smoke from chimneys shaped like currency symbols. Brain villain stands at entrance in factory manager hard hat.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factory exterior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Industrial gray, villain in spotlight at entrance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Conspiracy reveal — systemic not personal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adjusts hard hat, nods at factory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Camera slowly pulls back to reveal full factory scale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consumer economy is calibrated to the reset.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Inside the factory: conveyor belt producing 'RESET' boxes. Workers (generic characters) packaging them efficiently. Brain villain oversees from elevated platform.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interior, conveyor belt visible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Industrial lighting, brain villain elevated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Systemic production of the mechanism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surveys factory floor with satisfaction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Conveyor belt moves steadily left to right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It does not sell you things you need. It sells you the next version of your baseline.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Store shelf. Left side: items labeled 'WHAT YOU NEED' — plain, functional, unsold. Right side: items labeled 'YOUR NEW BASELINE' — shiny, aspirational, flying off shelves.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store shelf, two sections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Left section dimly lit, right section bright spotlight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real product being sold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reaches for right section automatically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Right section items glow as hand reaches for them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Planned obsolescence ensures that what you own today feels inadequate within two years.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Phone on table. Calendar pages flip: TODAY — phone looks fine. 6 MONTHS — slight gray tinge. 2 YEARS — phone looks ancient, red 'OUTDATED' stamp appears. New model glows behind it.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phone and calendar side by side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Phone ages and dims as time passes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Engineered inadequacy — time-stamped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watching phone age, looking increasingly dissatisfied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Calendar pages flip, phone grays out progressively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subscription economy charges you monthly so each payment feels too small to cancel — while the total cost stays invisible.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Character's phone showing many subscription logos (generic icons). Each shows a small monthly amount (€9, €12, €8). Below them, a total adds up to a large annual sum — but character only sees the small numbers.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close-up, phone subscription list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Phone glow, each payment feels small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Death by a thousand small cuts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glances at small numbers, shrugs each time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Annual total appears at bottom, large and red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Consumer credit exists to close the gap between what you earn and what the reset tells you that you should have.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Gap diagram: income line lower, reset/lifestyle line higher. Between them: a bridge made of credit cards spanning the gap. Label: 'CONSUMER CREDIT — THE BRIDGE.'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gap diagram with credit card bridge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Green income, red lifestyle, credit bridge in between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Credit as the mechanism's enabler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builds the bridge from below, satisfied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Bridge assembles itself from credit cards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average household carries credit card debt not because of emergencies.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Average house exterior, label 'AVERAGE HOUSEHOLD.' Credit card emerging from mailbox with a debt amount on it. No emergency icon — just the regular lifestyle.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wide, house and mailbox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Ordinary suburban lighting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Normalised debt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collects credit bill from mailbox, unsurprised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Bill slides out of mailbox slowly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Because the lifestyle expanded before the income did.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Timeline bar: LIFESTYLE bar shoots up early. INCOME bar follows behind, never quite catching up. Gap between them labeled 'DEBT.' Brain villain drew the lifestyle bar first.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timeline bar chart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Lifestyle bar red, income bar green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sequence that creates the trap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points at the gap proudly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Lifestyle bar shoots up ahead of income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Your bank does not want you to be financially free.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Large cartoon bank building with smiling face on its facade. Inside: stacks of money. Outside: character looking at bank, small chained wallet around his wrist. Bank facade smile is slightly sinister.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Wide, bank facade + character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Bank bright and welcoming; chain on wallet visible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bank's incentive revealed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looks at bank, then at chained wallet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Chain on wallet clinks subtly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Financial freedom means you stop borrowing.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cutting a credit card in half with scissors. Chain around wallet falls off. Label: 'FINANCIAL FREEDOM.' Bank building in background — lights going out one by one as character cuts card.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— character cutting card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Bright on character, bank dims behind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bank's fear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Scissors cut through card decisively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Bank lights flicker out as card is cut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product they are selling is the gap between your income and your reset.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Product box on store shelf: label reads 'THE GAP™' — brain villain's logo on it. Gap diagram printed on the box. Price tag shows 'INTEREST RATE %.'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— product box in foreground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Retail spotlight on product box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actual product named and boxed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holds up the box like a salesman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Camera zooms in on 'THE GAP™' label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wider the gap, the more interest you pay.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Gap diagram again — but now the gap is shown as a jar filling with red liquid labeled 'INTEREST.' The wider the gap arrow, the more the jar fills. Brain villain pours more in.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diagram, jar prominent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interest liquid fills ominously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cost of the mechanism made visible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pours interest into widening gap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Jar fills as gap widens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treadmill is not a metaphor. It is a business model.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Treadmill with 'BUSINESS MODEL' label replacing 'THE HEDONIC TREADMILL.' Brain villain stands next to it holding a pie chart showing his profits. Character still running on it.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wide — treadmill and villain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Business-like cold lighting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coldest truth of the video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Villain holds up profit chart while character runs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Label on treadmill swaps from metaphor to business model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POPULAR MISREADING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Everyone who understands this arrives at the same conclusion.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Multiple generic characters in a row, each with a thought bubble. All thought bubbles show identical lightbulb icon. Label above: 'EVERYONE THINKS THE SAME THING.'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— row of characters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Neutral white, identical thought bubbles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Universal misreading setup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All characters nod simultaneously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Thought bubbles pop in one by one, all identical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solution is discipline. Willpower. Spend less.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Same characters from prev beat — now each holds a 'WILLPOWER' dumbbell and a 'DISCIPLINE' planner. Looking determined. Label: 'JUST TRY HARDER.'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— same characters with new items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Motivational bright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intuitive but wrong answer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Characters flex willpower dumbbells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Dumbbells appear in hands with a 'clang'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That is not what happens.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Large red X stamped over the willpower dumbbell and discipline planner. Characters deflate. Brain villain in corner shaking head slowly — not gloating, just knowing.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— X stamp over previous scene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X dominates frame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Deflation of the obvious answer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Characters droop, dumbbells fall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X slams down with impact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Willpower is a finite resource. It depletes.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Willpower meter (like a phone battery). Starts full green. Throughout the day (morning → afternoon → evening timeline), it drains: 60%, 40%, 10%, then red and empty.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— battery meter and day timeline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Battery drains from green to red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depletion is measurable, inevitable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gets progressively more tired as battery drains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Battery depletes in stages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A strategy that requires you to constantly resist your own baseline fails the moment your attention is elsewhere.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trying to hold back a wall of baseline lifestyle items (car, apartment, phone, clothes) with both hands — straining. One moment distracted (looking left) and the wall breaks through.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— character vs wall of upgrades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Strain lighting — effort visible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inevitable failure of resistance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strains to hold back wall, then looks away briefly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Wall bursts through when character looks away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people who escape the treadmill do not do it by spending less through force.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Two characters: LEFT — straining against lifestyle wall (struggling, failing). RIGHT — standing calm beside a treadmill that is not running. Right character looks peaceful, not straining.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comparison — two characters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Left: strain lighting. Right: peaceful warm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contrast between the two approaches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Left character strains; right character stands at ease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Right character's treadmill is visibly switched off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They do it by changing what their brain registers as the reference point.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Brain villain's recalibration dial from earlier — but now a different character (calm one from prev beat) is turning it manually, deliberately setting it LOWER. Label: 'CHOOSE YOUR BASELINE.'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close-up — dial being turned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Calm purposeful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Agency — the dial can be set intentionally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Calm character turns dial to lower position deliberately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Dial turns with a satisfying click implied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Not by earning more.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Income arrow pointing upward — but a red X through it labeled 'NOT THE ANSWER.' Character looks at upward arrow, shakes head.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— arrow with X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white, X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Counterintuitive — earning more is not the fix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shakes head at income arrow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X slides over income arrow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By deciding — in advance, automatically — what the baseline will not include.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Contract-style document: 'MY BASELINE AGREEMENT.' Character signing it. Key line visible: 'THE FOLLOWING ARE NOT INCLUDED IN MY NORMAL.' List below: luxury items, latest phone, etc. Peaceful expression.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— character signing document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purposeful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Agency and automation — the actual solution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signs with a deliberate pen stroke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Signature completes with a satisfying flourish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REAL CONCLUSION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In 1974, the economist Richard Easterlin published a finding that became one of the most discussed in his field.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Book cover: 'EASTERLIN 1974' with a simple graph on the cover showing the paradox. Historical academic setting but clean cartoon style. Character holds the book open.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— character with book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academic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Credibility anchor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opens book, looks at graph inside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Book opens with a page-turn effect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Across countries, across income levels, across decades — beyond a certain threshold, more money does not produce more wellbeing.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World map with income-vs-happiness data overlaid: rising income bars (green) across multiple countries, but happiness lines (yellow) flatline above a threshold. Bold label: 'BEYOND THIS POINT →'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world map infographic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Clean informational, world map prominent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Global scale of the finding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traces the flatline with one finger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Flatline draws across map after income bars rise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Countries that had grown significantly richer over thirty years showed no significant increase in reported happiness.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Two-line chart: 'GDP PER CAPITA' line climbs steeply over 30 years (green). 'REPORTED HAPPINESS' line stays flat (yellow). Both clearly labeled. Time axis: '1960 → 1990.'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line chart, white background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Green climbs, yellow stays flat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paradox in data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looks at flat yellow line, satisfied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Green line climbs while yellow holds flat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called it the Easterlin Paradox.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Bold diegetic label: 'THE EASTERLIN PARADOX.' Below it: the two-line chart (one up, one flat). Clean white background. Character points at label.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Wide, label centered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Clean white, label in red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Naming moment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points at paradox label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Label appears with a sharp stamp effect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paradox is only a paradox if you believe money accumulates into wellbeing.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Money pile on left side of scale. Wellbeing/happiness icon (sun) on right side. Money pile grows — but happiness side doesn't move. Arrow showing: 'MONEY ≠ WELLBEING.'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balance scale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Neutral white, scale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false assumption exposed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adds money to scale, checks happiness side — nothing moves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Happiness side stays still despite money piling on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It does not. It accumulates into baseline.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Same scale. Money now pouring into a 'BASELINE' bucket instead of the happiness side. Bucket labeled 'BASELINE' fills up. The happiness icon gets nothing.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— scale with baseline bucket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Neutral, slight red on baseline bucket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actual accumulation target revealed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redirects money from happiness to baseline bucket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Money stream reroutes with a satisfying redirect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Enough is not a number.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Giant digital number display — cycling through amounts ($10k, $50k, $200k, $1M). Question mark at the end. Character watches numbers cycle, looking unsatisfied at each.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— large number display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Numbers glow but feel cold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Numbers cannot define enough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shakes head at each number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Numbers cycle rapidly, then land on '?'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Enough is a decision.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Number display replaced by a single word: 'ENOUGH.' Below it, a contract being signed by the character. Calm warm lighting. No more cycling — stillness.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— character signing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calm light — stillness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Agency — the actual answer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signs with calm deliberation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'ENOUGH' appears in large clean letters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people who feel rich are not the ones with the most money.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Two characters side by side: LEFT — wealthy character (mansion, cars, label '$$$$$') but looking stressed, anxious. RIGHT — modest character (small house, label '$$') but smiling, relaxed.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comparison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Left: cold wealth light. Right: warm content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inversion of the assumption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Left character counts money anxiously; right stands peacefully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Contrast between the two is the entire frame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They are the ones who stopped moving the finish line.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Finish line planted firmly in the ground. Calm character from prev beat has hammered it in — flag in ground. Brain villain tries to pull it further but it won't move. Character stands past the finish line.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— finish line and both characters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triumphant light on calm character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decision made, the escape achieved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Calm character plants flag, finish line holds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tugs finish line — it doesn't move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And they did it before the next raise arrived.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Calendar showing 'NEXT RAISE: JUNE.' Character already has automatic transfer set up on laptop — '10% AUTO-TRANSFER' active. Done before the raise lands. Calm, prepared expression.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— character at laptop, calendar visible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proactive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timing that makes it work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already set up transfer, closing laptop satisfied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Calendar date and transfer confirmation in frame together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EL MOVIMIENTO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Here is what you do with this.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stands center, rolled-up sleeves, determined expression. Clean white background. Label above: 'EL MOVIMIENTO.' Five action icons arranged in a row below him.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Medium, centered, white background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Bright purposeful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Transition to agency — empowerment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rolls up sleeves, ready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Five action icons slide in below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90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Automate ten percent of every payslip before it hits your account. Your baseline never sees it.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Payslip arriving. Automated arrow splits it: 90% → current account (labeled 'BASELINE SEES THIS'), 10% → savings vault (labeled 'BASELINE NEVER SEES THIS'). Clean diagram.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split-flow diagram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Green savings flow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Simple automated action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watches automation work without doing anything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Arrow splits payslip automatically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Next raise: freeze your lifestyle for one year. Bank the entire difference.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Raise arrives ('+15%' badge). Character's lifestyle items (apartment, car) shown with a 'FROZEN' ice block over them — unchanged. Difference arrow points straight to savings vault.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— raise badge, frozen lifestyle, savings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Cool ice-blue on frozen items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raise intercepted before the treadmill speeds up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holds raise badge, points to savings, not upgrades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Ice block appears over lifestyle with a freeze effect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92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Check your bank statement right now. Cancel one subscription you forgot you had.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Bank statement on screen. Multiple subscription lines. One highlighted in yellow: a service the character clearly doesn't remember. Cancel button in red. Character's surprised expression.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close-up — statement on screen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Statement glow, one line highlighted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Immediate actionable step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squints at forgotten subscription, clicks cancel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Cancel button pressed, subscription line disappears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Build three months of expenses in a separate account you cannot see daily. That buffer kills more anxiety than any raise.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New bank account card labeled 'EMERGENCY BUFFER — DO NOT CHECK DAILY.' Three months of expenses visible as a filled meter. Character's anxiety cloud above head — shrinking as buffer fills.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— buffer account and anxiety meter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steady light — security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buffer as anxiety reducer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watches anxiety cloud shrink as buffer fills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Anxiety cloud deflates as buffer meter fills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94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Raise your pension contribution by one percent this year. Over thirty years, that single percent compounds into more than most bonuses.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Pension contribution dial: moving from current % to +1% higher. Below it: compound growth chart showing the 1% snowballing over 30 years into a large final amount. Label: '30 YEARS LATER.'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— dial and compound chart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Green compound growth glows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Long-term power of small action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turns dial one click, watches chart explode upward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Compound curve shoots upward dramatically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ENDING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You cannot stop the reset.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Treadmill still running, belt moving. Character standing beside it — not on it, but it's still running. No off switch. Calm acceptance rather than defeat.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— character beside treadmill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Neutral realistic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Acceptance, not defeat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looks at running treadmill, nods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Treadmill runs but character is beside it, not on it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96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Your brain will always recalibrate.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Brain villain inside the transparent skull — still adjusting the baseline dial. Can't be removed. Character looks at his own head with the brain doing its thing. Calm acceptance.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close — character's head, brain visible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neutral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mechanism is permanent but manageable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observes brain recalibrating, not fighting it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Baseline dial moves slightly, character unbothered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But you can stop funding the next version of the baseline with money that should be building your future.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Money flow diagram: before — all money going to 'NEXT BASELINE' upgrade icons. After — money split: some to baseline, larger portion going to 'YOUR FUTURE' vault. Character controls the valve.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flow diagram — before and after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Future vault glows warm gold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controllable choice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turns valve — more money flows to future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Valve turns, flow shifts toward future vault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98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treadmill runs whether you fight it or not.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Treadmill running in background. Character in foreground facing viewer, arms crossed, calm. Not fighting the treadmill. Not on it. Just aware of it. Slight knowing expression.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— character foreground, treadmill background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in warm light, treadmill in background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Calm awareness replaces resistance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Arms crossed, calm expression, not engaging with treadmill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Slow zoom out reveals character's full composure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question is whether you are putting something aside before you step back 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Character standing at treadmill. In one hand: savings contribution slip going into vault. Then stepping onto treadmill. The vault is filled before the run begins.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wide — vault, character, treadmill sequence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Vault glows warm before treadmill starts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order of operations is everything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Character deposits into vault first, then steps on treadmill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Vault fills, then character steps on — sequence visible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100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Every video on this channel is one way your financial gut has been engineered against you.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Video thumbnails arranged in a grid (generic rectangular placeholders). Each thumbnail glows briefly. Character stands in front watching them. Label: 'YOUR FINANCIAL GUT — ENGINEERED.'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— thumbnail grid and character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Each thumbnail pulses with brief glow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Channel series call-back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gestures at the grid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Thumbnails light up one by 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101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This is how they turned your raise into their revenue.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character: large beige oval head with a transparent glass upper skull revealing a pink cartoon brain inside; small black dot eyes, thin neutral mouth, black spiky hair, muted blue t-shirt, gray pants. The brain is an expressive character with a smug villain default expression (heavy-lidded eyes, slight smirk, small teeth). Palette: beige skin, black hair, muted blue shirt, gray pants, pink brain (#E8A598), green dollar bills, red for X-marks and danger, white for diagram/infographic scenes, warm beige interiors with a soft oval ceiling spotlight, dark gray for void/loss scenes. Bold black diegetic text labels integrated into the scene. 16:9, 1280x720. Final frame: brain villain facing viewer directly, holding a stack of money with a smug smile. Behind him, the treadmill running with a generic character on it. Direct eye contact with viewer.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— villain direct address to camera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Villain in dramatic spotlight, character on treadmill behind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Final reveal, fourth wall break, memorable close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holds money up, smirks directly at viewer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Slow zoom in on villain's smug face</w:t>
            </w:r>
          </w:p>
        </w:tc>
      </w:tr>
    </w:tbl>
    <w:p/>
    <w:p>
      <w:pPr>
        <w:jc w:val="center"/>
      </w:pPr>
      <w:r>
        <w:rPr>
          <w:color w:val="666666"/>
          <w:sz w:val="18"/>
        </w:rPr>
        <w:t>END · 101 beats · ~1153 words · ~8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