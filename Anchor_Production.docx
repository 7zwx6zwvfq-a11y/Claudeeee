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CRAYON CAPITAL — CLONE SESSION · VIDEO 9</w:t>
      </w:r>
    </w:p>
    <w:p>
      <w:pPr>
        <w:jc w:val="center"/>
      </w:pPr>
      <w:r>
        <w:rPr>
          <w:b/>
          <w:color w:val="B02A2A"/>
          <w:sz w:val="22"/>
        </w:rPr>
        <w:t>STATE 5 — PRODUCTION DOCUMENT</w:t>
      </w:r>
    </w:p>
    <w:p>
      <w:pPr>
        <w:jc w:val="center"/>
      </w:pPr>
      <w:r>
        <w:rPr>
          <w:b/>
          <w:i/>
          <w:sz w:val="28"/>
        </w:rPr>
        <w:t>The First Number They Show You in a Job Interview Is Not an Offer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454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1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NARRATION</w:t>
            </w:r>
          </w:p>
        </w:tc>
        <w:tc>
          <w:tcPr>
            <w:tcW w:type="dxa" w:w="3685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IMAGE PROMPT</w:t>
            </w:r>
          </w:p>
        </w:tc>
        <w:tc>
          <w:tcPr>
            <w:tcW w:type="dxa" w:w="1701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CAMERA</w:t>
            </w:r>
          </w:p>
        </w:tc>
        <w:tc>
          <w:tcPr>
            <w:tcW w:type="dxa" w:w="1587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LIGHTING</w:t>
            </w:r>
          </w:p>
        </w:tc>
        <w:tc>
          <w:tcPr>
            <w:tcW w:type="dxa" w:w="1587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MOOD</w:t>
            </w:r>
          </w:p>
        </w:tc>
        <w:tc>
          <w:tcPr>
            <w:tcW w:type="dxa" w:w="1701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CHARACTER ACTION</w:t>
            </w:r>
          </w:p>
        </w:tc>
        <w:tc>
          <w:tcPr>
            <w:tcW w:type="dxa" w:w="1814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VIDEO MOTION</w:t>
            </w:r>
          </w:p>
        </w:tc>
      </w:tr>
      <w:tr>
        <w:tc>
          <w:tcPr>
            <w:tcW w:type="dxa" w:w="8640"/>
            <w:gridSpan w:val="8"/>
            <w:shd w:val="clear" w:color="auto" w:fill="B02A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── HOOK ──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You walked out of that interview feeling like you won.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JAKE (navy t-shirt, black spiky hair, transparent skull with pink brain) exits office building, thumbs up, slight smile. Briefcase in hand. Warm exterior light.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 shot, slightly low angle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Warm afternoon sun, confident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Victory, earned pride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Thumbs up, walking forward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Slow push forward as Jake exits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2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You negotiated. They started at $38,000. You pushed back. They came up to $42,000.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JAKE holds offer letter. Two numbers visible: $38,000 crossed out in red, $42,000 circled in green. Jake's brain inside skull glowing with satisfaction.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Medium, document prominent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Warm spotlight on paper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Satisfaction, earned win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Holding letter up, brain visibly pleased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Green circle pulses gently on $42,000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Four thousand dollars more than they offered. You did better than most people.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JAKE at home, feet up, coffee in hand. Phone shows bank notification. Small label: '+$4,000' floating above him. Relaxed.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 wide, home setting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Warm home light, evening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Contentment, relaxation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Feet up, satisfied posture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'+$4,000' label floats up gently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4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The salary band for that role was $48,000 to $62,000.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Internal HR document revealed: 'SALARY BAND: $48,000 — $62,000.' Jake's celebrated $42,000 circled in red at the bottom of the range, far below the midpoint. Jake unaware in background.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— document foreground, Jake blurred behind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Cold reveal light on document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Dramatic reveal, the gap exposed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Jake celebrating in background, unaware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Document slides up from bottom of frame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You never knew.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Close-up on JAKE's face. The HR document now visible to him — his brain inside the transparent skull visibly reacting, eyes wide, mouth slightly open. Label: 'YOU NEVER KNEW.'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Close-up, Jake's face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Cooler, realisation light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Shock, dawning understanding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Brain reacting visibly inside skull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Slow zoom in on Jake's expression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6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The $4,000 you won was measured against a number they chose.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Scale/balance: left side '$4,000 YOU WON' (small, green). Right side 'THEIR NUMBER' (large anchor bolt, heavy). The $4,000 win looks tiny relative to the anchor.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Wide, balance scale centered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Neutral white, scale prominent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real measurement exposed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Brain villain's hand placed the anchor on the right side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Scale tips heavily toward anchor side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Not against what the role was worth. Against the anchor they set.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Same scale, but now shows full band $48k-$62k on right side. Jake's $42k result is far below even the floor of the band. Label: 'REAL VALUE' pointing to band. 'YOUR RESULT' pointing to $42k.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Wide, scale with full band visible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Red accent on the gap between Jake's result and the real band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Devastating comparison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Jake looks at scale, brain deflates slightly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Real value band drops in from above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8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That anchor — and everything that compounded from it — is what this video is about.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Large anchor bolt icon center frame, labeled 'THE ANCHOR.' From it, compound arrows spread outward showing: salary, pension, raises, lifetime earnings. Brain villain stands beside it, hand on it proudly.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Wide, anchor with spreading compound arrows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Villain in slight red backlight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Scale of the mechanism revealed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Brain villain pats anchor with satisfaction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Compound arrows radiate outward from anchor</w:t>
            </w:r>
          </w:p>
        </w:tc>
      </w:tr>
      <w:tr>
        <w:tc>
          <w:tcPr>
            <w:tcW w:type="dxa" w:w="8640"/>
            <w:gridSpan w:val="8"/>
            <w:shd w:val="clear" w:color="auto" w:fill="B02A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── THE INTERVIEW ──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His name is Jake. He is twenty-four years old and this is his first real interview.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JAKE (age 24, label 'AGE 24' above him) stands outside a glass office building in his navy t-shirt, transparent skull visible, black spiky hair. Slightly nervous but ready.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Medium, Jake outside building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Bright professional daylight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Youth, anticipation, readiness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Standing straight, adjusting collar slightly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Camera slowly pulls back to reveal building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10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He has prepared. He knows the company. He knows the role. He is ready.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JAKE at desk the night before — notes spread out, laptop open with company website. Brain inside skull glowing with preparation energy. Highlighters, printed pages.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 wide, preparation scene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Warm desk lamp light, evening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Diligent preparation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Highlighting notes, brain actively engaged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Pan across preparation materials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The HR manager smiles and slides a paper across the desk.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HR manager (generic character, suit, glasses, warm smile) slides a folded paper across a clean desk toward JAKE. Jake's hands reach for it. Professional office setting.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 two-shot, desk between them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Professional office light, ceiling spotlight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Formal warmth, professional ritual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HR manager's hand pushing paper, Jake's hand receiving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Paper slides across desk in slow motion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12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The number on it is $36,000.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Close-up: paper opened, '$36,000' in large bold font. JAKE's hands holding the edges. The number dominates the frame. Nothing else on the paper visible.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Extreme close-up, number fills frame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Spotlight on number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anchor lands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Hands grip paper edges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Number appears with a subtle impact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'We think this reflects your experience level,' she says. 'There is room to grow.'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HR manager speaking, confident smile, hand gesturing reassuringly. JAKE listening, brain inside skull visibly processing. Speech bubble shows her words in neat text.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 two-shot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Warm professional light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Reassurance, institutional warmth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HR manager gesturing, Jake nodding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Speech bubble appears and fades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14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Jake feels the pull immediately. His current salary is $31,000. This is a sixteen percent raise.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JAKE's thought bubble: '$31,000 → $36,000 = +16%' with upward green arrow. Brain inside skull lights up green with the gain calculation. His expression: quiet excitement.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Medium, Jake with thought bubble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Warm internal thought lighting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anchor working — gain feels real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Brain visibly calculating, lighting up green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Thought bubble numbers animate in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15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He counters. She says she can go to $39,000. Jake accepts.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JAKE speaking assertively (counter-offer gesture). HR manager pausing, then sliding new paper: '$39,000.' Jake extending hand for handshake. Brain in skull: satisfied glow.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 two-shot, handshake moment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Warm office light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Negotiation won — or so it seems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Handshake, both nodding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Handshake held, brief warm glow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16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He drives home feeling like he won the negotiation.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JAKE driving, one hand on wheel, slight smile. Brain inside transparent skull visibly content, small victory stars orbiting. Cityscape passing outside window.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 — driving scene, city behind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Golden hour exterior light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Victory, earned satisfaction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One hand on wheel, relaxed posture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Stars orbit inside transparent skull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The salary band for that role was $40,000 to $55,000.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Same HR desk but now empty. A confidential file opens itself to reveal: 'ROLE SALARY BAND: $40,000 — $55,000.' Jake's accepted $39,000 shown below the floor. Label: 'BELOW BAND FLOOR.'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— desk with document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Cold reveal light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Devastating quiet reveal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Document opens itself, no one watching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Band document appears, Jake's number shown below floor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18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He would not learn this for eleven years.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JAKE at desk, older (label 'AGE 35'). Same navy t-shirt, same transparent skull. Working away, unaware. Calendar on wall. Small label bottom of frame: '11 YEARS LATER.'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Medium, Jake at desk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Ordinary office light — nothing remarkable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Quiet tragedy, mundane unawareness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Working normally, no idea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Calendar pages blur past briefly</w:t>
            </w:r>
          </w:p>
        </w:tc>
      </w:tr>
      <w:tr>
        <w:tc>
          <w:tcPr>
            <w:tcW w:type="dxa" w:w="8640"/>
            <w:gridSpan w:val="8"/>
            <w:shd w:val="clear" w:color="auto" w:fill="B02A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── THE MECHANISM ──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19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Here is what happened in that room.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Cross-section diagram of JAKE's head — transparent skull with brain inside shown as an anatomy chart. Arrow pointing into the brain: 'THE MECHANISM.' Clean white background.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 close-up, head cross-section diagram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Clinical white, brain highlighted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Transition to explanation mode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Jake's head tilted, diagram lines appearing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Diagram lines draw in cleanly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20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Before Jake saw the number, he had no anchor.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JAKE standing in white void. Brain inside skull shown as open, floating, with question marks and floating values orbiting loosely. Nothing fixed. Label: 'NO REFERENCE POINT.'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Wide, white void setting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Pure white, open feeling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Open, undefined — the pre-anchor state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Arms slightly open, brain with floating values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Values orbit loosely, nothing anchored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21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His brain was open. The market rate, the role value, his own worth — all of it was floating, undefined.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Inside JAKE's transparent skull: floating icons — '$52k MARKET,' '$48k ROLE VALUE,' '$45k SELF-WORTH' — all drifting freely, no hierarchy. Brain watching them float.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Close-up, inside skull visualization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Soft open light inside skull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Possibility, undefined space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Brain watching floating values with curiosity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Values drift slowly in different directions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22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The moment $36,000 appeared on that paper, his brain locked onto it.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The '$36,000' number appears in JAKE's skull space. Instantly all other floating values stop. The brain snaps its gaze to $36,000. Magnetic pull lines radiating from the number.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Close-up inside skull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Sudden spotlight on $36,000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lock-in — decisive moment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Brain snaps attention to $36,000 immediately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All other values freeze as $36,000 appears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23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Not as a starting point. As a reference.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'$36,000' now at the center of JAKE's skull, glowing, with a gravitational field around it. Other numbers now orbit IT. Label: 'REFERENCE — NOT START POINT.'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Close-up, skull interior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Gravitational warm glow on $36,000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anchor embedded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Brain watching $36,000 as fixed center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$36,000 pulses as gravitational center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24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Every number after that was evaluated in relation to it.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Diagram: $36,000 fixed at center. Arrows from it to other numbers: '+$3k = WIN,' '+$6k = GREAT,' '-$2k = LOSS.' All relative to anchor. Brain villain drew the diagram.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diagram, white background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Neutral informational light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Relativity of all subsequent values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Brain villain points at diagram arrows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Arrows draw from anchor outward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25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$39,000 felt like a win because it was $3,000 more than $36,000.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'$39,000 vs $36,000' on a scale. Left side heavy: '$3,000 MORE' in green. JAKE's brain inside skull glowing green — WIN signal. The anchor is the measurement tool.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Wide, scale comparison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Green glow on WIN side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false victory crystallized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Jake's brain celebrating the green $3k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Green WIN glow pulses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26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Not because $39,000 was a fair price for the work. Because it was higher than the anchor.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Same scale but now 'MARKET VALUE $52,000' added on right side. Jake's $39,000 suddenly looks tiny. His brain's green WIN glow fades. Label: 'FAIR PRICE' vs 'ANCHOR PRICE.'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Wide, scale with market value added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Green fades, neutral reality sets in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illusion exposed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Jake's brain glow dims as real value appears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Market value drops in, scale tips the other way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27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This is called anchoring bias.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Bold diegetic label center frame: 'ANCHORING BIAS.' Below it: anchor bolt icon + brain icon connected by arrow. JAKE stands beside it, pointing. Clean white background.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Wide, centered on label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Clean white, red label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Conceptual anchor — naming the mechanism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Jake points at label from below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Label types on with sharp effect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28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The first number introduced in any negotiation becomes the gravitational center of everything that follows.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Solar system diagram: '$36,000' as the sun at center, other values as planets orbiting at different distances. Gravitational field lines visible. Label: 'GRAVITATIONAL CENTER.'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Wide, solar system diagram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Warm gravitational glow on center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Scale and inevitability of the mechanism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Brain villain points at the sun/anchor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Planets orbit in slow animation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29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It does not matter if that number is arbitrary, low, or specifically designed to limit you.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Three anchors side by side: 'ARBITRARY,' 'LOW,' 'DESIGNED TO LIMIT.' All three equally heavy, all three labeled 'SAME EFFECT.' Brain in all three scenarios locked on the anchor.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Wide, three-anchor comparison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Neutral white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universality of anchoring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Brain reacting identically to all three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Three brains snap to anchors simultaneously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30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Your brain treats it as the starting truth.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JAKE's brain inside skull stamping '$36,000' with a 'TRUTH' stamp. The number now has an official seal on it. Label: 'STARTING TRUTH.' Padlock appears on the number.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Close-up, skull interior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Official stamp lighting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Institutionalization of the anchor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Brain stamps the number with authority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TRUTH stamp slams down on number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31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And it recalculates everything — including your sense of victory — relative to it.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JAKE holding trophy labeled 'I NEGOTIATED +$3k.' Brain villain behind him quietly holds a larger trophy labeled 'I KEPT $13k.' Jake unaware. Both trophies relative to same starting band.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 wide — Jake foreground, villain behind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Jake in warm light, villain in shadow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engineered victory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Jake proud with small trophy, villain amused with large one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Villain trophy slowly revealed as Jake celebrates</w:t>
            </w:r>
          </w:p>
        </w:tc>
      </w:tr>
      <w:tr>
        <w:tc>
          <w:tcPr>
            <w:tcW w:type="dxa" w:w="8640"/>
            <w:gridSpan w:val="8"/>
            <w:shd w:val="clear" w:color="auto" w:fill="B02A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── THE MULTIPLICATION ──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32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Now meet Marcus. Same company, same role, same week.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MARCUS introduced: beige oval head, transparent skull with pink brain inside, short blonde/yellow hair, orange t-shirt, gray pants. Standing confidently. Label: 'MARCUS — SAME ROLE, SAME WEEK.'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Medium, Marcus centered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Neutral warm spotlight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Introduction — new character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Standing straight, confident default posture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Marcus fades in from white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33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Before the interview, Marcus spent two hours on salary research. Market rate: $47,000 to $54,000.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MARCUS at laptop: Glassdoor and LinkedIn Salary pages visible on screen. Note on paper: 'MARKET RATE: $47k–$54k.' Brain inside skull actively engaged. Orange t-shirt visible.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 wide, Marcus at laptop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Warm desk lamp, research mode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Preparation — but different preparation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Marcus taking notes, brain lit with data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Screen data reflects on Marcus's face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34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When the HR manager slid the paper across the desk showing $36,000, Marcus paused.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Same HR desk scene. Paper shows $36,000. MARCUS (orange t-shirt, blonde hair) looks at it. His brain inside skull does NOT glow green. Neutral pause. No reaction. '...' bubble above him.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 two-shot, Marcus and HR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Professional office light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Calm non-reaction — the anchor doesn't land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Marcus pauses, face neutral, brain unimpressed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Pause held — no immediate reaction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35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'I've seen the market range for this role at $47,000 to $54,000. I was expecting something in that range.'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MARCUS speaking, calm and direct. Speech bubble: 'MARKET RANGE: $47k–$54k.' HR manager's expression shifts — slight surprise. MARCUS holds his own research paper visibly.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 two-shot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Marcus in confident light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Controlled, data-backed confidence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Marcus speaking clearly, HR listening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Speech bubble with Marcus's counter appears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36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Silence.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Wide shot of the interview room. MARCUS and HR manager sitting across the desk. Complete stillness. '...' above HR manager. Clock on wall visible. Pure quiet tension.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Wide, room visible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Tense neutral light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Power in silence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Both completely still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Clock hand ticks once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37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The HR manager left the room. Came back ten minutes later. $46,000.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Three-panel sequence: HR manager standing to leave → empty room with MARCUS waiting calmly → HR returning with new paper showing $46,000. Marcus's brain: still calm, processing.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Triptych, three moments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Consistent professional light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system responding to the refusal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Marcus waits calmly, returns to find new offer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Three panels slide in left to right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38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Marcus countered at $50,000. They settled at $48,000.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MARCUS speaking: '$50,000' in speech bubble. HR counter: '$48,000.' MARCUS extending hand for handshake. HR accepting. Brain inside Marcus's skull: calm green glow — satisfied but measured.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 two-shot, handshake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Warm professional light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Measured victory — from a position of knowledge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Handshake, Marcus calm, HR accepting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Handshake held, calm green glow in Marcus's skull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39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Same company. Same role. Same week. Same starting point.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Side-by-side comparison: JAKE (navy) on left, MARCUS (orange) on right. Labels: 'SAME COMPANY / SAME ROLE / SAME WEEK.' Identical office backgrounds. Identical starting conditions.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split comparison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Mirror lighting on both sides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identical starting conditions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Both standing in identical poses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Labels appear one by one between them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40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Jake: $39,000. Marcus: $48,000.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Same split frame. Below JAKE: '$39,000' in gray. Below MARCUS: '$48,000' in bold green. Both visible simultaneously. Simple, stark comparison.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split, salaries prominent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Gray for Jake's number, green for Marcus's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simple consequence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Both characters looking at their own salary labels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Numbers appear simultaneously with impact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41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A difference of $9,000.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'$9,000' in large red bold text between JAKE and MARCUS. Arrow pointing from Jake's salary to Marcus's salary showing the gap. The anchor bolt visible between them as the cause.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Wide, gap number prominent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Red accent on gap number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gap crystallized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Both characters looking at $9,000 between them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$9,000 appears with a sharp stamp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42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Jake thought the gap was the negotiation. It was not.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JAKE with thought bubble: 'I NEGOTIATED WELL.' But the anchor bolt from earlier is visible between his $39k and Marcus's $48k. The anchor is highlighted with a red circle.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Medium, Jake with thought bubble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Slight irony in the warm light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misunderstanding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Jake nodding, unaware of anchor's role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Anchor bolt highlighted as real cause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43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The gap was the anchor.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Full frame: the anchor bolt between the two salary numbers. Red arrow from anchor to the $9,000 gap. Label: 'THE ANCHOR CREATED THE GAP.' Brain villain in corner nodding.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Wide, anchor and gap prominent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Red emphasis on the connection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mechanism revealed simply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Brain villain nodding knowingly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Arrow draws from anchor to gap</w:t>
            </w:r>
          </w:p>
        </w:tc>
      </w:tr>
      <w:tr>
        <w:tc>
          <w:tcPr>
            <w:tcW w:type="dxa" w:w="8640"/>
            <w:gridSpan w:val="8"/>
            <w:shd w:val="clear" w:color="auto" w:fill="B02A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── THE COMPOUND GAP ──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44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Here is what $9,000 becomes.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'$9,000' on left side of frame. Large transformation arrow pointing right. '?' on right side. JAKE and MARCUS in background, both looking at the arrow. Clean white background.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Wide, transformation arrow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Clean white, anticipation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Setup for the number reveal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Both characters looking at the question mark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Arrow pulses slightly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45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Both receive three percent raises every year. The percentage is identical. The base is not.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Two thermometers side by side. JAKE's (navy): starts lower. MARCUS's (orange): starts higher. Same '+3%' label on both. But JAKE's thermometer rises less each year.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Wide, two thermometers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Neutral diagram white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mechanism of divergence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Thermometers filling at same rate but from different bases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Both thermometers fill simultaneously at same rate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46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Year five: Jake earns $45,200. Marcus earns $55,600.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Split comparison at 'YEAR 5' label. JAKE (navy) with payslip '$45,200.' MARCUS (orange) with payslip '$55,600.' Gap label between them: '$10,400.' Gap has grown from $9k.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split, year 5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Year 5 label prominent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Gap growing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Both holding payslips, Marcus's clearly larger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Gap label grows slightly from initial $9k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47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Year ten: Jake earns $52,400. Marcus earns $64,500.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Same split at 'YEAR 10.' JAKE: '$52,400.' MARCUS: '$64,500.' Gap: '$12,100.' Both characters slightly older. Gap visibly wider than year 5.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split, year 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Same comparative lighting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Divergence accelerating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Gap between them physically wider in frame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Gap arrow widens from year 5 position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48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Year twenty: Jake earns $70,400. Marcus earns $86,600.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Same split at 'YEAR 20.' JAKE: '$70,400.' MARCUS: '$86,600.' Gap: '$16,200.' Both noticeably older. Gap now prominent — a clear chasm between them.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split, year 20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Older characters, same visual language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chasm made visible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Both holding payslips, chasm between them obvious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Chasm between characters animated wider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49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The gap does not stay at $9,000. It grows every year because raises are percentages.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Line graph: two diverging lines from same starting date. JAKE's line (navy) below, MARCUS's line (orange) above. Gap between lines widens year by year. Label: 'RAISES ARE PERCENTAGES.'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line graph, white background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Navy and orange lines diverge clearly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mathematical compounding visualized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Brain villain traces the widening gap with satisfaction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Lines diverge in continuous animation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50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A three percent raise on $39,000 is $1,170. A three percent raise on $48,000 is $1,440.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Two raise calculations side by side. Left (JAKE, navy): '$39,000 × 3% = $1,170.' Right (MARCUS, orange): '$48,000 × 3% = $1,440.' Difference: '$270/year.' Bold labels.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two-column calculation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Clean white, numbers prominent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per-year mechanism exposed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Both characters receiving their respective raise amounts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Calculation completes with totals bolded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51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The person who earns more always earns more from every raise.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Staircase diagram: MARCUS's staircase (orange) higher at every step. JAKE's staircase (navy) climbing same number of steps but from lower start. Each step labeled '+3%.' Gap constant between stairs.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staircase diagram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Orange above navy, consistent gap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structural advantage of the higher base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Both characters climbing their respective staircases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Staircases climb in parallel, gap maintained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52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Add pension contributions — both putting in five percent of salary — and the pension gap at year thirty exceeds $80,000.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Two pension pots growing side by side. JAKE's (navy label): shorter. MARCUS's (orange label): taller. Label: '30 YEARS — PENSION GAP: $80,000+.' Same 5% contribution rate on both.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Wide, two pension pots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Warm savings light on both pots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compounding extends to retirement savings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Both pouring same percentage into different-sized pots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Pots fill at same rate but to different heights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53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Total lifetime earnings difference: over $300,000.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'$300,000+' in massive bold red text center frame. Below it: a small '$9,000' in gray with an arrow to the large number. JAKE and MARCUS flanking it — same shocked expressions.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Wide, number dominates frame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Red accent on $300,000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full cost of the anchor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Both characters staring at the number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$300,000 appears with maximum impact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54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For a single conversation Jake did not know he was allowed to have.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JAKE in interview room, same scene as before. Speech bubble above him: empty '...' — the conversation he didn't have. MARCUS in parallel frame: speech bubble full of text — the one he did.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Split — two interview rooms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Jake's side dim, Marcus's side bright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silence that cost $300,000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Jake silent, Marcus speaking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Marcus's speech bubble fills while Jake's stays empty</w:t>
            </w:r>
          </w:p>
        </w:tc>
      </w:tr>
      <w:tr>
        <w:tc>
          <w:tcPr>
            <w:tcW w:type="dxa" w:w="8640"/>
            <w:gridSpan w:val="8"/>
            <w:shd w:val="clear" w:color="auto" w:fill="B02A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── THE INDUSTRY ──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55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HR departments do not guess at salary numbers.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HR office interior: filing cabinets, salary documents, spreadsheets. A large board on the wall shows ROLE SALARY BANDS in a structured table. Organized, deliberate, systematic.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Wide, HR office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Professional institutional light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systematic nature of anchoring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HR manager reviewing band document with purpose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Camera slowly pans across organized HR materials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56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Every role has a band. A floor and a ceiling, set before the interview begins.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Salary band diagram: horizontal bar with FLOOR at left and CEILING at right. Label: 'SET BEFORE ANY INTERVIEW.' Brain villain in HR manager role pointing at the bar confidently.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Wide, band diagram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Neutral institutional light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pre-existing structure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Brain villain points at band with authority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Band appears before any interview character arrives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57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The number they show you first is rarely the midpoint of that band.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Same band bar. Midpoint marked with dotted line. The number actually shown to candidates: a red dot significantly below midpoint, labeled 'WHAT THEY SHOW YOU.' Gap between dot and midpoint highlighted.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Wide, band with midpoint marked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Red dot below midpoint highlighted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strategic low-anchoring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Brain villain places red dot deliberately below midpoint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Red dot placed below midpoint with a strategic click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58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It is calibrated to anchor low — close enough to what they know you currently earn, high enough that it feels like an upgrade.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Calibration dial in HR office. Brain villain turns it: left = 'TOO LOW (rejected),' right = 'TOO HIGH (leaves money),' center-left = 'SWEET SPOT — feels like upgrade.' Brain villain sets it to sweet spot.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Wide, calibration dial prominent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Technical precision light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engineered sweet spot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Brain villain turns dial to sweet spot precisely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Dial turns to sweet spot with a click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59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The question 'what are you currently earning?' is not curiosity. It is data collection.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HR manager asking JAKE: 'WHAT ARE YOU CURRENTLY EARNING?' Arrow from Jake's answer → brain villain's notepad labeled 'DATA.' Label on the question: 'NOT CURIOSITY — DATA COLLECTION.'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Wide, interview room with data flow visible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Slightly cold, analytical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extraction of anchoring data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HR manager writing down Jake's answer immediately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Data flow arrow animates from Jake to notepad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60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It tells them exactly where to place the anchor.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Formula on whiteboard: 'CANDIDATE EARNS X → SHOW THEM X + 10-15% → ANCHOR SET.' Brain villain writes formula on board. Label: 'THE ANCHOR FORMULA.'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Wide, whiteboard formula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Cold clinical white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algorithm of anchoring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Brain villain completes formula, underlines it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Formula writes itself line by line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61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If you earn $31,000, they show you $36,000. You feel the sixteen percent gain. You stop thinking about the ceiling.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JAKE entering interview: '$31,000' visible above him (current salary). Paper slid: '$36,000.' Jake's brain: green +16% glow. Above the frame, ceiling of band ($55,000) faded and invisible to Jake.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Wide, Jake with current salary and offer visible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Ceiling deliberately faded/invisible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ceiling made invisible by the anchor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Jake focused on +16%, blind to ceiling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Ceiling fades from Jake's view as he focuses on offer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62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If you earned $45,000, they would have shown you $48,000. Same mechanism. Different number.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Alternate JAKE with '$45,000' above him. Different paper slid: '$48,000.' Same green glow in brain for +$3k. Label: 'SAME MECHANISM.' Band still $40k-$55k — still above what was offered.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Wide, alternate scenario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Same lighting pattern as prev beat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universality of the mechanism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Jake's brain reacts identically in both scenarios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Scenario swap with same visual pattern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63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The band never changes. Only the anchor does.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Band bar stays fixed on screen. Two different anchor red dots appear on it — one for each scenario from prev beats — at different positions but both below midpoint. Label: 'BAND FIXED. ANCHOR VARIABLE.'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Wide, band with two anchor positions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Fixed band, variable anchor highlighted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mechanism's flexibility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Band stays fixed, anchors move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Two anchor dots appear at different positions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64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In several US states and many countries, asking for your current salary in a job interview is now illegal.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Map of USA with states colored green (salary history ban). Additional world map inset showing countries with similar laws. Label: 'SALARY HISTORY BANS — EXPANDING.'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Wide, map with green states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Legal/governmental neutral light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legal response to anchoring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Map fills with green states one by one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Green states appear progressively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65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Not because it is rude. Because legislators understood what it was being used for.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Legislature/government building. Inside: legislators reading the anchoring mechanism diagram. Label on diagram: 'THIS IS WHY.' Brain villain outside the building, looking in, concerned.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Wide, government building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Authoritative governmental light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legal recognition of the harm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Legislators pointing at anchoring diagram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Brain villain outside looks concerned for first time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66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The industry fought those laws.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Brain villain in suit at press conference/podium, microphones in front of him. Behind him: company logos. He holds a sign: 'PROTECT SALARY HISTORY QUESTIONS.' Crowd of corporate figures behind him.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Wide, press conference setting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Press conference lighting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Corporate self-interest exposed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Brain villain at podium, gesturing defensively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Microphones close in as villain speaks</w:t>
            </w:r>
          </w:p>
        </w:tc>
      </w:tr>
      <w:tr>
        <w:tc>
          <w:tcPr>
            <w:tcW w:type="dxa" w:w="8640"/>
            <w:gridSpan w:val="8"/>
            <w:shd w:val="clear" w:color="auto" w:fill="B02A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── THE POPULAR MISREADING ──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67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Everyone who understands this arrives at the same conclusion.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Row of generic characters — all with thought bubbles showing the same lightbulb icon. Label: 'UNIVERSAL REACTION.' Clean white background.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Wide, row of characters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Neutral white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Universal but wrong intuition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All characters nodding simultaneously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Thought bubbles pop in identically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68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The solution is to negotiate harder.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Same characters now holding 'NEGOTIATE HARDER' dumbbells. Determined expressions. Label: 'THE OBVIOUS ANSWER.' Bold typography.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Wide, characters with dumbbells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Motivational bright light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intuitive but incomplete answer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Characters flexing negotiation dumbbells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Dumbbells appear with a clang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69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That is the wrong answer.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Large red X stamps over the 'NEGOTIATE HARDER' dumbbells. Characters deflate slightly. Brain villain in corner shaking head — not gloating, just knowing.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Wide, X over prev scene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Red X dominates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Deflation of the obvious answer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Characters droop, villain shakes head knowingly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Red X slams down with impact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70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Negotiating harder moves you up within the anchor's range.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JAKE inside a box labeled 'ANCHOR'S RANGE: $36k–$42k.' He negotiates hard, pushes to the TOP of the box. But he is still inside the box. Can't get out.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Medium, Jake inside box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Boxed-in lighting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ceiling within the anchor's frame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Jake pushing against the top of the box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Jake reaches top of box but can't exit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71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It does not escape the anchor.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Same box. Jake at the very top — $42,000 (his max negotiated). The band's floor is ABOVE the box — $40,000 label ABOVE Jake's ceiling. He fought hard to reach the band's floor.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Wide, box with band above it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gap between box ceiling and band floor highlighted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impossibility of escaping the anchor by negotiating harder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Jake exhausted at top of box, band floor still above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Band floor label appears above the box ceiling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72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Jake negotiated. He went from $36,000 to $39,000.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JAKE's negotiation shown: $36k → $39k with green arrow. Label: 'HE NEGOTIATED WELL.' But the box is still drawn around the range $36k–$39k, clearly inside the full band.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Medium, Jake with negotiation range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Warm acknowledgment light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Credit given — but contextualised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Jake proud of negotiation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Box clearly visible around the entire negotiation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73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He negotiated well. He just negotiated inside a frame he had already accepted.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JAKE holding his '$39,000' result trophy, standing inside a glass frame labeled 'THEIR FRAME.' He can see the full band outside the glass — but accepted the frame before negotiating.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Medium, Jake inside glass frame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Inside frame warm, outside frame shows real range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trap of accepted frames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Jake proud inside frame, unaware of outside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Camera slowly pulls back to reveal full band outside frame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74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The anchor is not set during the negotiation. It is set before it.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Timeline: 'BEFORE INTERVIEW' — brain villain places anchor. 'INTERVIEW BEGINS' — negotiation starts (anchor already embedded). 'NEGOTIATION' — all happens within anchor's gravity.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timeline diagram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Timeline flows left to right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timing is the key insight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Brain villain places anchor before the negotiation clock starts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Timeline arrow moves left to right, anchor pre-placed</w:t>
            </w:r>
          </w:p>
        </w:tc>
      </w:tr>
      <w:tr>
        <w:tc>
          <w:tcPr>
            <w:tcW w:type="dxa" w:w="8640"/>
            <w:gridSpan w:val="8"/>
            <w:shd w:val="clear" w:color="auto" w:fill="B02A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── THE REAL CONCLUSION ──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75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The first number is not the offer.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Large paper on desk labeled '$36,000.' Red text stamp over it: 'NOT AN OFFER.' Below: 'IT IS A FRAME.' Clean white background. The reframe is total.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Wide, paper with stamp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Red stamp prominent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central reframe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Stamp slams down on offer paper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NOT AN OFFER stamp appears with impact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76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It is the frame inside which the offer will happen.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The '$36,000' paper morphs into a picture frame. Inside the frame: the entire negotiation space ($36k–$39k range). Outside the frame: the full band ($40k–$55k) invisible to the negotiator.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Wide, frame metaphor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Frame lit, outside dark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frame as the real mechanism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Brain villain holds up the frame like a painter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Paper transforms into frame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77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Everything you negotiate after that — every counter, every pushback, every silence — is evaluated by your brain relative to a number that was chosen specifically to limit you.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JAKE inside the frame. Every negotiation move shown as small arrows inside the frame — up, down, counter, pushback. All contained. The number '$36,000' anchored at bottom of frame.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Wide, Jake inside frame with arrows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Contained light inside frame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totality of the trap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Jake making moves — all inside the frame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Arrows animate within the frame boundaries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78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Marcus did not negotiate better than Jake.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MARCUS (orange, blonde) standing outside any frame. No box around him. Clean open space. Label: 'HE DID NOT NEGOTIATE BETTER.' His brain inside skull: calm and open.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Medium, Marcus in open space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Open, uncontained light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real distinction is not negotiation skill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Marcus standing freely, no frame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Open space emphasised around Marcus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79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Marcus refused the frame.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MARCUS holding up the '$36,000' frame — and setting it aside on the floor. He stands in the open band space. Label: 'HE REFUSED THE FRAME.' Simple, powerful.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Medium, Marcus setting frame aside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Liberating open light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only move that changes everything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Marcus places frame on floor deliberately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Frame placed down, Marcus steps away from it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80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He walked in with his own number, placed it on the table before their anchor could land, and made their first move irrelevant.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MARCUS entering interview room. Before HR manager can place paper, Marcus places his own research document: '$47k–$54k MARKET RANGE.' HR's '$36,000' paper still in their hands — unplaced.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Wide, interview room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Marcus's document in spotlight, HR's paper in shadow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pre-emptive anchor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Marcus placing document before HR moves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Marcus's document lands first — HR's stays in hand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81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That is the only negotiation that actually changes the outcome.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Two outcomes side by side: JAKE's path (into frame, negotiates within it, $39k). MARCUS's path (refuses frame, places own anchor, $48k). Label: 'OUTCOME CHANGED HERE' with arrow at the refusal moment.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Wide, two path comparison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Decision point highlighted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lever that changes everything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Arrow at refusal moment as the critical fork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Fork in path highlighted at anchor refusal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82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Not pushing back harder on their number.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JAKE pushing against the anchor number with all his strength — moving it slightly. Label: 'PUSHING BACK HARDER' with red X. The anchor barely moves despite the effort.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Medium, Jake pushing anchor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Strain lighting, effort visible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insufficient response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Jake straining against anchor, minimal movement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Red X appears over the struggling effort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83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Replacing it with yours before they get to speak first.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MARCUS placing his own anchor bolt into the ground — labeled with his market research number — before HR even opens their folder. Clean decisive action. Green checkmark above.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Medium, Marcus placing own anchor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Purposeful decisive light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actual solution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Marcus plants anchor decisively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Green checkmark appears above with a clean pop</w:t>
            </w:r>
          </w:p>
        </w:tc>
      </w:tr>
      <w:tr>
        <w:tc>
          <w:tcPr>
            <w:tcW w:type="dxa" w:w="8640"/>
            <w:gridSpan w:val="8"/>
            <w:shd w:val="clear" w:color="auto" w:fill="B02A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── EL MOVIMIENTO ──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84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Here is what you do with this.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JAKE and MARCUS both standing side by side, sleeves rolled up, ready. Five action icons below them. White background. Label: 'EL MOVIMIENTO.' Both brains inside skulls visibly engaged.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Wide, both characters centered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Bright purposeful white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Agency — both characters united in action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Both rolling sleeves, ready posture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Action icons slide in below both characters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85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Never give a number first. When asked your expectations, name a number before they do — research the market rate and anchor above the midpoint.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Interview scene: HR about to speak — JAKE holds up hand. Jake places his own research paper first. Label: 'YOU SPEAK FIRST.' Market rate document visible with number above midpoint circled.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Medium, interview room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Confident proactive light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first and most important move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Jake holds up hand, places own paper first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Jake's paper lands before HR's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86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If they ask your current salary, you do not have to answer. In many places they cannot legally ask. Say: 'I prefer to focus on the market rate for this role.'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HR asking question with label 'WHAT DO YOU EARN?' JAKE holds up a sign: 'I PREFER TO FOCUS ON MARKET RATE.' Legal shield icon beside Jake. Deflection without confrontation.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Medium, interview room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Neutral balanced light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legal and tactical deflection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Jake calm, holding deflection sign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Legal shield icon appears beside Jake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87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Before every interview, spend one hour on salary research. Glassdoor, LinkedIn Salary, industry reports. That number — not theirs — is your anchor.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JAKE at laptop: Glassdoor, LinkedIn Salary tabs open. Timer showing '1 HOUR.' Research notes filling up. Label: 'YOUR ANCHOR — NOT THEIRS.' Brain inside skull filling with data.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Wide, research scene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Focused warm desk light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preparation that changes outcomes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Jake taking notes efficiently, brain filling with data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Research tabs populate quickly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88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When they show you a number, pause five seconds before responding. That pause is not awkward. It is the moment your brain resets from their anchor to yours.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JAKE in interview, paper just received. '5... 4... 3... 2... 1...' countdown visible. Jake's brain inside skull: red (their anchor) fading, green (his anchor) returning. HR watching, slightly uncertain.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Medium, Jake with countdown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Pause lighting — suspended moment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reset window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Jake pausing deliberately, brain transitioning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Countdown numbers tick down, brain color shifts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89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Renegotiate internally every eighteen months. Salary compression is real — your newest colleague may be earning more than you for identical work.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Calendar showing '18 MONTHS.' JAKE at manager's desk for renegotiation. Beside him: comparison of his salary vs new hire salary for same role. Label: 'SALARY COMPRESSION.' Slight shock.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Wide, calendar and renegotiation scene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Purposeful proactive light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ongoing maintenance of fair compensation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Jake at manager's desk, calendar and comparison visible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Calendar and salary comparison appear side by side</w:t>
            </w:r>
          </w:p>
        </w:tc>
      </w:tr>
      <w:tr>
        <w:tc>
          <w:tcPr>
            <w:tcW w:type="dxa" w:w="8640"/>
            <w:gridSpan w:val="8"/>
            <w:shd w:val="clear" w:color="auto" w:fill="B02A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── THE ENDING ──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90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Jake is fifty-two years old.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JAKE at 52 (label 'AGE 52'). Same transparent skull, same black hair (slightly grayer at temples), same navy t-shirt. Senior office. Awards on shelf. Comfortable.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Medium, Jake at senior desk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Warm established professional light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Accomplishment, seniority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Sitting at desk, relaxed senior posture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Slow zoom out reveals full senior office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91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He has been promoted. He is good at his job. His colleagues respect him.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JAKE's office wall: promotion certificates, 'EMPLOYEE OF THE YEAR' plaques, team photos. Colleagues in background smiling at him. Genuine respect visible.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Wide, office wall and colleagues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Warm appreciation light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Earned success — the tragedy is not failure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Colleagues waving at Jake, he waves back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Camera pans across achievements on wall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92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He earns $70,000.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JAKE's payslip visible: '$70,000.' He looks at it with satisfaction. It is a good salary. He has no reason to think anything is wrong.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Close-up, payslip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Warm satisfaction light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Earned but incomplete satisfaction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Jake nodding at payslip, content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Camera holds on $70,000 number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93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His colleague who joined the same week, in the same role, earns $86,000.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MARCUS (blonde, orange t-shirt, 52 years old) in adjacent office. His payslip visible: '$86,000.' Same company floor. Same job title on door. $16,000 gap label between the two offices.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split — both offices side by side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Same light for both offices — equal seniority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parallel life made visible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Marcus at his desk, payslip prominent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Gap label appears between the two offices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94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Jake has never known this.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JAKE in his office. No awareness of Marcus's salary. Brain inside transparent skull: calm, content, unaware. Label: 'HE HAS NEVER KNOWN.' The gap floats between the offices, invisible to Jake.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Medium, Jake in office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Normal warm light — no alarm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quiet, invisible injustice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Jake working normally, gap invisible to him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Gap label visible to viewer but not to Jake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95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He did not lose at fifty-two.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JAKE at 52 looking fine. 'HE DID NOT LOSE AT 52' label appears. Time rewind arrow visible. Jake's expression: unchanged, unaware of what is about to be revealed.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Medium, Jake with label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Neutral transition light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Reframe — the loss happened elsewhere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Jake unaware as label appears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Time rewind arrow materializes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96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He lost at twenty-four, in a room he thought he had won, against a number he thought was the starting point.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Time rewind: Jake at 24 in interview room. Paper sliding across desk. '$36,000.' The whole scene replays. 'HE LOST HERE' label over the paper. Brain villain visible in the corner — he was always there.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Wide, interview room — 28 years earlier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Same room, younger Jake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origin of the loss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Young Jake reaching for paper, villain watching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Time rewind animation to interview room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97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The first number they show you is not an offer.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Close-up of the paper: '$36,000.' Bold text below it stamped: 'NOT AN OFFER.' The brain villain's hand is the one that wrote the number. His hand visible at the edge of the paper.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Close-up, paper and villain's hand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Reveal lighting — cold clarity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central truth of the video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Villain's hand visible as author of the anchor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NOT AN OFFER stamp appears with final impact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98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It is a decision about how much of the value you create they intend to keep.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Value flow diagram: JAKE creates $100k of value. Company keeps $61k. Jake receives $39k. Same diagram for MARCUS: creates same value. Company keeps $52k. Marcus receives $48k. Brain villain owns the company.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Wide, value flow diagram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Clear clinical light on value flows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economic truth behind the mechanism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Brain villain at top of diagram receiving the larger share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Value flows animate from workers to company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99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Every video on this channel is one way your financial gut has been engineered against you.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Video thumbnail grid (generic rectangular placeholders, 9 thumbnails). Each pulses briefly. JAKE and MARCUS both standing in front of the grid. Label: 'YOUR FINANCIAL GUT — ENGINEERED.'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Wide, thumbnail grid and both characters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Each thumbnail pulses with brief glow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Channel series call-back — both characters united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Both characters gesture at the grid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Thumbnails light up one by one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100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This is how they turned your anchor into their margin.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Two recurring characters: JAKE — large beige oval head with transparent glass upper skull revealing a pink cartoon brain inside, black spiky hair, navy blue t-shirt, gray pants; MARCUS — large beige oval head with transparent glass upper skull revealing a pink cartoon brain inside, short blonde/yellow hair, orange t-shirt, gray pants. Brain villain: pink cartoon brain character, smug heavy-lidded eyes, slight smirk, small teeth, navy t-shirt. Palette: beige skin, pink brain (#E8A598), navy blue, orange, green dollar bills, red for X-marks and danger, white for diagram/infographic scenes, warm beige interiors with soft oval ceiling spotlight, dark gray for void/loss scenes. Bold black diegetic text labels integrated into the scene. 16:9, 1280x720. Final frame: brain villain facing viewer directly, holding a large stack of money. Behind him: JAKE (navy) and MARCUS (orange) — Jake with $70k label, Marcus with $86k label. Villain smirks at viewer. Direct eye contact.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 — villain direct address to camera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Villain in dramatic spotlight, both characters behind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Final fourth-wall break — memorable close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Brain villain holds money up, smirks directly at viewer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Slow zoom in on villain's smug face</w:t>
            </w:r>
          </w:p>
        </w:tc>
      </w:tr>
    </w:tbl>
    <w:p/>
    <w:p>
      <w:pPr>
        <w:jc w:val="center"/>
      </w:pPr>
      <w:r>
        <w:rPr>
          <w:color w:val="666666"/>
          <w:sz w:val="18"/>
        </w:rPr>
        <w:t>END · 100 beats · ~1187 words · ~8 min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