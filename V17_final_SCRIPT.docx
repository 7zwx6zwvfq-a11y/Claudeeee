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17 — COMPARATIVA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28"/>
        </w:rPr>
        <w:t>Two People, Same Salary: Why Only One Stops Working at 45</w:t>
      </w:r>
    </w:p>
    <w:p>
      <w:pPr>
        <w:jc w:val="center"/>
      </w:pPr>
      <w:r>
        <w:rPr>
          <w:color w:val="448844"/>
          <w:sz w:val="18"/>
        </w:rPr>
        <w:t>Formato 2 Comparativa (patrón 1.5M) · Hook S3 In Medias Res · Leo vs Marc · Checkpoints año 1→5→10→15→20</w:t>
      </w:r>
    </w:p>
    <w:p/>
    <w:p>
      <w:pPr>
        <w:spacing w:before="280" w:after="80"/>
      </w:pPr>
      <w:r>
        <w:rPr>
          <w:b/>
          <w:color w:val="B02A2A"/>
          <w:sz w:val="22"/>
        </w:rPr>
        <w:t>— COLD OPEN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Leo and Marc get the same email, the same minute: 'Congratulations on your raise.'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Same company. Same salary. Same city. Same rent.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Twenty years later, Marc walks into his boss's office and says he's not coming back. He's forty-five.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Leo — same age, same career — can't afford to say that sentence. 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The difference between their lives fits on a napkin. Here's the napkin.</w:t>
      </w:r>
    </w:p>
    <w:p/>
    <w:p>
      <w:pPr>
        <w:spacing w:before="280" w:after="80"/>
      </w:pPr>
      <w:r>
        <w:rPr>
          <w:b/>
          <w:color w:val="B02A2A"/>
          <w:sz w:val="22"/>
        </w:rPr>
        <w:t>— THE FAIR FIGHT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Let's keep this brutally fair.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Both are twenty-five. Both earn twenty-eight thousand euros. Both live in the same neighborhood.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No inheritance. No lottery. No crypto miracle. Neither one is smarter.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Their brains run the same software — same impulses, same weaknesses, same Friday cravings.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Only one thing will ever separate them. And it hasn't happened yet.</w:t>
      </w:r>
    </w:p>
    <w:p/>
    <w:p>
      <w:pPr>
        <w:spacing w:before="280" w:after="80"/>
      </w:pPr>
      <w:r>
        <w:rPr>
          <w:b/>
          <w:color w:val="B02A2A"/>
          <w:sz w:val="22"/>
        </w:rPr>
        <w:t>— YEAR ONE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Year one. Both broke by the twenty-eighth of the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Both check their balance with the same face. Both order the same takeaway they can't quite afford.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If you met them at a party, you could not tell them apart.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Then the first raise lands. Two hundred euros more per month. And the experiment begins.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SPLIT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Leo does what raises are for. He upgrades.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A better apartment. A few more dinners out. Nothing crazy — he earned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Marc does something that looks almost identical from the outside: nothing.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He keeps living on twenty-eight. The extra two hundred goes somewhere he doesn't look at.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One rule, made once: 'Every raise is invisible. My life upgrades every five years — on purpose, not by drift.'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That's the entire napkin. Now watch what it does to twenty years.</w:t>
      </w:r>
    </w:p>
    <w:p/>
    <w:p>
      <w:pPr>
        <w:spacing w:before="280" w:after="80"/>
      </w:pPr>
      <w:r>
        <w:rPr>
          <w:b/>
          <w:color w:val="B02A2A"/>
          <w:sz w:val="22"/>
        </w:rPr>
        <w:t>— YEAR FIVE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Year five. Both have been promoted twice. Both now earn thirty-six thousand.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Leo's life is visibly better: nicer flat, nicer car, nicer weekends. He looks like the one winning.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Marc still lives like a twenty-five-year-old with a better mattress.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Leo's savings: about four thousand. Leftovers, mostly.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Marc's invisible account: thirty-four thousand euros. And it has quietly started earning on its 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Nobody claps for Marc. There is nothing to see. That's the point.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Quick check: if you already know which of these two you are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Every Thursday we run the numbers your brain prefers not to look at. Free — and cheaper than finding out at fifty.</w:t>
      </w:r>
    </w:p>
    <w:p/>
    <w:p>
      <w:pPr>
        <w:spacing w:before="280" w:after="80"/>
      </w:pPr>
      <w:r>
        <w:rPr>
          <w:b/>
          <w:color w:val="B02A2A"/>
          <w:sz w:val="22"/>
        </w:rPr>
        <w:t>— YEAR TEN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Year ten. Thirty-five years old. Both earn forty-five thousand.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From the outside, Leo is still clearly ahead. Better address. Better car. Better photos.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Marc's account crosses one hundred and twenty-six thousand — invested, compounding, silent.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And this is the year something crosses over that neither of them notices.</w:t>
      </w:r>
    </w:p>
    <w:p/>
    <w:p>
      <w:pPr>
        <w:spacing w:before="280" w:after="80"/>
      </w:pPr>
      <w:r>
        <w:rPr>
          <w:b/>
          <w:color w:val="B02A2A"/>
          <w:sz w:val="22"/>
        </w:rPr>
        <w:t>— THE INVISIBLE LINE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Marc's money now earns more per year than his first raise did.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He has two salaries: his — and his money's.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 second one never gets tired, never asks for vacation, and grows every single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Leo still has exactly one worker in his life: Leo. And Leo is getting tired.</w:t>
      </w:r>
    </w:p>
    <w:p/>
    <w:p>
      <w:pPr>
        <w:spacing w:before="280" w:after="80"/>
      </w:pPr>
      <w:r>
        <w:rPr>
          <w:b/>
          <w:color w:val="B02A2A"/>
          <w:sz w:val="22"/>
        </w:rPr>
        <w:t>— YEAR FIFTEEN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Year fifteen. Forty years old. Both earn fifty-five thousand.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Leo's lifestyle eats fifty-four of it. Total savings: maybe twenty thousand. Still leftovers.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Marc: three hundred and eighteen thousand. The curve has stopped being polite.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Same salary. Same promotions. Same office parking lot.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One of them is five years away from never needing it again.</w:t>
      </w:r>
    </w:p>
    <w:p/>
    <w:p>
      <w:pPr>
        <w:spacing w:before="280" w:after="80"/>
      </w:pPr>
      <w:r>
        <w:rPr>
          <w:b/>
          <w:color w:val="B02A2A"/>
          <w:sz w:val="22"/>
        </w:rPr>
        <w:t>— YEAR TWENTY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Year twenty. Both are forty-five. Both earn sixty-two thousand.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Marc's account: six hundred and forty thousand euros. Invested, it now pays his life by itself.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That is the entire definition of free: your money's salary covers your living costs.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He can keep working. Or not. Every Monday is now a choice.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Leo earns exactly the same sixty-two thousand — and needs every cent of it, until further notice.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Same career. Same talent. Same luck. Twenty years — one rule apart.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NAPKIN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Here's the napkin, written out.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Live on your first real salary. Bank every raise, automatically, the month it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Upgrade your life once every five years — on purpose, never by drift.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That's it. No stock picking. No side hustles. No four a.m. routines.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The math does the heroics. Your only job is to not interrupt it.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YOUR BRAIN PICKS LEO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Now the honest part: your brain wants Leo's path. Badly.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A raise screams to be felt. New money reads as permission — and spending it is how your brain celebrates.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An invisible account gives you nothing to show anyone. No photos. No applause. No proof you're winning.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Leo got twenty years of small, real pleasures. Marc got a number nobody ever saw.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That's the actual price of freedom: two decades of looking average.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Most people can't pay it. Not because of math — because of mirrors.</w:t>
      </w:r>
    </w:p>
    <w:p/>
    <w:p>
      <w:pPr>
        <w:spacing w:before="280" w:after="80"/>
      </w:pPr>
      <w:r>
        <w:rPr>
          <w:b/>
          <w:color w:val="B02A2A"/>
          <w:sz w:val="22"/>
        </w:rPr>
        <w:t>— TO BE FAIR TO LEO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And to be fair to Leo: he didn't lose.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He had the better wine, the better trips, the better twenties and thirties. Those were real.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Leo's plan only fails if he ever wants to stop. Or if life makes him stop.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That's the bet he placed — without ever knowing he was betting.</w:t>
      </w:r>
    </w:p>
    <w:p/>
    <w:p>
      <w:pPr>
        <w:spacing w:before="280" w:after="80"/>
      </w:pPr>
      <w:r>
        <w:rPr>
          <w:b/>
          <w:color w:val="B02A2A"/>
          <w:sz w:val="22"/>
        </w:rPr>
        <w:t>— WHICH BET ARE YOU PLACING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So the real question isn't 'who was right.'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It's: which bet are you placing right now?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Because you're already on one of these two paths — and never having chosen it doesn't pause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The next raise — the very next one — is the fork.</w:t>
      </w:r>
    </w:p>
    <w:p/>
    <w:p>
      <w:pPr>
        <w:spacing w:before="280" w:after="80"/>
      </w:pPr>
      <w:r>
        <w:rPr>
          <w:b/>
          <w:color w:val="B02A2A"/>
          <w:sz w:val="22"/>
        </w:rPr>
        <w:t>— CLOSE — THE DRAWER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You don't need to redo your financial life tonight.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You need one rule, ready in a drawer, for the day the email arrives: 'Congratulations on your raise.'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Decide now what that email is for. Before it comes. Before it feels like permission.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Marc didn't beat Leo with discipline. He beat him with a decision that was already made.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The napkin is yours now. Don't lose it.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Next week: seven signs your brain picked Leo's path years ago — without asking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You'll count yours. Number four happens at the supermarket.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See you Thursday.</w:t>
      </w:r>
    </w:p>
    <w:p/>
    <w:p>
      <w:pPr>
        <w:jc w:val="center"/>
      </w:pPr>
      <w:r>
        <w:rPr>
          <w:color w:val="666666"/>
          <w:sz w:val="18"/>
        </w:rPr>
        <w:t>TOTAL: 74 beats · ~933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