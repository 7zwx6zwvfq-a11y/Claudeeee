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2A2A"/>
          <w:sz w:val="28"/>
        </w:rPr>
        <w:t>NEUROCENTS — VIDEO 11</w:t>
      </w:r>
    </w:p>
    <w:p>
      <w:pPr>
        <w:jc w:val="center"/>
      </w:pPr>
      <w:r>
        <w:rPr>
          <w:b/>
          <w:color w:val="555555"/>
          <w:sz w:val="22"/>
        </w:rPr>
        <w:t>PRODUCTION DOCUMENT — FULL BEAT SHEET</w:t>
      </w:r>
    </w:p>
    <w:p>
      <w:pPr>
        <w:jc w:val="center"/>
      </w:pPr>
      <w:r>
        <w:rPr>
          <w:b/>
          <w:i/>
          <w:sz w:val="32"/>
        </w:rPr>
        <w:t>3 Traps That Rewire Your Brain to Stay Broke</w:t>
      </w:r>
    </w:p>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504"/>
            <w:shd w:val="clear" w:color="auto" w:fill="2C3E50"/>
          </w:tcPr>
          <w:p>
            <w:pPr>
              <w:jc w:val="center"/>
            </w:pPr>
            <w:r>
              <w:rPr>
                <w:b/>
                <w:color w:val="FFFFFF"/>
                <w:sz w:val="16"/>
              </w:rPr>
              <w:t>#</w:t>
            </w:r>
          </w:p>
        </w:tc>
        <w:tc>
          <w:tcPr>
            <w:tcW w:type="dxa" w:w="2448"/>
            <w:shd w:val="clear" w:color="auto" w:fill="2C3E50"/>
          </w:tcPr>
          <w:p>
            <w:pPr>
              <w:jc w:val="center"/>
            </w:pPr>
            <w:r>
              <w:rPr>
                <w:b/>
                <w:color w:val="FFFFFF"/>
                <w:sz w:val="16"/>
              </w:rPr>
              <w:t>SEGMENT (NARRATION)</w:t>
            </w:r>
          </w:p>
        </w:tc>
        <w:tc>
          <w:tcPr>
            <w:tcW w:type="dxa" w:w="3600"/>
            <w:shd w:val="clear" w:color="auto" w:fill="2C3E50"/>
          </w:tcPr>
          <w:p>
            <w:pPr>
              <w:jc w:val="center"/>
            </w:pPr>
            <w:r>
              <w:rPr>
                <w:b/>
                <w:color w:val="FFFFFF"/>
                <w:sz w:val="16"/>
              </w:rPr>
              <w:t>IMAGE PROMPT</w:t>
            </w:r>
          </w:p>
        </w:tc>
        <w:tc>
          <w:tcPr>
            <w:tcW w:type="dxa" w:w="1296"/>
            <w:shd w:val="clear" w:color="auto" w:fill="2C3E50"/>
          </w:tcPr>
          <w:p>
            <w:pPr>
              <w:jc w:val="center"/>
            </w:pPr>
            <w:r>
              <w:rPr>
                <w:b/>
                <w:color w:val="FFFFFF"/>
                <w:sz w:val="16"/>
              </w:rPr>
              <w:t>CAMERA</w:t>
            </w:r>
          </w:p>
        </w:tc>
        <w:tc>
          <w:tcPr>
            <w:tcW w:type="dxa" w:w="1152"/>
            <w:shd w:val="clear" w:color="auto" w:fill="2C3E50"/>
          </w:tcPr>
          <w:p>
            <w:pPr>
              <w:jc w:val="center"/>
            </w:pPr>
            <w:r>
              <w:rPr>
                <w:b/>
                <w:color w:val="FFFFFF"/>
                <w:sz w:val="16"/>
              </w:rPr>
              <w:t>LIGHTING</w:t>
            </w:r>
          </w:p>
        </w:tc>
        <w:tc>
          <w:tcPr>
            <w:tcW w:type="dxa" w:w="1440"/>
            <w:shd w:val="clear" w:color="auto" w:fill="2C3E50"/>
          </w:tcPr>
          <w:p>
            <w:pPr>
              <w:jc w:val="center"/>
            </w:pPr>
            <w:r>
              <w:rPr>
                <w:b/>
                <w:color w:val="FFFFFF"/>
                <w:sz w:val="16"/>
              </w:rPr>
              <w:t>MOOD / TONE</w:t>
            </w:r>
          </w:p>
        </w:tc>
        <w:tc>
          <w:tcPr>
            <w:tcW w:type="dxa" w:w="1440"/>
            <w:shd w:val="clear" w:color="auto" w:fill="2C3E50"/>
          </w:tcPr>
          <w:p>
            <w:pPr>
              <w:jc w:val="center"/>
            </w:pPr>
            <w:r>
              <w:rPr>
                <w:b/>
                <w:color w:val="FFFFFF"/>
                <w:sz w:val="16"/>
              </w:rPr>
              <w:t>CHARACTER ACTION</w:t>
            </w:r>
          </w:p>
        </w:tc>
        <w:tc>
          <w:tcPr>
            <w:tcW w:type="dxa" w:w="1800"/>
            <w:shd w:val="clear" w:color="auto" w:fill="2C3E50"/>
          </w:tcPr>
          <w:p>
            <w:pPr>
              <w:jc w:val="center"/>
            </w:pPr>
            <w:r>
              <w:rPr>
                <w:b/>
                <w:color w:val="FFFFFF"/>
                <w:sz w:val="16"/>
              </w:rPr>
              <w:t>VIDEO MOTION</w:t>
            </w:r>
          </w:p>
        </w:tc>
      </w:tr>
      <w:tr>
        <w:tc>
          <w:tcPr>
            <w:tcW w:type="dxa" w:w="8640"/>
            <w:gridSpan w:val="8"/>
            <w:shd w:val="clear" w:color="auto" w:fill="B02A2A"/>
          </w:tcPr>
          <w:p>
            <w:pPr>
              <w:jc w:val="center"/>
            </w:pPr>
            <w:r>
              <w:rPr>
                <w:b/>
                <w:color w:val="FFFFFF"/>
                <w:sz w:val="18"/>
              </w:rPr>
              <w:t>── HOOK ──</w:t>
            </w:r>
          </w:p>
        </w:tc>
      </w:tr>
      <w:tr>
        <w:tc>
          <w:tcPr>
            <w:tcW w:type="dxa" w:w="504"/>
          </w:tcPr>
          <w:p>
            <w:pPr>
              <w:jc w:val="left"/>
            </w:pPr>
            <w:r>
              <w:rPr>
                <w:b/>
                <w:color w:val="999999"/>
                <w:sz w:val="18"/>
              </w:rPr>
              <w:t>1</w:t>
            </w:r>
          </w:p>
        </w:tc>
        <w:tc>
          <w:tcPr>
            <w:tcW w:type="dxa" w:w="2448"/>
          </w:tcPr>
          <w:p>
            <w:pPr>
              <w:jc w:val="left"/>
            </w:pPr>
            <w:r>
              <w:rPr>
                <w:b/>
                <w:sz w:val="18"/>
              </w:rPr>
              <w:t>Alex checked his bank account on Friday.</w:t>
            </w:r>
          </w:p>
        </w:tc>
        <w:tc>
          <w:tcPr>
            <w:tcW w:type="dxa" w:w="3600"/>
          </w:tcPr>
          <w:p>
            <w:pPr>
              <w:jc w:val="left"/>
            </w:pPr>
            <w:r>
              <w:rPr>
                <w:b w:val="0"/>
                <w:sz w:val="16"/>
              </w:rPr>
              <w:t>Medium shot, warm desk interior. Alex sits at his desk, Friday evening. He holds his phone — screen shows bold green text: 'SALARY RECEIVED — 3,200.' His expression relaxes. The pink brain inside his skull perks up, smug.</w:t>
            </w:r>
          </w:p>
        </w:tc>
        <w:tc>
          <w:tcPr>
            <w:tcW w:type="dxa" w:w="1296"/>
          </w:tcPr>
          <w:p>
            <w:pPr>
              <w:jc w:val="left"/>
            </w:pPr>
            <w:r>
              <w:rPr>
                <w:b w:val="0"/>
                <w:sz w:val="16"/>
              </w:rPr>
              <w:t>Medium shot</w:t>
            </w:r>
          </w:p>
        </w:tc>
        <w:tc>
          <w:tcPr>
            <w:tcW w:type="dxa" w:w="1152"/>
          </w:tcPr>
          <w:p>
            <w:pPr>
              <w:jc w:val="left"/>
            </w:pPr>
            <w:r>
              <w:rPr>
                <w:b w:val="0"/>
                <w:sz w:val="16"/>
              </w:rPr>
              <w:t>Warm amber desk light</w:t>
            </w:r>
          </w:p>
        </w:tc>
        <w:tc>
          <w:tcPr>
            <w:tcW w:type="dxa" w:w="1440"/>
          </w:tcPr>
          <w:p>
            <w:pPr>
              <w:jc w:val="left"/>
            </w:pPr>
            <w:r>
              <w:rPr>
                <w:b w:val="0"/>
                <w:sz w:val="16"/>
              </w:rPr>
              <w:t>Relief — a familiar Friday ritual</w:t>
            </w:r>
          </w:p>
        </w:tc>
        <w:tc>
          <w:tcPr>
            <w:tcW w:type="dxa" w:w="1440"/>
          </w:tcPr>
          <w:p>
            <w:pPr>
              <w:jc w:val="left"/>
            </w:pPr>
            <w:r>
              <w:rPr>
                <w:b w:val="0"/>
                <w:sz w:val="16"/>
              </w:rPr>
              <w:t>Alex reading salary notification; brain perks up</w:t>
            </w:r>
          </w:p>
        </w:tc>
        <w:tc>
          <w:tcPr>
            <w:tcW w:type="dxa" w:w="1800"/>
          </w:tcPr>
          <w:p>
            <w:pPr>
              <w:jc w:val="left"/>
            </w:pPr>
            <w:r>
              <w:rPr>
                <w:b w:val="0"/>
                <w:sz w:val="16"/>
              </w:rPr>
              <w:t>Hard cut in. No logo, no fade. Phone notification glows. 2s.</w:t>
            </w:r>
          </w:p>
        </w:tc>
      </w:tr>
      <w:tr>
        <w:tc>
          <w:tcPr>
            <w:tcW w:type="dxa" w:w="504"/>
          </w:tcPr>
          <w:p>
            <w:pPr>
              <w:jc w:val="left"/>
            </w:pPr>
            <w:r>
              <w:rPr>
                <w:b/>
                <w:color w:val="999999"/>
                <w:sz w:val="18"/>
              </w:rPr>
              <w:t>2</w:t>
            </w:r>
          </w:p>
        </w:tc>
        <w:tc>
          <w:tcPr>
            <w:tcW w:type="dxa" w:w="2448"/>
          </w:tcPr>
          <w:p>
            <w:pPr>
              <w:jc w:val="left"/>
            </w:pPr>
            <w:r>
              <w:rPr>
                <w:b/>
                <w:sz w:val="18"/>
              </w:rPr>
              <w:t>Three thousand two hundred arrived — same as last month.</w:t>
            </w:r>
          </w:p>
        </w:tc>
        <w:tc>
          <w:tcPr>
            <w:tcW w:type="dxa" w:w="3600"/>
          </w:tcPr>
          <w:p>
            <w:pPr>
              <w:jc w:val="left"/>
            </w:pPr>
            <w:r>
              <w:rPr>
                <w:b w:val="0"/>
                <w:sz w:val="16"/>
              </w:rPr>
              <w:t>Close-up of the phone screen. The number 3,200 is large, centered, green. A small bold label below: 'SAME AS LAST MONTH.' The brain inside Alex's skull crosses its arms contentedly.</w:t>
            </w:r>
          </w:p>
        </w:tc>
        <w:tc>
          <w:tcPr>
            <w:tcW w:type="dxa" w:w="1296"/>
          </w:tcPr>
          <w:p>
            <w:pPr>
              <w:jc w:val="left"/>
            </w:pPr>
            <w:r>
              <w:rPr>
                <w:b w:val="0"/>
                <w:sz w:val="16"/>
              </w:rPr>
              <w:t>Close-up, screen</w:t>
            </w:r>
          </w:p>
        </w:tc>
        <w:tc>
          <w:tcPr>
            <w:tcW w:type="dxa" w:w="1152"/>
          </w:tcPr>
          <w:p>
            <w:pPr>
              <w:jc w:val="left"/>
            </w:pPr>
            <w:r>
              <w:rPr>
                <w:b w:val="0"/>
                <w:sz w:val="16"/>
              </w:rPr>
              <w:t>Flat, phone glow</w:t>
            </w:r>
          </w:p>
        </w:tc>
        <w:tc>
          <w:tcPr>
            <w:tcW w:type="dxa" w:w="1440"/>
          </w:tcPr>
          <w:p>
            <w:pPr>
              <w:jc w:val="left"/>
            </w:pPr>
            <w:r>
              <w:rPr>
                <w:b w:val="0"/>
                <w:sz w:val="16"/>
              </w:rPr>
              <w:t>Routine confirmed — baseline established</w:t>
            </w:r>
          </w:p>
        </w:tc>
        <w:tc>
          <w:tcPr>
            <w:tcW w:type="dxa" w:w="1440"/>
          </w:tcPr>
          <w:p>
            <w:pPr>
              <w:jc w:val="left"/>
            </w:pPr>
            <w:r>
              <w:rPr>
                <w:b w:val="0"/>
                <w:sz w:val="16"/>
              </w:rPr>
              <w:t>3,200 on screen; brain arms crossed contentedly</w:t>
            </w:r>
          </w:p>
        </w:tc>
        <w:tc>
          <w:tcPr>
            <w:tcW w:type="dxa" w:w="1800"/>
          </w:tcPr>
          <w:p>
            <w:pPr>
              <w:jc w:val="left"/>
            </w:pPr>
            <w:r>
              <w:rPr>
                <w:b w:val="0"/>
                <w:sz w:val="16"/>
              </w:rPr>
              <w:t>Static. Number holds; label fades in below. 2s.</w:t>
            </w:r>
          </w:p>
        </w:tc>
      </w:tr>
      <w:tr>
        <w:tc>
          <w:tcPr>
            <w:tcW w:type="dxa" w:w="504"/>
          </w:tcPr>
          <w:p>
            <w:pPr>
              <w:jc w:val="left"/>
            </w:pPr>
            <w:r>
              <w:rPr>
                <w:b/>
                <w:color w:val="999999"/>
                <w:sz w:val="18"/>
              </w:rPr>
              <w:t>3</w:t>
            </w:r>
          </w:p>
        </w:tc>
        <w:tc>
          <w:tcPr>
            <w:tcW w:type="dxa" w:w="2448"/>
          </w:tcPr>
          <w:p>
            <w:pPr>
              <w:jc w:val="left"/>
            </w:pPr>
            <w:r>
              <w:rPr>
                <w:b/>
                <w:sz w:val="18"/>
              </w:rPr>
              <w:t>By Sunday, twelve hundred of it was already gone.</w:t>
            </w:r>
          </w:p>
        </w:tc>
        <w:tc>
          <w:tcPr>
            <w:tcW w:type="dxa" w:w="3600"/>
          </w:tcPr>
          <w:p>
            <w:pPr>
              <w:jc w:val="left"/>
            </w:pPr>
            <w:r>
              <w:rPr>
                <w:b w:val="0"/>
                <w:sz w:val="16"/>
              </w:rPr>
              <w:t>Close-up of same phone. Now Sunday 9pm. The balance reads 1,980. Bold text appears: 'SUNDAY 9PM.' Alex's expression shifts — not panicked, just confused. He's seen this before.</w:t>
            </w:r>
          </w:p>
        </w:tc>
        <w:tc>
          <w:tcPr>
            <w:tcW w:type="dxa" w:w="1296"/>
          </w:tcPr>
          <w:p>
            <w:pPr>
              <w:jc w:val="left"/>
            </w:pPr>
            <w:r>
              <w:rPr>
                <w:b w:val="0"/>
                <w:sz w:val="16"/>
              </w:rPr>
              <w:t>Close-up, screen</w:t>
            </w:r>
          </w:p>
        </w:tc>
        <w:tc>
          <w:tcPr>
            <w:tcW w:type="dxa" w:w="1152"/>
          </w:tcPr>
          <w:p>
            <w:pPr>
              <w:jc w:val="left"/>
            </w:pPr>
            <w:r>
              <w:rPr>
                <w:b w:val="0"/>
                <w:sz w:val="16"/>
              </w:rPr>
              <w:t>Flat, dim evening light</w:t>
            </w:r>
          </w:p>
        </w:tc>
        <w:tc>
          <w:tcPr>
            <w:tcW w:type="dxa" w:w="1440"/>
          </w:tcPr>
          <w:p>
            <w:pPr>
              <w:jc w:val="left"/>
            </w:pPr>
            <w:r>
              <w:rPr>
                <w:b w:val="0"/>
                <w:sz w:val="16"/>
              </w:rPr>
              <w:t>Familiar confusion — not alarm, just pattern</w:t>
            </w:r>
          </w:p>
        </w:tc>
        <w:tc>
          <w:tcPr>
            <w:tcW w:type="dxa" w:w="1440"/>
          </w:tcPr>
          <w:p>
            <w:pPr>
              <w:jc w:val="left"/>
            </w:pPr>
            <w:r>
              <w:rPr>
                <w:b w:val="0"/>
                <w:sz w:val="16"/>
              </w:rPr>
              <w:t>1,980 on screen; Alex confused, not panicked</w:t>
            </w:r>
          </w:p>
        </w:tc>
        <w:tc>
          <w:tcPr>
            <w:tcW w:type="dxa" w:w="1800"/>
          </w:tcPr>
          <w:p>
            <w:pPr>
              <w:jc w:val="left"/>
            </w:pPr>
            <w:r>
              <w:rPr>
                <w:b w:val="0"/>
                <w:sz w:val="16"/>
              </w:rPr>
              <w:t>Cut. New timestamp. Balance lower. 2s.</w:t>
            </w:r>
          </w:p>
        </w:tc>
      </w:tr>
      <w:tr>
        <w:tc>
          <w:tcPr>
            <w:tcW w:type="dxa" w:w="504"/>
          </w:tcPr>
          <w:p>
            <w:pPr>
              <w:jc w:val="left"/>
            </w:pPr>
            <w:r>
              <w:rPr>
                <w:b/>
                <w:color w:val="999999"/>
                <w:sz w:val="18"/>
              </w:rPr>
              <w:t>4</w:t>
            </w:r>
          </w:p>
        </w:tc>
        <w:tc>
          <w:tcPr>
            <w:tcW w:type="dxa" w:w="2448"/>
          </w:tcPr>
          <w:p>
            <w:pPr>
              <w:jc w:val="left"/>
            </w:pPr>
            <w:r>
              <w:rPr>
                <w:b/>
                <w:sz w:val="18"/>
              </w:rPr>
              <w:t>Not on rent. Not on bills.</w:t>
            </w:r>
          </w:p>
        </w:tc>
        <w:tc>
          <w:tcPr>
            <w:tcW w:type="dxa" w:w="3600"/>
          </w:tcPr>
          <w:p>
            <w:pPr>
              <w:jc w:val="left"/>
            </w:pPr>
            <w:r>
              <w:rPr>
                <w:b w:val="0"/>
                <w:sz w:val="16"/>
              </w:rPr>
              <w:t>Wide shot, white background. Two icons — a house (RENT) and a utility symbol (BILLS) — each crossed out with a bold red X. Label: 'NOT THESE.' Clean and declarative.</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Elimination — the mystery deepens</w:t>
            </w:r>
          </w:p>
        </w:tc>
        <w:tc>
          <w:tcPr>
            <w:tcW w:type="dxa" w:w="1440"/>
          </w:tcPr>
          <w:p>
            <w:pPr>
              <w:jc w:val="left"/>
            </w:pPr>
            <w:r>
              <w:rPr>
                <w:b w:val="0"/>
                <w:sz w:val="16"/>
              </w:rPr>
              <w:t>House and bill icons with red X marks; NOT THESE label</w:t>
            </w:r>
          </w:p>
        </w:tc>
        <w:tc>
          <w:tcPr>
            <w:tcW w:type="dxa" w:w="1800"/>
          </w:tcPr>
          <w:p>
            <w:pPr>
              <w:jc w:val="left"/>
            </w:pPr>
            <w:r>
              <w:rPr>
                <w:b w:val="0"/>
                <w:sz w:val="16"/>
              </w:rPr>
              <w:t>Static. Icons appear; X marks draw through each. 2s.</w:t>
            </w:r>
          </w:p>
        </w:tc>
      </w:tr>
      <w:tr>
        <w:tc>
          <w:tcPr>
            <w:tcW w:type="dxa" w:w="504"/>
          </w:tcPr>
          <w:p>
            <w:pPr>
              <w:jc w:val="left"/>
            </w:pPr>
            <w:r>
              <w:rPr>
                <w:b/>
                <w:color w:val="999999"/>
                <w:sz w:val="18"/>
              </w:rPr>
              <w:t>5</w:t>
            </w:r>
          </w:p>
        </w:tc>
        <w:tc>
          <w:tcPr>
            <w:tcW w:type="dxa" w:w="2448"/>
          </w:tcPr>
          <w:p>
            <w:pPr>
              <w:jc w:val="left"/>
            </w:pPr>
            <w:r>
              <w:rPr>
                <w:b/>
                <w:sz w:val="18"/>
              </w:rPr>
              <w:t>On things his brain convinced him he deserved.</w:t>
            </w:r>
          </w:p>
        </w:tc>
        <w:tc>
          <w:tcPr>
            <w:tcW w:type="dxa" w:w="3600"/>
          </w:tcPr>
          <w:p>
            <w:pPr>
              <w:jc w:val="left"/>
            </w:pPr>
            <w:r>
              <w:rPr>
                <w:b w:val="0"/>
                <w:sz w:val="16"/>
              </w:rPr>
              <w:t>Medium shot. The Brain Villain stands in the lower-right corner of frame, arms crossed, satisfied expression. A thought bubble above Alex's head shows small icons: dinner plate, shopping bag, subscription logo. All mundane. All justified.</w:t>
            </w:r>
          </w:p>
        </w:tc>
        <w:tc>
          <w:tcPr>
            <w:tcW w:type="dxa" w:w="1296"/>
          </w:tcPr>
          <w:p>
            <w:pPr>
              <w:jc w:val="left"/>
            </w:pPr>
            <w:r>
              <w:rPr>
                <w:b w:val="0"/>
                <w:sz w:val="16"/>
              </w:rPr>
              <w:t>Medium shot</w:t>
            </w:r>
          </w:p>
        </w:tc>
        <w:tc>
          <w:tcPr>
            <w:tcW w:type="dxa" w:w="1152"/>
          </w:tcPr>
          <w:p>
            <w:pPr>
              <w:jc w:val="left"/>
            </w:pPr>
            <w:r>
              <w:rPr>
                <w:b w:val="0"/>
                <w:sz w:val="16"/>
              </w:rPr>
              <w:t>Warm ambient interior</w:t>
            </w:r>
          </w:p>
        </w:tc>
        <w:tc>
          <w:tcPr>
            <w:tcW w:type="dxa" w:w="1440"/>
          </w:tcPr>
          <w:p>
            <w:pPr>
              <w:jc w:val="left"/>
            </w:pPr>
            <w:r>
              <w:rPr>
                <w:b w:val="0"/>
                <w:sz w:val="16"/>
              </w:rPr>
              <w:t>Smugness — the villain satisfied</w:t>
            </w:r>
          </w:p>
        </w:tc>
        <w:tc>
          <w:tcPr>
            <w:tcW w:type="dxa" w:w="1440"/>
          </w:tcPr>
          <w:p>
            <w:pPr>
              <w:jc w:val="left"/>
            </w:pPr>
            <w:r>
              <w:rPr>
                <w:b w:val="0"/>
                <w:sz w:val="16"/>
              </w:rPr>
              <w:t>Brain Villain satisfied; Alex's thought bubble of small rewards</w:t>
            </w:r>
          </w:p>
        </w:tc>
        <w:tc>
          <w:tcPr>
            <w:tcW w:type="dxa" w:w="1800"/>
          </w:tcPr>
          <w:p>
            <w:pPr>
              <w:jc w:val="left"/>
            </w:pPr>
            <w:r>
              <w:rPr>
                <w:b w:val="0"/>
                <w:sz w:val="16"/>
              </w:rPr>
              <w:t>Static. Brain Villain's expression holds; thought bubble icons glow. 2s.</w:t>
            </w:r>
          </w:p>
        </w:tc>
      </w:tr>
      <w:tr>
        <w:tc>
          <w:tcPr>
            <w:tcW w:type="dxa" w:w="504"/>
          </w:tcPr>
          <w:p>
            <w:pPr>
              <w:jc w:val="left"/>
            </w:pPr>
            <w:r>
              <w:rPr>
                <w:b/>
                <w:color w:val="999999"/>
                <w:sz w:val="18"/>
              </w:rPr>
              <w:t>6</w:t>
            </w:r>
          </w:p>
        </w:tc>
        <w:tc>
          <w:tcPr>
            <w:tcW w:type="dxa" w:w="2448"/>
          </w:tcPr>
          <w:p>
            <w:pPr>
              <w:jc w:val="left"/>
            </w:pPr>
            <w:r>
              <w:rPr>
                <w:b/>
                <w:sz w:val="18"/>
              </w:rPr>
              <w:t>Here's what nobody tells you about money problems:</w:t>
            </w:r>
          </w:p>
        </w:tc>
        <w:tc>
          <w:tcPr>
            <w:tcW w:type="dxa" w:w="3600"/>
          </w:tcPr>
          <w:p>
            <w:pPr>
              <w:jc w:val="left"/>
            </w:pPr>
            <w:r>
              <w:rPr>
                <w:b w:val="0"/>
                <w:sz w:val="16"/>
              </w:rPr>
              <w:t>Medium shot. Alex turns partially toward camera. Expression shifts — from confused to direct. The brain inside his skull leans forward. Background fades to flat white.</w:t>
            </w:r>
          </w:p>
        </w:tc>
        <w:tc>
          <w:tcPr>
            <w:tcW w:type="dxa" w:w="1296"/>
          </w:tcPr>
          <w:p>
            <w:pPr>
              <w:jc w:val="left"/>
            </w:pPr>
            <w:r>
              <w:rPr>
                <w:b w:val="0"/>
                <w:sz w:val="16"/>
              </w:rPr>
              <w:t>Medium shot, slight camera address</w:t>
            </w:r>
          </w:p>
        </w:tc>
        <w:tc>
          <w:tcPr>
            <w:tcW w:type="dxa" w:w="1152"/>
          </w:tcPr>
          <w:p>
            <w:pPr>
              <w:jc w:val="left"/>
            </w:pPr>
            <w:r>
              <w:rPr>
                <w:b w:val="0"/>
                <w:sz w:val="16"/>
              </w:rPr>
              <w:t>Flat, white</w:t>
            </w:r>
          </w:p>
        </w:tc>
        <w:tc>
          <w:tcPr>
            <w:tcW w:type="dxa" w:w="1440"/>
          </w:tcPr>
          <w:p>
            <w:pPr>
              <w:jc w:val="left"/>
            </w:pPr>
            <w:r>
              <w:rPr>
                <w:b w:val="0"/>
                <w:sz w:val="16"/>
              </w:rPr>
              <w:t>Pivot — something important is about to land</w:t>
            </w:r>
          </w:p>
        </w:tc>
        <w:tc>
          <w:tcPr>
            <w:tcW w:type="dxa" w:w="1440"/>
          </w:tcPr>
          <w:p>
            <w:pPr>
              <w:jc w:val="left"/>
            </w:pPr>
            <w:r>
              <w:rPr>
                <w:b w:val="0"/>
                <w:sz w:val="16"/>
              </w:rPr>
              <w:t>Alex turning toward camera; brain leaning forward</w:t>
            </w:r>
          </w:p>
        </w:tc>
        <w:tc>
          <w:tcPr>
            <w:tcW w:type="dxa" w:w="1800"/>
          </w:tcPr>
          <w:p>
            <w:pPr>
              <w:jc w:val="left"/>
            </w:pPr>
            <w:r>
              <w:rPr>
                <w:b w:val="0"/>
                <w:sz w:val="16"/>
              </w:rPr>
              <w:t>Static. Background fades to white; Alex turns. 2s.</w:t>
            </w:r>
          </w:p>
        </w:tc>
      </w:tr>
      <w:tr>
        <w:tc>
          <w:tcPr>
            <w:tcW w:type="dxa" w:w="504"/>
          </w:tcPr>
          <w:p>
            <w:pPr>
              <w:jc w:val="left"/>
            </w:pPr>
            <w:r>
              <w:rPr>
                <w:b/>
                <w:color w:val="999999"/>
                <w:sz w:val="18"/>
              </w:rPr>
              <w:t>7</w:t>
            </w:r>
          </w:p>
        </w:tc>
        <w:tc>
          <w:tcPr>
            <w:tcW w:type="dxa" w:w="2448"/>
          </w:tcPr>
          <w:p>
            <w:pPr>
              <w:jc w:val="left"/>
            </w:pPr>
            <w:r>
              <w:rPr>
                <w:b/>
                <w:sz w:val="18"/>
              </w:rPr>
              <w:t>They're not math problems.</w:t>
            </w:r>
          </w:p>
        </w:tc>
        <w:tc>
          <w:tcPr>
            <w:tcW w:type="dxa" w:w="3600"/>
          </w:tcPr>
          <w:p>
            <w:pPr>
              <w:jc w:val="left"/>
            </w:pPr>
            <w:r>
              <w:rPr>
                <w:b w:val="0"/>
                <w:sz w:val="16"/>
              </w:rPr>
              <w:t>Wide shot, white background. Bold text dominates the frame: 'NOT A MATH PROBLEM.' A small math equation (3200 - 1200 = 2000) sits below it, with a red X crossing it out. Not dismissed — just insufficient.</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Reframe — the premise flipped immediately</w:t>
            </w:r>
          </w:p>
        </w:tc>
        <w:tc>
          <w:tcPr>
            <w:tcW w:type="dxa" w:w="1440"/>
          </w:tcPr>
          <w:p>
            <w:pPr>
              <w:jc w:val="left"/>
            </w:pPr>
            <w:r>
              <w:rPr>
                <w:b w:val="0"/>
                <w:sz w:val="16"/>
              </w:rPr>
              <w:t>NOT A MATH PROBLEM in bold; math equation crossed out</w:t>
            </w:r>
          </w:p>
        </w:tc>
        <w:tc>
          <w:tcPr>
            <w:tcW w:type="dxa" w:w="1800"/>
          </w:tcPr>
          <w:p>
            <w:pPr>
              <w:jc w:val="left"/>
            </w:pPr>
            <w:r>
              <w:rPr>
                <w:b w:val="0"/>
                <w:sz w:val="16"/>
              </w:rPr>
              <w:t>Static. Text drops in; X draws through equation. 2s.</w:t>
            </w:r>
          </w:p>
        </w:tc>
      </w:tr>
      <w:tr>
        <w:tc>
          <w:tcPr>
            <w:tcW w:type="dxa" w:w="504"/>
          </w:tcPr>
          <w:p>
            <w:pPr>
              <w:jc w:val="left"/>
            </w:pPr>
            <w:r>
              <w:rPr>
                <w:b/>
                <w:color w:val="999999"/>
                <w:sz w:val="18"/>
              </w:rPr>
              <w:t>8</w:t>
            </w:r>
          </w:p>
        </w:tc>
        <w:tc>
          <w:tcPr>
            <w:tcW w:type="dxa" w:w="2448"/>
          </w:tcPr>
          <w:p>
            <w:pPr>
              <w:jc w:val="left"/>
            </w:pPr>
            <w:r>
              <w:rPr>
                <w:b/>
                <w:sz w:val="18"/>
              </w:rPr>
              <w:t>Alex isn't bad at math. He knows the difference.</w:t>
            </w:r>
          </w:p>
        </w:tc>
        <w:tc>
          <w:tcPr>
            <w:tcW w:type="dxa" w:w="3600"/>
          </w:tcPr>
          <w:p>
            <w:pPr>
              <w:jc w:val="left"/>
            </w:pPr>
            <w:r>
              <w:rPr>
                <w:b w:val="0"/>
                <w:sz w:val="16"/>
              </w:rPr>
              <w:t>Medium shot of Alex at a whiteboard with simple arithmetic — correct, confident. Beside him, his brain gives a thumbs-up. The math is fine. That's not the issue.</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Competence established — the problem is elsewhere</w:t>
            </w:r>
          </w:p>
        </w:tc>
        <w:tc>
          <w:tcPr>
            <w:tcW w:type="dxa" w:w="1440"/>
          </w:tcPr>
          <w:p>
            <w:pPr>
              <w:jc w:val="left"/>
            </w:pPr>
            <w:r>
              <w:rPr>
                <w:b w:val="0"/>
                <w:sz w:val="16"/>
              </w:rPr>
              <w:t>Alex at whiteboard with correct math; brain thumbs-up</w:t>
            </w:r>
          </w:p>
        </w:tc>
        <w:tc>
          <w:tcPr>
            <w:tcW w:type="dxa" w:w="1800"/>
          </w:tcPr>
          <w:p>
            <w:pPr>
              <w:jc w:val="left"/>
            </w:pPr>
            <w:r>
              <w:rPr>
                <w:b w:val="0"/>
                <w:sz w:val="16"/>
              </w:rPr>
              <w:t>Static. Whiteboard content present; brain holds thumbs-up. 2s.</w:t>
            </w:r>
          </w:p>
        </w:tc>
      </w:tr>
      <w:tr>
        <w:tc>
          <w:tcPr>
            <w:tcW w:type="dxa" w:w="504"/>
          </w:tcPr>
          <w:p>
            <w:pPr>
              <w:jc w:val="left"/>
            </w:pPr>
            <w:r>
              <w:rPr>
                <w:b/>
                <w:color w:val="999999"/>
                <w:sz w:val="18"/>
              </w:rPr>
              <w:t>9</w:t>
            </w:r>
          </w:p>
        </w:tc>
        <w:tc>
          <w:tcPr>
            <w:tcW w:type="dxa" w:w="2448"/>
          </w:tcPr>
          <w:p>
            <w:pPr>
              <w:jc w:val="left"/>
            </w:pPr>
            <w:r>
              <w:rPr>
                <w:b/>
                <w:sz w:val="18"/>
              </w:rPr>
              <w:t>But his brain doesn't think in numbers. It thinks in feelings.</w:t>
            </w:r>
          </w:p>
        </w:tc>
        <w:tc>
          <w:tcPr>
            <w:tcW w:type="dxa" w:w="3600"/>
          </w:tcPr>
          <w:p>
            <w:pPr>
              <w:jc w:val="left"/>
            </w:pPr>
            <w:r>
              <w:rPr>
                <w:b w:val="0"/>
                <w:sz w:val="16"/>
              </w:rPr>
              <w:t>Wide split panel. Left: numbers and equations — cold blue tones, logical. Right: emotion icons (satisfaction, relief, desire) — warm amber tones, glowing. The brain character stands in the center, clearly on the right side.</w:t>
            </w:r>
          </w:p>
        </w:tc>
        <w:tc>
          <w:tcPr>
            <w:tcW w:type="dxa" w:w="1296"/>
          </w:tcPr>
          <w:p>
            <w:pPr>
              <w:jc w:val="left"/>
            </w:pPr>
            <w:r>
              <w:rPr>
                <w:b w:val="0"/>
                <w:sz w:val="16"/>
              </w:rPr>
              <w:t>Wide split panel</w:t>
            </w:r>
          </w:p>
        </w:tc>
        <w:tc>
          <w:tcPr>
            <w:tcW w:type="dxa" w:w="1152"/>
          </w:tcPr>
          <w:p>
            <w:pPr>
              <w:jc w:val="left"/>
            </w:pPr>
            <w:r>
              <w:rPr>
                <w:b w:val="0"/>
                <w:sz w:val="16"/>
              </w:rPr>
              <w:t>Dual tone: blue left, amber right</w:t>
            </w:r>
          </w:p>
        </w:tc>
        <w:tc>
          <w:tcPr>
            <w:tcW w:type="dxa" w:w="1440"/>
          </w:tcPr>
          <w:p>
            <w:pPr>
              <w:jc w:val="left"/>
            </w:pPr>
            <w:r>
              <w:rPr>
                <w:b w:val="0"/>
                <w:sz w:val="16"/>
              </w:rPr>
              <w:t>The distinction made visual</w:t>
            </w:r>
          </w:p>
        </w:tc>
        <w:tc>
          <w:tcPr>
            <w:tcW w:type="dxa" w:w="1440"/>
          </w:tcPr>
          <w:p>
            <w:pPr>
              <w:jc w:val="left"/>
            </w:pPr>
            <w:r>
              <w:rPr>
                <w:b w:val="0"/>
                <w:sz w:val="16"/>
              </w:rPr>
              <w:t>Numbers left vs feelings right; brain character on feelings side</w:t>
            </w:r>
          </w:p>
        </w:tc>
        <w:tc>
          <w:tcPr>
            <w:tcW w:type="dxa" w:w="1800"/>
          </w:tcPr>
          <w:p>
            <w:pPr>
              <w:jc w:val="left"/>
            </w:pPr>
            <w:r>
              <w:rPr>
                <w:b w:val="0"/>
                <w:sz w:val="16"/>
              </w:rPr>
              <w:t>Static. Split appears; brain migrates to feelings side. 3s.</w:t>
            </w:r>
          </w:p>
        </w:tc>
      </w:tr>
      <w:tr>
        <w:tc>
          <w:tcPr>
            <w:tcW w:type="dxa" w:w="504"/>
          </w:tcPr>
          <w:p>
            <w:pPr>
              <w:jc w:val="left"/>
            </w:pPr>
            <w:r>
              <w:rPr>
                <w:b/>
                <w:color w:val="999999"/>
                <w:sz w:val="18"/>
              </w:rPr>
              <w:t>10</w:t>
            </w:r>
          </w:p>
        </w:tc>
        <w:tc>
          <w:tcPr>
            <w:tcW w:type="dxa" w:w="2448"/>
          </w:tcPr>
          <w:p>
            <w:pPr>
              <w:jc w:val="left"/>
            </w:pPr>
            <w:r>
              <w:rPr>
                <w:b/>
                <w:sz w:val="18"/>
              </w:rPr>
              <w:t>And every payday, it runs three very specific programs.</w:t>
            </w:r>
          </w:p>
        </w:tc>
        <w:tc>
          <w:tcPr>
            <w:tcW w:type="dxa" w:w="3600"/>
          </w:tcPr>
          <w:p>
            <w:pPr>
              <w:jc w:val="left"/>
            </w:pPr>
            <w:r>
              <w:rPr>
                <w:b w:val="0"/>
                <w:sz w:val="16"/>
              </w:rPr>
              <w:t>Wide shot, white background. The Brain Villain stands center frame, holding up three fingers — deliberate, slow. Each finger glows as it rises: one, two, three. Expression: this is planned.</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Revelation building — three, not random</w:t>
            </w:r>
          </w:p>
        </w:tc>
        <w:tc>
          <w:tcPr>
            <w:tcW w:type="dxa" w:w="1440"/>
          </w:tcPr>
          <w:p>
            <w:pPr>
              <w:jc w:val="left"/>
            </w:pPr>
            <w:r>
              <w:rPr>
                <w:b w:val="0"/>
                <w:sz w:val="16"/>
              </w:rPr>
              <w:t>Brain Villain raising three fingers, each glowing in sequence</w:t>
            </w:r>
          </w:p>
        </w:tc>
        <w:tc>
          <w:tcPr>
            <w:tcW w:type="dxa" w:w="1800"/>
          </w:tcPr>
          <w:p>
            <w:pPr>
              <w:jc w:val="left"/>
            </w:pPr>
            <w:r>
              <w:rPr>
                <w:b w:val="0"/>
                <w:sz w:val="16"/>
              </w:rPr>
              <w:t>Static. Fingers raise one by one; each glows briefly. 3s.</w:t>
            </w:r>
          </w:p>
        </w:tc>
      </w:tr>
      <w:tr>
        <w:tc>
          <w:tcPr>
            <w:tcW w:type="dxa" w:w="504"/>
          </w:tcPr>
          <w:p>
            <w:pPr>
              <w:jc w:val="left"/>
            </w:pPr>
            <w:r>
              <w:rPr>
                <w:b/>
                <w:color w:val="999999"/>
                <w:sz w:val="18"/>
              </w:rPr>
              <w:t>11</w:t>
            </w:r>
          </w:p>
        </w:tc>
        <w:tc>
          <w:tcPr>
            <w:tcW w:type="dxa" w:w="2448"/>
          </w:tcPr>
          <w:p>
            <w:pPr>
              <w:jc w:val="left"/>
            </w:pPr>
            <w:r>
              <w:rPr>
                <w:b/>
                <w:sz w:val="18"/>
              </w:rPr>
              <w:t>Programs that were written before Alex had his first job.</w:t>
            </w:r>
          </w:p>
        </w:tc>
        <w:tc>
          <w:tcPr>
            <w:tcW w:type="dxa" w:w="3600"/>
          </w:tcPr>
          <w:p>
            <w:pPr>
              <w:jc w:val="left"/>
            </w:pPr>
            <w:r>
              <w:rPr>
                <w:b w:val="0"/>
                <w:sz w:val="16"/>
              </w:rPr>
              <w:t>Wide shot, soft sepia tones. A young Alex silhouette stands in a childhood scene — simple house, small figure, early life suggestion. The three program icons float above him, already forming.</w:t>
            </w:r>
          </w:p>
        </w:tc>
        <w:tc>
          <w:tcPr>
            <w:tcW w:type="dxa" w:w="1296"/>
          </w:tcPr>
          <w:p>
            <w:pPr>
              <w:jc w:val="left"/>
            </w:pPr>
            <w:r>
              <w:rPr>
                <w:b w:val="0"/>
                <w:sz w:val="16"/>
              </w:rPr>
              <w:t>Wide shot, sepia</w:t>
            </w:r>
          </w:p>
        </w:tc>
        <w:tc>
          <w:tcPr>
            <w:tcW w:type="dxa" w:w="1152"/>
          </w:tcPr>
          <w:p>
            <w:pPr>
              <w:jc w:val="left"/>
            </w:pPr>
            <w:r>
              <w:rPr>
                <w:b w:val="0"/>
                <w:sz w:val="16"/>
              </w:rPr>
              <w:t>Soft sepia tones</w:t>
            </w:r>
          </w:p>
        </w:tc>
        <w:tc>
          <w:tcPr>
            <w:tcW w:type="dxa" w:w="1440"/>
          </w:tcPr>
          <w:p>
            <w:pPr>
              <w:jc w:val="left"/>
            </w:pPr>
            <w:r>
              <w:rPr>
                <w:b w:val="0"/>
                <w:sz w:val="16"/>
              </w:rPr>
              <w:t>Origin — the programs predate awareness</w:t>
            </w:r>
          </w:p>
        </w:tc>
        <w:tc>
          <w:tcPr>
            <w:tcW w:type="dxa" w:w="1440"/>
          </w:tcPr>
          <w:p>
            <w:pPr>
              <w:jc w:val="left"/>
            </w:pPr>
            <w:r>
              <w:rPr>
                <w:b w:val="0"/>
                <w:sz w:val="16"/>
              </w:rPr>
              <w:t>Young Alex silhouette; three program icons forming above</w:t>
            </w:r>
          </w:p>
        </w:tc>
        <w:tc>
          <w:tcPr>
            <w:tcW w:type="dxa" w:w="1800"/>
          </w:tcPr>
          <w:p>
            <w:pPr>
              <w:jc w:val="left"/>
            </w:pPr>
            <w:r>
              <w:rPr>
                <w:b w:val="0"/>
                <w:sz w:val="16"/>
              </w:rPr>
              <w:t>Static. Sepia scene holds; program icons appear. 2s.</w:t>
            </w:r>
          </w:p>
        </w:tc>
      </w:tr>
      <w:tr>
        <w:tc>
          <w:tcPr>
            <w:tcW w:type="dxa" w:w="504"/>
          </w:tcPr>
          <w:p>
            <w:pPr>
              <w:jc w:val="left"/>
            </w:pPr>
            <w:r>
              <w:rPr>
                <w:b/>
                <w:color w:val="999999"/>
                <w:sz w:val="18"/>
              </w:rPr>
              <w:t>12</w:t>
            </w:r>
          </w:p>
        </w:tc>
        <w:tc>
          <w:tcPr>
            <w:tcW w:type="dxa" w:w="2448"/>
          </w:tcPr>
          <w:p>
            <w:pPr>
              <w:jc w:val="left"/>
            </w:pPr>
            <w:r>
              <w:rPr>
                <w:b/>
                <w:sz w:val="18"/>
              </w:rPr>
              <w:t>Three traps — designed by millions of years of evolution —</w:t>
            </w:r>
          </w:p>
        </w:tc>
        <w:tc>
          <w:tcPr>
            <w:tcW w:type="dxa" w:w="3600"/>
          </w:tcPr>
          <w:p>
            <w:pPr>
              <w:jc w:val="left"/>
            </w:pPr>
            <w:r>
              <w:rPr>
                <w:b w:val="0"/>
                <w:sz w:val="16"/>
              </w:rPr>
              <w:t>Wide shot, timeline on white. A long horizontal evolutionary timeline: primitive figure on left, modern Alex on right. Three trap icons sit along the timeline, appearing early and persisting to the present.</w:t>
            </w:r>
          </w:p>
        </w:tc>
        <w:tc>
          <w:tcPr>
            <w:tcW w:type="dxa" w:w="1296"/>
          </w:tcPr>
          <w:p>
            <w:pPr>
              <w:jc w:val="left"/>
            </w:pPr>
            <w:r>
              <w:rPr>
                <w:b w:val="0"/>
                <w:sz w:val="16"/>
              </w:rPr>
              <w:t>Wide timeline shot</w:t>
            </w:r>
          </w:p>
        </w:tc>
        <w:tc>
          <w:tcPr>
            <w:tcW w:type="dxa" w:w="1152"/>
          </w:tcPr>
          <w:p>
            <w:pPr>
              <w:jc w:val="left"/>
            </w:pPr>
            <w:r>
              <w:rPr>
                <w:b w:val="0"/>
                <w:sz w:val="16"/>
              </w:rPr>
              <w:t>Flat, white</w:t>
            </w:r>
          </w:p>
        </w:tc>
        <w:tc>
          <w:tcPr>
            <w:tcW w:type="dxa" w:w="1440"/>
          </w:tcPr>
          <w:p>
            <w:pPr>
              <w:jc w:val="left"/>
            </w:pPr>
            <w:r>
              <w:rPr>
                <w:b w:val="0"/>
                <w:sz w:val="16"/>
              </w:rPr>
              <w:t>Scale — evolutionary, not personal</w:t>
            </w:r>
          </w:p>
        </w:tc>
        <w:tc>
          <w:tcPr>
            <w:tcW w:type="dxa" w:w="1440"/>
          </w:tcPr>
          <w:p>
            <w:pPr>
              <w:jc w:val="left"/>
            </w:pPr>
            <w:r>
              <w:rPr>
                <w:b w:val="0"/>
                <w:sz w:val="16"/>
              </w:rPr>
              <w:t>Evolution timeline; three trap icons persisting through history</w:t>
            </w:r>
          </w:p>
        </w:tc>
        <w:tc>
          <w:tcPr>
            <w:tcW w:type="dxa" w:w="1800"/>
          </w:tcPr>
          <w:p>
            <w:pPr>
              <w:jc w:val="left"/>
            </w:pPr>
            <w:r>
              <w:rPr>
                <w:b w:val="0"/>
                <w:sz w:val="16"/>
              </w:rPr>
              <w:t>Static. Timeline populates left to right; traps appear early. 3s.</w:t>
            </w:r>
          </w:p>
        </w:tc>
      </w:tr>
      <w:tr>
        <w:tc>
          <w:tcPr>
            <w:tcW w:type="dxa" w:w="504"/>
          </w:tcPr>
          <w:p>
            <w:pPr>
              <w:jc w:val="left"/>
            </w:pPr>
            <w:r>
              <w:rPr>
                <w:b/>
                <w:color w:val="999999"/>
                <w:sz w:val="18"/>
              </w:rPr>
              <w:t>13</w:t>
            </w:r>
          </w:p>
        </w:tc>
        <w:tc>
          <w:tcPr>
            <w:tcW w:type="dxa" w:w="2448"/>
          </w:tcPr>
          <w:p>
            <w:pPr>
              <w:jc w:val="left"/>
            </w:pPr>
            <w:r>
              <w:rPr>
                <w:b/>
                <w:sz w:val="18"/>
              </w:rPr>
              <w:t>that activate the moment your paycheck hits.</w:t>
            </w:r>
          </w:p>
        </w:tc>
        <w:tc>
          <w:tcPr>
            <w:tcW w:type="dxa" w:w="3600"/>
          </w:tcPr>
          <w:p>
            <w:pPr>
              <w:jc w:val="left"/>
            </w:pPr>
            <w:r>
              <w:rPr>
                <w:b w:val="0"/>
                <w:sz w:val="16"/>
              </w:rPr>
              <w:t>Close-up of Alex's phone — salary notification. Three small trap icons light up simultaneously on the brain inside Alex's skull. Instant. Automatic. No delay.</w:t>
            </w:r>
          </w:p>
        </w:tc>
        <w:tc>
          <w:tcPr>
            <w:tcW w:type="dxa" w:w="1296"/>
          </w:tcPr>
          <w:p>
            <w:pPr>
              <w:jc w:val="left"/>
            </w:pPr>
            <w:r>
              <w:rPr>
                <w:b w:val="0"/>
                <w:sz w:val="16"/>
              </w:rPr>
              <w:t>Close-up, phone + brain</w:t>
            </w:r>
          </w:p>
        </w:tc>
        <w:tc>
          <w:tcPr>
            <w:tcW w:type="dxa" w:w="1152"/>
          </w:tcPr>
          <w:p>
            <w:pPr>
              <w:jc w:val="left"/>
            </w:pPr>
            <w:r>
              <w:rPr>
                <w:b w:val="0"/>
                <w:sz w:val="16"/>
              </w:rPr>
              <w:t>Flat, phone glow</w:t>
            </w:r>
          </w:p>
        </w:tc>
        <w:tc>
          <w:tcPr>
            <w:tcW w:type="dxa" w:w="1440"/>
          </w:tcPr>
          <w:p>
            <w:pPr>
              <w:jc w:val="left"/>
            </w:pPr>
            <w:r>
              <w:rPr>
                <w:b w:val="0"/>
                <w:sz w:val="16"/>
              </w:rPr>
              <w:t>Automaticity — no choice involved</w:t>
            </w:r>
          </w:p>
        </w:tc>
        <w:tc>
          <w:tcPr>
            <w:tcW w:type="dxa" w:w="1440"/>
          </w:tcPr>
          <w:p>
            <w:pPr>
              <w:jc w:val="left"/>
            </w:pPr>
            <w:r>
              <w:rPr>
                <w:b w:val="0"/>
                <w:sz w:val="16"/>
              </w:rPr>
              <w:t>Salary notification fires; three brain traps light up simultaneously</w:t>
            </w:r>
          </w:p>
        </w:tc>
        <w:tc>
          <w:tcPr>
            <w:tcW w:type="dxa" w:w="1800"/>
          </w:tcPr>
          <w:p>
            <w:pPr>
              <w:jc w:val="left"/>
            </w:pPr>
            <w:r>
              <w:rPr>
                <w:b w:val="0"/>
                <w:sz w:val="16"/>
              </w:rPr>
              <w:t>Static. All three icons illuminate at the moment of notification. 2s.</w:t>
            </w:r>
          </w:p>
        </w:tc>
      </w:tr>
      <w:tr>
        <w:tc>
          <w:tcPr>
            <w:tcW w:type="dxa" w:w="504"/>
          </w:tcPr>
          <w:p>
            <w:pPr>
              <w:jc w:val="left"/>
            </w:pPr>
            <w:r>
              <w:rPr>
                <w:b/>
                <w:color w:val="999999"/>
                <w:sz w:val="18"/>
              </w:rPr>
              <w:t>14</w:t>
            </w:r>
          </w:p>
        </w:tc>
        <w:tc>
          <w:tcPr>
            <w:tcW w:type="dxa" w:w="2448"/>
          </w:tcPr>
          <w:p>
            <w:pPr>
              <w:jc w:val="left"/>
            </w:pPr>
            <w:r>
              <w:rPr>
                <w:b/>
                <w:sz w:val="18"/>
              </w:rPr>
              <w:t>And by the time you realize they're running, the money is already gone.</w:t>
            </w:r>
          </w:p>
        </w:tc>
        <w:tc>
          <w:tcPr>
            <w:tcW w:type="dxa" w:w="3600"/>
          </w:tcPr>
          <w:p>
            <w:pPr>
              <w:jc w:val="left"/>
            </w:pPr>
            <w:r>
              <w:rPr>
                <w:b w:val="0"/>
                <w:sz w:val="16"/>
              </w:rPr>
              <w:t>Wide shot, dark gray void. Alex holds an empty wallet open toward the camera. Brain Villain stands to the side, hands in pockets, casual. The traps already ran. Nothing to do now.</w:t>
            </w:r>
          </w:p>
        </w:tc>
        <w:tc>
          <w:tcPr>
            <w:tcW w:type="dxa" w:w="1296"/>
          </w:tcPr>
          <w:p>
            <w:pPr>
              <w:jc w:val="left"/>
            </w:pPr>
            <w:r>
              <w:rPr>
                <w:b w:val="0"/>
                <w:sz w:val="16"/>
              </w:rPr>
              <w:t>Wide shot, void background</w:t>
            </w:r>
          </w:p>
        </w:tc>
        <w:tc>
          <w:tcPr>
            <w:tcW w:type="dxa" w:w="1152"/>
          </w:tcPr>
          <w:p>
            <w:pPr>
              <w:jc w:val="left"/>
            </w:pPr>
            <w:r>
              <w:rPr>
                <w:b w:val="0"/>
                <w:sz w:val="16"/>
              </w:rPr>
              <w:t>Dark gray, muted</w:t>
            </w:r>
          </w:p>
        </w:tc>
        <w:tc>
          <w:tcPr>
            <w:tcW w:type="dxa" w:w="1440"/>
          </w:tcPr>
          <w:p>
            <w:pPr>
              <w:jc w:val="left"/>
            </w:pPr>
            <w:r>
              <w:rPr>
                <w:b w:val="0"/>
                <w:sz w:val="16"/>
              </w:rPr>
              <w:t>The outcome — quiet, inevitable</w:t>
            </w:r>
          </w:p>
        </w:tc>
        <w:tc>
          <w:tcPr>
            <w:tcW w:type="dxa" w:w="1440"/>
          </w:tcPr>
          <w:p>
            <w:pPr>
              <w:jc w:val="left"/>
            </w:pPr>
            <w:r>
              <w:rPr>
                <w:b w:val="0"/>
                <w:sz w:val="16"/>
              </w:rPr>
              <w:t>Alex holding empty wallet; Brain Villain casual beside him</w:t>
            </w:r>
          </w:p>
        </w:tc>
        <w:tc>
          <w:tcPr>
            <w:tcW w:type="dxa" w:w="1800"/>
          </w:tcPr>
          <w:p>
            <w:pPr>
              <w:jc w:val="left"/>
            </w:pPr>
            <w:r>
              <w:rPr>
                <w:b w:val="0"/>
                <w:sz w:val="16"/>
              </w:rPr>
              <w:t>Static. Empty wallet prominent; Brain Villain relaxed. 2s.</w:t>
            </w:r>
          </w:p>
        </w:tc>
      </w:tr>
      <w:tr>
        <w:tc>
          <w:tcPr>
            <w:tcW w:type="dxa" w:w="504"/>
          </w:tcPr>
          <w:p>
            <w:pPr>
              <w:jc w:val="left"/>
            </w:pPr>
            <w:r>
              <w:rPr>
                <w:b/>
                <w:color w:val="999999"/>
                <w:sz w:val="18"/>
              </w:rPr>
              <w:t>15</w:t>
            </w:r>
          </w:p>
        </w:tc>
        <w:tc>
          <w:tcPr>
            <w:tcW w:type="dxa" w:w="2448"/>
          </w:tcPr>
          <w:p>
            <w:pPr>
              <w:jc w:val="left"/>
            </w:pPr>
            <w:r>
              <w:rPr>
                <w:b/>
                <w:sz w:val="18"/>
              </w:rPr>
              <w:t>We're going to show you all three.</w:t>
            </w:r>
          </w:p>
        </w:tc>
        <w:tc>
          <w:tcPr>
            <w:tcW w:type="dxa" w:w="3600"/>
          </w:tcPr>
          <w:p>
            <w:pPr>
              <w:jc w:val="left"/>
            </w:pPr>
            <w:r>
              <w:rPr>
                <w:b w:val="0"/>
                <w:sz w:val="16"/>
              </w:rPr>
              <w:t>Medium shot. Alex turns fully to camera. The Brain Villain behind him holds up three fingers again — but this time each finger is labeled: '1', '2', '3'. Expression: we're doing this deliberately.</w:t>
            </w:r>
          </w:p>
        </w:tc>
        <w:tc>
          <w:tcPr>
            <w:tcW w:type="dxa" w:w="1296"/>
          </w:tcPr>
          <w:p>
            <w:pPr>
              <w:jc w:val="left"/>
            </w:pPr>
            <w:r>
              <w:rPr>
                <w:b w:val="0"/>
                <w:sz w:val="16"/>
              </w:rPr>
              <w:t>Medium shot, direct address</w:t>
            </w:r>
          </w:p>
        </w:tc>
        <w:tc>
          <w:tcPr>
            <w:tcW w:type="dxa" w:w="1152"/>
          </w:tcPr>
          <w:p>
            <w:pPr>
              <w:jc w:val="left"/>
            </w:pPr>
            <w:r>
              <w:rPr>
                <w:b w:val="0"/>
                <w:sz w:val="16"/>
              </w:rPr>
              <w:t>Flat, white</w:t>
            </w:r>
          </w:p>
        </w:tc>
        <w:tc>
          <w:tcPr>
            <w:tcW w:type="dxa" w:w="1440"/>
          </w:tcPr>
          <w:p>
            <w:pPr>
              <w:jc w:val="left"/>
            </w:pPr>
            <w:r>
              <w:rPr>
                <w:b w:val="0"/>
                <w:sz w:val="16"/>
              </w:rPr>
              <w:t>Declaration — the structure announced</w:t>
            </w:r>
          </w:p>
        </w:tc>
        <w:tc>
          <w:tcPr>
            <w:tcW w:type="dxa" w:w="1440"/>
          </w:tcPr>
          <w:p>
            <w:pPr>
              <w:jc w:val="left"/>
            </w:pPr>
            <w:r>
              <w:rPr>
                <w:b w:val="0"/>
                <w:sz w:val="16"/>
              </w:rPr>
              <w:t>Alex to camera; Brain Villain holding labeled fingers behind</w:t>
            </w:r>
          </w:p>
        </w:tc>
        <w:tc>
          <w:tcPr>
            <w:tcW w:type="dxa" w:w="1800"/>
          </w:tcPr>
          <w:p>
            <w:pPr>
              <w:jc w:val="left"/>
            </w:pPr>
            <w:r>
              <w:rPr>
                <w:b w:val="0"/>
                <w:sz w:val="16"/>
              </w:rPr>
              <w:t>Static. Numbered fingers present. 2s.</w:t>
            </w:r>
          </w:p>
        </w:tc>
      </w:tr>
      <w:tr>
        <w:tc>
          <w:tcPr>
            <w:tcW w:type="dxa" w:w="504"/>
          </w:tcPr>
          <w:p>
            <w:pPr>
              <w:jc w:val="left"/>
            </w:pPr>
            <w:r>
              <w:rPr>
                <w:b/>
                <w:color w:val="999999"/>
                <w:sz w:val="18"/>
              </w:rPr>
              <w:t>16</w:t>
            </w:r>
          </w:p>
        </w:tc>
        <w:tc>
          <w:tcPr>
            <w:tcW w:type="dxa" w:w="2448"/>
          </w:tcPr>
          <w:p>
            <w:pPr>
              <w:jc w:val="left"/>
            </w:pPr>
            <w:r>
              <w:rPr>
                <w:b/>
                <w:sz w:val="18"/>
              </w:rPr>
              <w:t>The third one is the one nobody suspects —</w:t>
            </w:r>
          </w:p>
        </w:tc>
        <w:tc>
          <w:tcPr>
            <w:tcW w:type="dxa" w:w="3600"/>
          </w:tcPr>
          <w:p>
            <w:pPr>
              <w:jc w:val="left"/>
            </w:pPr>
            <w:r>
              <w:rPr>
                <w:b w:val="0"/>
                <w:sz w:val="16"/>
              </w:rPr>
              <w:t>Wide shot. Three trap-door icons in a row. The first two are visible, detailed. The third is locked — a padlock icon, face obscured. Label: 'TRAP 3: ???'</w:t>
            </w:r>
          </w:p>
        </w:tc>
        <w:tc>
          <w:tcPr>
            <w:tcW w:type="dxa" w:w="1296"/>
          </w:tcPr>
          <w:p>
            <w:pPr>
              <w:jc w:val="left"/>
            </w:pPr>
            <w:r>
              <w:rPr>
                <w:b w:val="0"/>
                <w:sz w:val="16"/>
              </w:rPr>
              <w:t>Wide shot</w:t>
            </w:r>
          </w:p>
        </w:tc>
        <w:tc>
          <w:tcPr>
            <w:tcW w:type="dxa" w:w="1152"/>
          </w:tcPr>
          <w:p>
            <w:pPr>
              <w:jc w:val="left"/>
            </w:pPr>
            <w:r>
              <w:rPr>
                <w:b w:val="0"/>
                <w:sz w:val="16"/>
              </w:rPr>
              <w:t>Flat, white, dimmed Trap 3</w:t>
            </w:r>
          </w:p>
        </w:tc>
        <w:tc>
          <w:tcPr>
            <w:tcW w:type="dxa" w:w="1440"/>
          </w:tcPr>
          <w:p>
            <w:pPr>
              <w:jc w:val="left"/>
            </w:pPr>
            <w:r>
              <w:rPr>
                <w:b w:val="0"/>
                <w:sz w:val="16"/>
              </w:rPr>
              <w:t>Curiosity gap — Trap 3 sealed</w:t>
            </w:r>
          </w:p>
        </w:tc>
        <w:tc>
          <w:tcPr>
            <w:tcW w:type="dxa" w:w="1440"/>
          </w:tcPr>
          <w:p>
            <w:pPr>
              <w:jc w:val="left"/>
            </w:pPr>
            <w:r>
              <w:rPr>
                <w:b w:val="0"/>
                <w:sz w:val="16"/>
              </w:rPr>
              <w:t>Three trap icons; Trap 3 locked with padlock and question marks</w:t>
            </w:r>
          </w:p>
        </w:tc>
        <w:tc>
          <w:tcPr>
            <w:tcW w:type="dxa" w:w="1800"/>
          </w:tcPr>
          <w:p>
            <w:pPr>
              <w:jc w:val="left"/>
            </w:pPr>
            <w:r>
              <w:rPr>
                <w:b w:val="0"/>
                <w:sz w:val="16"/>
              </w:rPr>
              <w:t>Static. Trap 3 lock is prominent; question marks hover. 2s.</w:t>
            </w:r>
          </w:p>
        </w:tc>
      </w:tr>
      <w:tr>
        <w:tc>
          <w:tcPr>
            <w:tcW w:type="dxa" w:w="504"/>
          </w:tcPr>
          <w:p>
            <w:pPr>
              <w:jc w:val="left"/>
            </w:pPr>
            <w:r>
              <w:rPr>
                <w:b/>
                <w:color w:val="999999"/>
                <w:sz w:val="18"/>
              </w:rPr>
              <w:t>17</w:t>
            </w:r>
          </w:p>
        </w:tc>
        <w:tc>
          <w:tcPr>
            <w:tcW w:type="dxa" w:w="2448"/>
          </w:tcPr>
          <w:p>
            <w:pPr>
              <w:jc w:val="left"/>
            </w:pPr>
            <w:r>
              <w:rPr>
                <w:b/>
                <w:sz w:val="18"/>
              </w:rPr>
              <w:t>because it's not what you spend. It's why you'll never stop.</w:t>
            </w:r>
          </w:p>
        </w:tc>
        <w:tc>
          <w:tcPr>
            <w:tcW w:type="dxa" w:w="3600"/>
          </w:tcPr>
          <w:p>
            <w:pPr>
              <w:jc w:val="left"/>
            </w:pPr>
            <w:r>
              <w:rPr>
                <w:b w:val="0"/>
                <w:sz w:val="16"/>
              </w:rPr>
              <w:t>Wide shot, white background. Bold statement appears: 'NOT WHAT YOU SPEND. WHY YOU NEVER STOP.' A looping arrow icon — spending loop, no exit — sits beneath. The Brain Villain nods slowly.</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Open loop sealed — viewer must see Trap 3</w:t>
            </w:r>
          </w:p>
        </w:tc>
        <w:tc>
          <w:tcPr>
            <w:tcW w:type="dxa" w:w="1440"/>
          </w:tcPr>
          <w:p>
            <w:pPr>
              <w:jc w:val="left"/>
            </w:pPr>
            <w:r>
              <w:rPr>
                <w:b w:val="0"/>
                <w:sz w:val="16"/>
              </w:rPr>
              <w:t>Bold statement; looping spend arrow; Brain Villain nodding</w:t>
            </w:r>
          </w:p>
        </w:tc>
        <w:tc>
          <w:tcPr>
            <w:tcW w:type="dxa" w:w="1800"/>
          </w:tcPr>
          <w:p>
            <w:pPr>
              <w:jc w:val="left"/>
            </w:pPr>
            <w:r>
              <w:rPr>
                <w:b w:val="0"/>
                <w:sz w:val="16"/>
              </w:rPr>
              <w:t>Static. Statement drops in; loop arrow animates once. 3s.</w:t>
            </w:r>
          </w:p>
        </w:tc>
      </w:tr>
      <w:tr>
        <w:tc>
          <w:tcPr>
            <w:tcW w:type="dxa" w:w="8640"/>
            <w:gridSpan w:val="8"/>
            <w:shd w:val="clear" w:color="auto" w:fill="B02A2A"/>
          </w:tcPr>
          <w:p>
            <w:pPr>
              <w:jc w:val="center"/>
            </w:pPr>
            <w:r>
              <w:rPr>
                <w:b/>
                <w:color w:val="FFFFFF"/>
                <w:sz w:val="18"/>
              </w:rPr>
              <w:t>── TRAP 1 — THE REWARD TRAP ──</w:t>
            </w:r>
          </w:p>
        </w:tc>
      </w:tr>
      <w:tr>
        <w:tc>
          <w:tcPr>
            <w:tcW w:type="dxa" w:w="504"/>
          </w:tcPr>
          <w:p>
            <w:pPr>
              <w:jc w:val="left"/>
            </w:pPr>
            <w:r>
              <w:rPr>
                <w:b/>
                <w:color w:val="999999"/>
                <w:sz w:val="18"/>
              </w:rPr>
              <w:t>18</w:t>
            </w:r>
          </w:p>
        </w:tc>
        <w:tc>
          <w:tcPr>
            <w:tcW w:type="dxa" w:w="2448"/>
          </w:tcPr>
          <w:p>
            <w:pPr>
              <w:jc w:val="left"/>
            </w:pPr>
            <w:r>
              <w:rPr>
                <w:b/>
                <w:sz w:val="18"/>
              </w:rPr>
              <w:t>Trap One.</w:t>
            </w:r>
          </w:p>
        </w:tc>
        <w:tc>
          <w:tcPr>
            <w:tcW w:type="dxa" w:w="3600"/>
          </w:tcPr>
          <w:p>
            <w:pPr>
              <w:jc w:val="left"/>
            </w:pPr>
            <w:r>
              <w:rPr>
                <w:b w:val="0"/>
                <w:sz w:val="16"/>
              </w:rPr>
              <w:t>Full-frame title card. Bold red background. White text: 'TRAP 1 — THE REWARD TRAP.' Clean, weighted. Holds.</w:t>
            </w:r>
          </w:p>
        </w:tc>
        <w:tc>
          <w:tcPr>
            <w:tcW w:type="dxa" w:w="1296"/>
          </w:tcPr>
          <w:p>
            <w:pPr>
              <w:jc w:val="left"/>
            </w:pPr>
            <w:r>
              <w:rPr>
                <w:b w:val="0"/>
                <w:sz w:val="16"/>
              </w:rPr>
              <w:t>Title card</w:t>
            </w:r>
          </w:p>
        </w:tc>
        <w:tc>
          <w:tcPr>
            <w:tcW w:type="dxa" w:w="1152"/>
          </w:tcPr>
          <w:p>
            <w:pPr>
              <w:jc w:val="left"/>
            </w:pPr>
            <w:r>
              <w:rPr>
                <w:b w:val="0"/>
                <w:sz w:val="16"/>
              </w:rPr>
              <w:t>Red background, white text</w:t>
            </w:r>
          </w:p>
        </w:tc>
        <w:tc>
          <w:tcPr>
            <w:tcW w:type="dxa" w:w="1440"/>
          </w:tcPr>
          <w:p>
            <w:pPr>
              <w:jc w:val="left"/>
            </w:pPr>
            <w:r>
              <w:rPr>
                <w:b w:val="0"/>
                <w:sz w:val="16"/>
              </w:rPr>
              <w:t>Marker — section declared</w:t>
            </w:r>
          </w:p>
        </w:tc>
        <w:tc>
          <w:tcPr>
            <w:tcW w:type="dxa" w:w="1440"/>
          </w:tcPr>
          <w:p>
            <w:pPr>
              <w:jc w:val="left"/>
            </w:pPr>
            <w:r>
              <w:rPr>
                <w:b w:val="0"/>
                <w:sz w:val="16"/>
              </w:rPr>
              <w:t>Title card: TRAP 1 — THE REWARD TRAP</w:t>
            </w:r>
          </w:p>
        </w:tc>
        <w:tc>
          <w:tcPr>
            <w:tcW w:type="dxa" w:w="1800"/>
          </w:tcPr>
          <w:p>
            <w:pPr>
              <w:jc w:val="left"/>
            </w:pPr>
            <w:r>
              <w:rPr>
                <w:b w:val="0"/>
                <w:sz w:val="16"/>
              </w:rPr>
              <w:t>Cut in hard. Title holds 1.5s. Cut to scene.</w:t>
            </w:r>
          </w:p>
        </w:tc>
      </w:tr>
      <w:tr>
        <w:tc>
          <w:tcPr>
            <w:tcW w:type="dxa" w:w="504"/>
          </w:tcPr>
          <w:p>
            <w:pPr>
              <w:jc w:val="left"/>
            </w:pPr>
            <w:r>
              <w:rPr>
                <w:b/>
                <w:color w:val="999999"/>
                <w:sz w:val="18"/>
              </w:rPr>
              <w:t>19</w:t>
            </w:r>
          </w:p>
        </w:tc>
        <w:tc>
          <w:tcPr>
            <w:tcW w:type="dxa" w:w="2448"/>
          </w:tcPr>
          <w:p>
            <w:pPr>
              <w:jc w:val="left"/>
            </w:pPr>
            <w:r>
              <w:rPr>
                <w:b/>
                <w:sz w:val="18"/>
              </w:rPr>
              <w:t>Alex calls it the Reward Trap —</w:t>
            </w:r>
          </w:p>
        </w:tc>
        <w:tc>
          <w:tcPr>
            <w:tcW w:type="dxa" w:w="3600"/>
          </w:tcPr>
          <w:p>
            <w:pPr>
              <w:jc w:val="left"/>
            </w:pPr>
            <w:r>
              <w:rPr>
                <w:b w:val="0"/>
                <w:sz w:val="16"/>
              </w:rPr>
              <w:t>Medium shot. Alex at his Friday desk, tired but anticipating. The label 'REWARD TRAP' appears in small text in the corner — but Alex doesn't look at it. He doesn't know it has a name.</w:t>
            </w:r>
          </w:p>
        </w:tc>
        <w:tc>
          <w:tcPr>
            <w:tcW w:type="dxa" w:w="1296"/>
          </w:tcPr>
          <w:p>
            <w:pPr>
              <w:jc w:val="left"/>
            </w:pPr>
            <w:r>
              <w:rPr>
                <w:b w:val="0"/>
                <w:sz w:val="16"/>
              </w:rPr>
              <w:t>Medium shot</w:t>
            </w:r>
          </w:p>
        </w:tc>
        <w:tc>
          <w:tcPr>
            <w:tcW w:type="dxa" w:w="1152"/>
          </w:tcPr>
          <w:p>
            <w:pPr>
              <w:jc w:val="left"/>
            </w:pPr>
            <w:r>
              <w:rPr>
                <w:b w:val="0"/>
                <w:sz w:val="16"/>
              </w:rPr>
              <w:t>Warm amber desk light</w:t>
            </w:r>
          </w:p>
        </w:tc>
        <w:tc>
          <w:tcPr>
            <w:tcW w:type="dxa" w:w="1440"/>
          </w:tcPr>
          <w:p>
            <w:pPr>
              <w:jc w:val="left"/>
            </w:pPr>
            <w:r>
              <w:rPr>
                <w:b w:val="0"/>
                <w:sz w:val="16"/>
              </w:rPr>
              <w:t>The viewer knows what Alex doesn't</w:t>
            </w:r>
          </w:p>
        </w:tc>
        <w:tc>
          <w:tcPr>
            <w:tcW w:type="dxa" w:w="1440"/>
          </w:tcPr>
          <w:p>
            <w:pPr>
              <w:jc w:val="left"/>
            </w:pPr>
            <w:r>
              <w:rPr>
                <w:b w:val="0"/>
                <w:sz w:val="16"/>
              </w:rPr>
              <w:t>Alex at Friday desk; corner label he doesn't see</w:t>
            </w:r>
          </w:p>
        </w:tc>
        <w:tc>
          <w:tcPr>
            <w:tcW w:type="dxa" w:w="1800"/>
          </w:tcPr>
          <w:p>
            <w:pPr>
              <w:jc w:val="left"/>
            </w:pPr>
            <w:r>
              <w:rPr>
                <w:b w:val="0"/>
                <w:sz w:val="16"/>
              </w:rPr>
              <w:t>Static. Label appears in corner; Alex looks elsewhere. 2s.</w:t>
            </w:r>
          </w:p>
        </w:tc>
      </w:tr>
      <w:tr>
        <w:tc>
          <w:tcPr>
            <w:tcW w:type="dxa" w:w="504"/>
          </w:tcPr>
          <w:p>
            <w:pPr>
              <w:jc w:val="left"/>
            </w:pPr>
            <w:r>
              <w:rPr>
                <w:b/>
                <w:color w:val="999999"/>
                <w:sz w:val="18"/>
              </w:rPr>
              <w:t>20</w:t>
            </w:r>
          </w:p>
        </w:tc>
        <w:tc>
          <w:tcPr>
            <w:tcW w:type="dxa" w:w="2448"/>
          </w:tcPr>
          <w:p>
            <w:pPr>
              <w:jc w:val="left"/>
            </w:pPr>
            <w:r>
              <w:rPr>
                <w:b/>
                <w:sz w:val="18"/>
              </w:rPr>
              <w:t>though he doesn't call it anything, because he doesn't know it's a trap.</w:t>
            </w:r>
          </w:p>
        </w:tc>
        <w:tc>
          <w:tcPr>
            <w:tcW w:type="dxa" w:w="3600"/>
          </w:tcPr>
          <w:p>
            <w:pPr>
              <w:jc w:val="left"/>
            </w:pPr>
            <w:r>
              <w:rPr>
                <w:b w:val="0"/>
                <w:sz w:val="16"/>
              </w:rPr>
              <w:t>Close-up of Alex's face. Genuine unawareness — not stupid, just unaware. The Brain Villain behind him gives a small, slow nod. He counts on this.</w:t>
            </w:r>
          </w:p>
        </w:tc>
        <w:tc>
          <w:tcPr>
            <w:tcW w:type="dxa" w:w="1296"/>
          </w:tcPr>
          <w:p>
            <w:pPr>
              <w:jc w:val="left"/>
            </w:pPr>
            <w:r>
              <w:rPr>
                <w:b w:val="0"/>
                <w:sz w:val="16"/>
              </w:rPr>
              <w:t>Close-up</w:t>
            </w:r>
          </w:p>
        </w:tc>
        <w:tc>
          <w:tcPr>
            <w:tcW w:type="dxa" w:w="1152"/>
          </w:tcPr>
          <w:p>
            <w:pPr>
              <w:jc w:val="left"/>
            </w:pPr>
            <w:r>
              <w:rPr>
                <w:b w:val="0"/>
                <w:sz w:val="16"/>
              </w:rPr>
              <w:t>Warm interior light</w:t>
            </w:r>
          </w:p>
        </w:tc>
        <w:tc>
          <w:tcPr>
            <w:tcW w:type="dxa" w:w="1440"/>
          </w:tcPr>
          <w:p>
            <w:pPr>
              <w:jc w:val="left"/>
            </w:pPr>
            <w:r>
              <w:rPr>
                <w:b w:val="0"/>
                <w:sz w:val="16"/>
              </w:rPr>
              <w:t>Unawareness as the condition for the trap</w:t>
            </w:r>
          </w:p>
        </w:tc>
        <w:tc>
          <w:tcPr>
            <w:tcW w:type="dxa" w:w="1440"/>
          </w:tcPr>
          <w:p>
            <w:pPr>
              <w:jc w:val="left"/>
            </w:pPr>
            <w:r>
              <w:rPr>
                <w:b w:val="0"/>
                <w:sz w:val="16"/>
              </w:rPr>
              <w:t>Alex's unaware face; Brain Villain nodding behind</w:t>
            </w:r>
          </w:p>
        </w:tc>
        <w:tc>
          <w:tcPr>
            <w:tcW w:type="dxa" w:w="1800"/>
          </w:tcPr>
          <w:p>
            <w:pPr>
              <w:jc w:val="left"/>
            </w:pPr>
            <w:r>
              <w:rPr>
                <w:b w:val="0"/>
                <w:sz w:val="16"/>
              </w:rPr>
              <w:t>Static. Brain Villain nod is slow and deliberate. 2s.</w:t>
            </w:r>
          </w:p>
        </w:tc>
      </w:tr>
      <w:tr>
        <w:tc>
          <w:tcPr>
            <w:tcW w:type="dxa" w:w="504"/>
          </w:tcPr>
          <w:p>
            <w:pPr>
              <w:jc w:val="left"/>
            </w:pPr>
            <w:r>
              <w:rPr>
                <w:b/>
                <w:color w:val="999999"/>
                <w:sz w:val="18"/>
              </w:rPr>
              <w:t>21</w:t>
            </w:r>
          </w:p>
        </w:tc>
        <w:tc>
          <w:tcPr>
            <w:tcW w:type="dxa" w:w="2448"/>
          </w:tcPr>
          <w:p>
            <w:pPr>
              <w:jc w:val="left"/>
            </w:pPr>
            <w:r>
              <w:rPr>
                <w:b/>
                <w:sz w:val="18"/>
              </w:rPr>
              <w:t>He worked hard this week. He knows it. His body knows it.</w:t>
            </w:r>
          </w:p>
        </w:tc>
        <w:tc>
          <w:tcPr>
            <w:tcW w:type="dxa" w:w="3600"/>
          </w:tcPr>
          <w:p>
            <w:pPr>
              <w:jc w:val="left"/>
            </w:pPr>
            <w:r>
              <w:rPr>
                <w:b w:val="0"/>
                <w:sz w:val="16"/>
              </w:rPr>
              <w:t>Wide shot. Alex walking out of an office building, Friday afternoon. Shoulders slightly forward. Jacket loosened. The week is over. The posture communicates it before any words do.</w:t>
            </w:r>
          </w:p>
        </w:tc>
        <w:tc>
          <w:tcPr>
            <w:tcW w:type="dxa" w:w="1296"/>
          </w:tcPr>
          <w:p>
            <w:pPr>
              <w:jc w:val="left"/>
            </w:pPr>
            <w:r>
              <w:rPr>
                <w:b w:val="0"/>
                <w:sz w:val="16"/>
              </w:rPr>
              <w:t>Wide shot, exterior</w:t>
            </w:r>
          </w:p>
        </w:tc>
        <w:tc>
          <w:tcPr>
            <w:tcW w:type="dxa" w:w="1152"/>
          </w:tcPr>
          <w:p>
            <w:pPr>
              <w:jc w:val="left"/>
            </w:pPr>
            <w:r>
              <w:rPr>
                <w:b w:val="0"/>
                <w:sz w:val="16"/>
              </w:rPr>
              <w:t>Late afternoon warm light</w:t>
            </w:r>
          </w:p>
        </w:tc>
        <w:tc>
          <w:tcPr>
            <w:tcW w:type="dxa" w:w="1440"/>
          </w:tcPr>
          <w:p>
            <w:pPr>
              <w:jc w:val="left"/>
            </w:pPr>
            <w:r>
              <w:rPr>
                <w:b w:val="0"/>
                <w:sz w:val="16"/>
              </w:rPr>
              <w:t>The legitimate case for reward — built honestly</w:t>
            </w:r>
          </w:p>
        </w:tc>
        <w:tc>
          <w:tcPr>
            <w:tcW w:type="dxa" w:w="1440"/>
          </w:tcPr>
          <w:p>
            <w:pPr>
              <w:jc w:val="left"/>
            </w:pPr>
            <w:r>
              <w:rPr>
                <w:b w:val="0"/>
                <w:sz w:val="16"/>
              </w:rPr>
              <w:t>Alex leaving office Friday; tired posture; week-ending body language</w:t>
            </w:r>
          </w:p>
        </w:tc>
        <w:tc>
          <w:tcPr>
            <w:tcW w:type="dxa" w:w="1800"/>
          </w:tcPr>
          <w:p>
            <w:pPr>
              <w:jc w:val="left"/>
            </w:pPr>
            <w:r>
              <w:rPr>
                <w:b w:val="0"/>
                <w:sz w:val="16"/>
              </w:rPr>
              <w:t>Static. Warm light on Alex; body language clear. 2s.</w:t>
            </w:r>
          </w:p>
        </w:tc>
      </w:tr>
      <w:tr>
        <w:tc>
          <w:tcPr>
            <w:tcW w:type="dxa" w:w="504"/>
          </w:tcPr>
          <w:p>
            <w:pPr>
              <w:jc w:val="left"/>
            </w:pPr>
            <w:r>
              <w:rPr>
                <w:b/>
                <w:color w:val="999999"/>
                <w:sz w:val="18"/>
              </w:rPr>
              <w:t>22</w:t>
            </w:r>
          </w:p>
        </w:tc>
        <w:tc>
          <w:tcPr>
            <w:tcW w:type="dxa" w:w="2448"/>
          </w:tcPr>
          <w:p>
            <w:pPr>
              <w:jc w:val="left"/>
            </w:pPr>
            <w:r>
              <w:rPr>
                <w:b/>
                <w:sz w:val="18"/>
              </w:rPr>
              <w:t>By Friday afternoon, his back hurts, his focus is gone, and he's been patient.</w:t>
            </w:r>
          </w:p>
        </w:tc>
        <w:tc>
          <w:tcPr>
            <w:tcW w:type="dxa" w:w="3600"/>
          </w:tcPr>
          <w:p>
            <w:pPr>
              <w:jc w:val="left"/>
            </w:pPr>
            <w:r>
              <w:rPr>
                <w:b w:val="0"/>
                <w:sz w:val="16"/>
              </w:rPr>
              <w:t>Medium shot. Alex at his desk: one hand on lower back, other rubbing eyes. A calendar on the wall shows the week filled with tasks — all checked. He earned the right to feel this way.</w:t>
            </w:r>
          </w:p>
        </w:tc>
        <w:tc>
          <w:tcPr>
            <w:tcW w:type="dxa" w:w="1296"/>
          </w:tcPr>
          <w:p>
            <w:pPr>
              <w:jc w:val="left"/>
            </w:pPr>
            <w:r>
              <w:rPr>
                <w:b w:val="0"/>
                <w:sz w:val="16"/>
              </w:rPr>
              <w:t>Medium shot</w:t>
            </w:r>
          </w:p>
        </w:tc>
        <w:tc>
          <w:tcPr>
            <w:tcW w:type="dxa" w:w="1152"/>
          </w:tcPr>
          <w:p>
            <w:pPr>
              <w:jc w:val="left"/>
            </w:pPr>
            <w:r>
              <w:rPr>
                <w:b w:val="0"/>
                <w:sz w:val="16"/>
              </w:rPr>
              <w:t>Warm interior, end-of-day light</w:t>
            </w:r>
          </w:p>
        </w:tc>
        <w:tc>
          <w:tcPr>
            <w:tcW w:type="dxa" w:w="1440"/>
          </w:tcPr>
          <w:p>
            <w:pPr>
              <w:jc w:val="left"/>
            </w:pPr>
            <w:r>
              <w:rPr>
                <w:b w:val="0"/>
                <w:sz w:val="16"/>
              </w:rPr>
              <w:t>Legitimacy — the exhaustion is real</w:t>
            </w:r>
          </w:p>
        </w:tc>
        <w:tc>
          <w:tcPr>
            <w:tcW w:type="dxa" w:w="1440"/>
          </w:tcPr>
          <w:p>
            <w:pPr>
              <w:jc w:val="left"/>
            </w:pPr>
            <w:r>
              <w:rPr>
                <w:b w:val="0"/>
                <w:sz w:val="16"/>
              </w:rPr>
              <w:t>Alex with back pain; completed week calendar; earned exhaustion</w:t>
            </w:r>
          </w:p>
        </w:tc>
        <w:tc>
          <w:tcPr>
            <w:tcW w:type="dxa" w:w="1800"/>
          </w:tcPr>
          <w:p>
            <w:pPr>
              <w:jc w:val="left"/>
            </w:pPr>
            <w:r>
              <w:rPr>
                <w:b w:val="0"/>
                <w:sz w:val="16"/>
              </w:rPr>
              <w:t>Static. Calendar tasks prominent; Alex's posture communicates cost. 2s.</w:t>
            </w:r>
          </w:p>
        </w:tc>
      </w:tr>
      <w:tr>
        <w:tc>
          <w:tcPr>
            <w:tcW w:type="dxa" w:w="504"/>
          </w:tcPr>
          <w:p>
            <w:pPr>
              <w:jc w:val="left"/>
            </w:pPr>
            <w:r>
              <w:rPr>
                <w:b/>
                <w:color w:val="999999"/>
                <w:sz w:val="18"/>
              </w:rPr>
              <w:t>23</w:t>
            </w:r>
          </w:p>
        </w:tc>
        <w:tc>
          <w:tcPr>
            <w:tcW w:type="dxa" w:w="2448"/>
          </w:tcPr>
          <w:p>
            <w:pPr>
              <w:jc w:val="left"/>
            </w:pPr>
            <w:r>
              <w:rPr>
                <w:b/>
                <w:sz w:val="18"/>
              </w:rPr>
              <w:t>So when his phone shows the salary notification,</w:t>
            </w:r>
          </w:p>
        </w:tc>
        <w:tc>
          <w:tcPr>
            <w:tcW w:type="dxa" w:w="3600"/>
          </w:tcPr>
          <w:p>
            <w:pPr>
              <w:jc w:val="left"/>
            </w:pPr>
            <w:r>
              <w:rPr>
                <w:b w:val="0"/>
                <w:sz w:val="16"/>
              </w:rPr>
              <w:t>Close-up of phone screen. Bold green notification: 'SALARY RECEIVED — 3,200.' The glow is warm. Everything shifts.</w:t>
            </w:r>
          </w:p>
        </w:tc>
        <w:tc>
          <w:tcPr>
            <w:tcW w:type="dxa" w:w="1296"/>
          </w:tcPr>
          <w:p>
            <w:pPr>
              <w:jc w:val="left"/>
            </w:pPr>
            <w:r>
              <w:rPr>
                <w:b w:val="0"/>
                <w:sz w:val="16"/>
              </w:rPr>
              <w:t>Close-up, phone</w:t>
            </w:r>
          </w:p>
        </w:tc>
        <w:tc>
          <w:tcPr>
            <w:tcW w:type="dxa" w:w="1152"/>
          </w:tcPr>
          <w:p>
            <w:pPr>
              <w:jc w:val="left"/>
            </w:pPr>
            <w:r>
              <w:rPr>
                <w:b w:val="0"/>
                <w:sz w:val="16"/>
              </w:rPr>
              <w:t>Phone glow, warm green</w:t>
            </w:r>
          </w:p>
        </w:tc>
        <w:tc>
          <w:tcPr>
            <w:tcW w:type="dxa" w:w="1440"/>
          </w:tcPr>
          <w:p>
            <w:pPr>
              <w:jc w:val="left"/>
            </w:pPr>
            <w:r>
              <w:rPr>
                <w:b w:val="0"/>
                <w:sz w:val="16"/>
              </w:rPr>
              <w:t>The trigger — clean and immediate</w:t>
            </w:r>
          </w:p>
        </w:tc>
        <w:tc>
          <w:tcPr>
            <w:tcW w:type="dxa" w:w="1440"/>
          </w:tcPr>
          <w:p>
            <w:pPr>
              <w:jc w:val="left"/>
            </w:pPr>
            <w:r>
              <w:rPr>
                <w:b w:val="0"/>
                <w:sz w:val="16"/>
              </w:rPr>
              <w:t>Phone salary notification glowing green</w:t>
            </w:r>
          </w:p>
        </w:tc>
        <w:tc>
          <w:tcPr>
            <w:tcW w:type="dxa" w:w="1800"/>
          </w:tcPr>
          <w:p>
            <w:pPr>
              <w:jc w:val="left"/>
            </w:pPr>
            <w:r>
              <w:rPr>
                <w:b w:val="0"/>
                <w:sz w:val="16"/>
              </w:rPr>
              <w:t>Static. Notification text prominent. 2s.</w:t>
            </w:r>
          </w:p>
        </w:tc>
      </w:tr>
      <w:tr>
        <w:tc>
          <w:tcPr>
            <w:tcW w:type="dxa" w:w="504"/>
          </w:tcPr>
          <w:p>
            <w:pPr>
              <w:jc w:val="left"/>
            </w:pPr>
            <w:r>
              <w:rPr>
                <w:b/>
                <w:color w:val="999999"/>
                <w:sz w:val="18"/>
              </w:rPr>
              <w:t>24</w:t>
            </w:r>
          </w:p>
        </w:tc>
        <w:tc>
          <w:tcPr>
            <w:tcW w:type="dxa" w:w="2448"/>
          </w:tcPr>
          <w:p>
            <w:pPr>
              <w:jc w:val="left"/>
            </w:pPr>
            <w:r>
              <w:rPr>
                <w:b/>
                <w:sz w:val="18"/>
              </w:rPr>
              <w:t>his brain immediately asks one question.</w:t>
            </w:r>
          </w:p>
        </w:tc>
        <w:tc>
          <w:tcPr>
            <w:tcW w:type="dxa" w:w="3600"/>
          </w:tcPr>
          <w:p>
            <w:pPr>
              <w:jc w:val="left"/>
            </w:pPr>
            <w:r>
              <w:rPr>
                <w:b w:val="0"/>
                <w:sz w:val="16"/>
              </w:rPr>
              <w:t>Close-up of Alex's transparent skull. The brain inside snaps to attention — eyes wide, leaning forward, smug expression replaced by focused calculation. One question is forming.</w:t>
            </w:r>
          </w:p>
        </w:tc>
        <w:tc>
          <w:tcPr>
            <w:tcW w:type="dxa" w:w="1296"/>
          </w:tcPr>
          <w:p>
            <w:pPr>
              <w:jc w:val="left"/>
            </w:pPr>
            <w:r>
              <w:rPr>
                <w:b w:val="0"/>
                <w:sz w:val="16"/>
              </w:rPr>
              <w:t>Close-up, skull interior</w:t>
            </w:r>
          </w:p>
        </w:tc>
        <w:tc>
          <w:tcPr>
            <w:tcW w:type="dxa" w:w="1152"/>
          </w:tcPr>
          <w:p>
            <w:pPr>
              <w:jc w:val="left"/>
            </w:pPr>
            <w:r>
              <w:rPr>
                <w:b w:val="0"/>
                <w:sz w:val="16"/>
              </w:rPr>
              <w:t>Warm interior, brain glow</w:t>
            </w:r>
          </w:p>
        </w:tc>
        <w:tc>
          <w:tcPr>
            <w:tcW w:type="dxa" w:w="1440"/>
          </w:tcPr>
          <w:p>
            <w:pPr>
              <w:jc w:val="left"/>
            </w:pPr>
            <w:r>
              <w:rPr>
                <w:b w:val="0"/>
                <w:sz w:val="16"/>
              </w:rPr>
              <w:t>The computation begins — before Alex knows it</w:t>
            </w:r>
          </w:p>
        </w:tc>
        <w:tc>
          <w:tcPr>
            <w:tcW w:type="dxa" w:w="1440"/>
          </w:tcPr>
          <w:p>
            <w:pPr>
              <w:jc w:val="left"/>
            </w:pPr>
            <w:r>
              <w:rPr>
                <w:b w:val="0"/>
                <w:sz w:val="16"/>
              </w:rPr>
              <w:t>Brain snapping to attention inside skull; focused calculation</w:t>
            </w:r>
          </w:p>
        </w:tc>
        <w:tc>
          <w:tcPr>
            <w:tcW w:type="dxa" w:w="1800"/>
          </w:tcPr>
          <w:p>
            <w:pPr>
              <w:jc w:val="left"/>
            </w:pPr>
            <w:r>
              <w:rPr>
                <w:b w:val="0"/>
                <w:sz w:val="16"/>
              </w:rPr>
              <w:t>Static. Brain posture shifts from passive to active. 2s.</w:t>
            </w:r>
          </w:p>
        </w:tc>
      </w:tr>
      <w:tr>
        <w:tc>
          <w:tcPr>
            <w:tcW w:type="dxa" w:w="504"/>
          </w:tcPr>
          <w:p>
            <w:pPr>
              <w:jc w:val="left"/>
            </w:pPr>
            <w:r>
              <w:rPr>
                <w:b/>
                <w:color w:val="999999"/>
                <w:sz w:val="18"/>
              </w:rPr>
              <w:t>25</w:t>
            </w:r>
          </w:p>
        </w:tc>
        <w:tc>
          <w:tcPr>
            <w:tcW w:type="dxa" w:w="2448"/>
          </w:tcPr>
          <w:p>
            <w:pPr>
              <w:jc w:val="left"/>
            </w:pPr>
            <w:r>
              <w:rPr>
                <w:b/>
                <w:sz w:val="18"/>
              </w:rPr>
              <w:t>Not: how much do I need to save?</w:t>
            </w:r>
          </w:p>
        </w:tc>
        <w:tc>
          <w:tcPr>
            <w:tcW w:type="dxa" w:w="3600"/>
          </w:tcPr>
          <w:p>
            <w:pPr>
              <w:jc w:val="left"/>
            </w:pPr>
            <w:r>
              <w:rPr>
                <w:b w:val="0"/>
                <w:sz w:val="16"/>
              </w:rPr>
              <w:t>Wide shot, white background. A question appears: 'HOW MUCH DO I NEED TO SAVE?' Then a bold red X strikes through it. This question does not run.</w:t>
            </w:r>
          </w:p>
        </w:tc>
        <w:tc>
          <w:tcPr>
            <w:tcW w:type="dxa" w:w="1296"/>
          </w:tcPr>
          <w:p>
            <w:pPr>
              <w:jc w:val="left"/>
            </w:pPr>
            <w:r>
              <w:rPr>
                <w:b w:val="0"/>
                <w:sz w:val="16"/>
              </w:rPr>
              <w:t>Wide shot</w:t>
            </w:r>
          </w:p>
        </w:tc>
        <w:tc>
          <w:tcPr>
            <w:tcW w:type="dxa" w:w="1152"/>
          </w:tcPr>
          <w:p>
            <w:pPr>
              <w:jc w:val="left"/>
            </w:pPr>
            <w:r>
              <w:rPr>
                <w:b w:val="0"/>
                <w:sz w:val="16"/>
              </w:rPr>
              <w:t>Flat, white, red X</w:t>
            </w:r>
          </w:p>
        </w:tc>
        <w:tc>
          <w:tcPr>
            <w:tcW w:type="dxa" w:w="1440"/>
          </w:tcPr>
          <w:p>
            <w:pPr>
              <w:jc w:val="left"/>
            </w:pPr>
            <w:r>
              <w:rPr>
                <w:b w:val="0"/>
                <w:sz w:val="16"/>
              </w:rPr>
              <w:t>The absent question — it never fires</w:t>
            </w:r>
          </w:p>
        </w:tc>
        <w:tc>
          <w:tcPr>
            <w:tcW w:type="dxa" w:w="1440"/>
          </w:tcPr>
          <w:p>
            <w:pPr>
              <w:jc w:val="left"/>
            </w:pPr>
            <w:r>
              <w:rPr>
                <w:b w:val="0"/>
                <w:sz w:val="16"/>
              </w:rPr>
              <w:t>SAVE question crossed out with red X</w:t>
            </w:r>
          </w:p>
        </w:tc>
        <w:tc>
          <w:tcPr>
            <w:tcW w:type="dxa" w:w="1800"/>
          </w:tcPr>
          <w:p>
            <w:pPr>
              <w:jc w:val="left"/>
            </w:pPr>
            <w:r>
              <w:rPr>
                <w:b w:val="0"/>
                <w:sz w:val="16"/>
              </w:rPr>
              <w:t>Static. X draws through the question. 2s.</w:t>
            </w:r>
          </w:p>
        </w:tc>
      </w:tr>
      <w:tr>
        <w:tc>
          <w:tcPr>
            <w:tcW w:type="dxa" w:w="504"/>
          </w:tcPr>
          <w:p>
            <w:pPr>
              <w:jc w:val="left"/>
            </w:pPr>
            <w:r>
              <w:rPr>
                <w:b/>
                <w:color w:val="999999"/>
                <w:sz w:val="18"/>
              </w:rPr>
              <w:t>26</w:t>
            </w:r>
          </w:p>
        </w:tc>
        <w:tc>
          <w:tcPr>
            <w:tcW w:type="dxa" w:w="2448"/>
          </w:tcPr>
          <w:p>
            <w:pPr>
              <w:jc w:val="left"/>
            </w:pPr>
            <w:r>
              <w:rPr>
                <w:b/>
                <w:sz w:val="18"/>
              </w:rPr>
              <w:t>But: what do I deserve?</w:t>
            </w:r>
          </w:p>
        </w:tc>
        <w:tc>
          <w:tcPr>
            <w:tcW w:type="dxa" w:w="3600"/>
          </w:tcPr>
          <w:p>
            <w:pPr>
              <w:jc w:val="left"/>
            </w:pPr>
            <w:r>
              <w:rPr>
                <w:b w:val="0"/>
                <w:sz w:val="16"/>
              </w:rPr>
              <w:t>Wide shot, white background. A second question appears below: 'WHAT DO I DESERVE?' This one glows warm amber. No X. This is the question the brain runs.</w:t>
            </w:r>
          </w:p>
        </w:tc>
        <w:tc>
          <w:tcPr>
            <w:tcW w:type="dxa" w:w="1296"/>
          </w:tcPr>
          <w:p>
            <w:pPr>
              <w:jc w:val="left"/>
            </w:pPr>
            <w:r>
              <w:rPr>
                <w:b w:val="0"/>
                <w:sz w:val="16"/>
              </w:rPr>
              <w:t>Wide shot</w:t>
            </w:r>
          </w:p>
        </w:tc>
        <w:tc>
          <w:tcPr>
            <w:tcW w:type="dxa" w:w="1152"/>
          </w:tcPr>
          <w:p>
            <w:pPr>
              <w:jc w:val="left"/>
            </w:pPr>
            <w:r>
              <w:rPr>
                <w:b w:val="0"/>
                <w:sz w:val="16"/>
              </w:rPr>
              <w:t>Flat, white, warm amber highlight</w:t>
            </w:r>
          </w:p>
        </w:tc>
        <w:tc>
          <w:tcPr>
            <w:tcW w:type="dxa" w:w="1440"/>
          </w:tcPr>
          <w:p>
            <w:pPr>
              <w:jc w:val="left"/>
            </w:pPr>
            <w:r>
              <w:rPr>
                <w:b w:val="0"/>
                <w:sz w:val="16"/>
              </w:rPr>
              <w:t>The active question — the one that runs</w:t>
            </w:r>
          </w:p>
        </w:tc>
        <w:tc>
          <w:tcPr>
            <w:tcW w:type="dxa" w:w="1440"/>
          </w:tcPr>
          <w:p>
            <w:pPr>
              <w:jc w:val="left"/>
            </w:pPr>
            <w:r>
              <w:rPr>
                <w:b w:val="0"/>
                <w:sz w:val="16"/>
              </w:rPr>
              <w:t>DESERVE question glowing amber; no X</w:t>
            </w:r>
          </w:p>
        </w:tc>
        <w:tc>
          <w:tcPr>
            <w:tcW w:type="dxa" w:w="1800"/>
          </w:tcPr>
          <w:p>
            <w:pPr>
              <w:jc w:val="left"/>
            </w:pPr>
            <w:r>
              <w:rPr>
                <w:b w:val="0"/>
                <w:sz w:val="16"/>
              </w:rPr>
              <w:t>Static. Amber glow pulses once. 2s.</w:t>
            </w:r>
          </w:p>
        </w:tc>
      </w:tr>
      <w:tr>
        <w:tc>
          <w:tcPr>
            <w:tcW w:type="dxa" w:w="504"/>
          </w:tcPr>
          <w:p>
            <w:pPr>
              <w:jc w:val="left"/>
            </w:pPr>
            <w:r>
              <w:rPr>
                <w:b/>
                <w:color w:val="999999"/>
                <w:sz w:val="18"/>
              </w:rPr>
              <w:t>27</w:t>
            </w:r>
          </w:p>
        </w:tc>
        <w:tc>
          <w:tcPr>
            <w:tcW w:type="dxa" w:w="2448"/>
          </w:tcPr>
          <w:p>
            <w:pPr>
              <w:jc w:val="left"/>
            </w:pPr>
            <w:r>
              <w:rPr>
                <w:b/>
                <w:sz w:val="18"/>
              </w:rPr>
              <w:t>This isn't laziness. This is neuroscience.</w:t>
            </w:r>
          </w:p>
        </w:tc>
        <w:tc>
          <w:tcPr>
            <w:tcW w:type="dxa" w:w="3600"/>
          </w:tcPr>
          <w:p>
            <w:pPr>
              <w:jc w:val="left"/>
            </w:pPr>
            <w:r>
              <w:rPr>
                <w:b w:val="0"/>
                <w:sz w:val="16"/>
              </w:rPr>
              <w:t>Medium shot. Alex and Brain Villain side by side. A neuroscience icon — a stylized brain scan — floats between them. Label: 'THIS IS NEUROSCIENCE.' Not a character flaw. A mechanism.</w:t>
            </w:r>
          </w:p>
        </w:tc>
        <w:tc>
          <w:tcPr>
            <w:tcW w:type="dxa" w:w="1296"/>
          </w:tcPr>
          <w:p>
            <w:pPr>
              <w:jc w:val="left"/>
            </w:pPr>
            <w:r>
              <w:rPr>
                <w:b w:val="0"/>
                <w:sz w:val="16"/>
              </w:rPr>
              <w:t>Medium shot</w:t>
            </w:r>
          </w:p>
        </w:tc>
        <w:tc>
          <w:tcPr>
            <w:tcW w:type="dxa" w:w="1152"/>
          </w:tcPr>
          <w:p>
            <w:pPr>
              <w:jc w:val="left"/>
            </w:pPr>
            <w:r>
              <w:rPr>
                <w:b w:val="0"/>
                <w:sz w:val="16"/>
              </w:rPr>
              <w:t>Flat, white</w:t>
            </w:r>
          </w:p>
        </w:tc>
        <w:tc>
          <w:tcPr>
            <w:tcW w:type="dxa" w:w="1440"/>
          </w:tcPr>
          <w:p>
            <w:pPr>
              <w:jc w:val="left"/>
            </w:pPr>
            <w:r>
              <w:rPr>
                <w:b w:val="0"/>
                <w:sz w:val="16"/>
              </w:rPr>
              <w:t>Reframe — blame redirected to mechanism</w:t>
            </w:r>
          </w:p>
        </w:tc>
        <w:tc>
          <w:tcPr>
            <w:tcW w:type="dxa" w:w="1440"/>
          </w:tcPr>
          <w:p>
            <w:pPr>
              <w:jc w:val="left"/>
            </w:pPr>
            <w:r>
              <w:rPr>
                <w:b w:val="0"/>
                <w:sz w:val="16"/>
              </w:rPr>
              <w:t>Alex and Brain Villain; neuroscience icon between them; label</w:t>
            </w:r>
          </w:p>
        </w:tc>
        <w:tc>
          <w:tcPr>
            <w:tcW w:type="dxa" w:w="1800"/>
          </w:tcPr>
          <w:p>
            <w:pPr>
              <w:jc w:val="left"/>
            </w:pPr>
            <w:r>
              <w:rPr>
                <w:b w:val="0"/>
                <w:sz w:val="16"/>
              </w:rPr>
              <w:t>Static. Icon and label appear. 2s.</w:t>
            </w:r>
          </w:p>
        </w:tc>
      </w:tr>
      <w:tr>
        <w:tc>
          <w:tcPr>
            <w:tcW w:type="dxa" w:w="504"/>
          </w:tcPr>
          <w:p>
            <w:pPr>
              <w:jc w:val="left"/>
            </w:pPr>
            <w:r>
              <w:rPr>
                <w:b/>
                <w:color w:val="999999"/>
                <w:sz w:val="18"/>
              </w:rPr>
              <w:t>28</w:t>
            </w:r>
          </w:p>
        </w:tc>
        <w:tc>
          <w:tcPr>
            <w:tcW w:type="dxa" w:w="2448"/>
          </w:tcPr>
          <w:p>
            <w:pPr>
              <w:jc w:val="left"/>
            </w:pPr>
            <w:r>
              <w:rPr>
                <w:b/>
                <w:sz w:val="18"/>
              </w:rPr>
              <w:t>Wolfram Schultz — neuroscientist at Cambridge University —</w:t>
            </w:r>
          </w:p>
        </w:tc>
        <w:tc>
          <w:tcPr>
            <w:tcW w:type="dxa" w:w="3600"/>
          </w:tcPr>
          <w:p>
            <w:pPr>
              <w:jc w:val="left"/>
            </w:pPr>
            <w:r>
              <w:rPr>
                <w:b w:val="0"/>
                <w:sz w:val="16"/>
              </w:rPr>
              <w:t>Wide shot, research lab setting. A cartoon Schultz figure — white coat, focused expression, European academic energy — stands beside a brain scan lightboard. Bold label: 'WOLFRAM SCHULTZ · CAMBRIDGE.'</w:t>
            </w:r>
          </w:p>
        </w:tc>
        <w:tc>
          <w:tcPr>
            <w:tcW w:type="dxa" w:w="1296"/>
          </w:tcPr>
          <w:p>
            <w:pPr>
              <w:jc w:val="left"/>
            </w:pPr>
            <w:r>
              <w:rPr>
                <w:b w:val="0"/>
                <w:sz w:val="16"/>
              </w:rPr>
              <w:t>Wide shot, lab</w:t>
            </w:r>
          </w:p>
        </w:tc>
        <w:tc>
          <w:tcPr>
            <w:tcW w:type="dxa" w:w="1152"/>
          </w:tcPr>
          <w:p>
            <w:pPr>
              <w:jc w:val="left"/>
            </w:pPr>
            <w:r>
              <w:rPr>
                <w:b w:val="0"/>
                <w:sz w:val="16"/>
              </w:rPr>
              <w:t>Cool lab light</w:t>
            </w:r>
          </w:p>
        </w:tc>
        <w:tc>
          <w:tcPr>
            <w:tcW w:type="dxa" w:w="1440"/>
          </w:tcPr>
          <w:p>
            <w:pPr>
              <w:jc w:val="left"/>
            </w:pPr>
            <w:r>
              <w:rPr>
                <w:b w:val="0"/>
                <w:sz w:val="16"/>
              </w:rPr>
              <w:t>Authority arrives — specific and real</w:t>
            </w:r>
          </w:p>
        </w:tc>
        <w:tc>
          <w:tcPr>
            <w:tcW w:type="dxa" w:w="1440"/>
          </w:tcPr>
          <w:p>
            <w:pPr>
              <w:jc w:val="left"/>
            </w:pPr>
            <w:r>
              <w:rPr>
                <w:b w:val="0"/>
                <w:sz w:val="16"/>
              </w:rPr>
              <w:t>Schultz figure in lab; brain scan lightboard; name label</w:t>
            </w:r>
          </w:p>
        </w:tc>
        <w:tc>
          <w:tcPr>
            <w:tcW w:type="dxa" w:w="1800"/>
          </w:tcPr>
          <w:p>
            <w:pPr>
              <w:jc w:val="left"/>
            </w:pPr>
            <w:r>
              <w:rPr>
                <w:b w:val="0"/>
                <w:sz w:val="16"/>
              </w:rPr>
              <w:t>Static. Name label fades in prominently. 2s.</w:t>
            </w:r>
          </w:p>
        </w:tc>
      </w:tr>
      <w:tr>
        <w:tc>
          <w:tcPr>
            <w:tcW w:type="dxa" w:w="504"/>
          </w:tcPr>
          <w:p>
            <w:pPr>
              <w:jc w:val="left"/>
            </w:pPr>
            <w:r>
              <w:rPr>
                <w:b/>
                <w:color w:val="999999"/>
                <w:sz w:val="18"/>
              </w:rPr>
              <w:t>29</w:t>
            </w:r>
          </w:p>
        </w:tc>
        <w:tc>
          <w:tcPr>
            <w:tcW w:type="dxa" w:w="2448"/>
          </w:tcPr>
          <w:p>
            <w:pPr>
              <w:jc w:val="left"/>
            </w:pPr>
            <w:r>
              <w:rPr>
                <w:b/>
                <w:sz w:val="18"/>
              </w:rPr>
              <w:t>won the Nobel Prize partly for discovering this:</w:t>
            </w:r>
          </w:p>
        </w:tc>
        <w:tc>
          <w:tcPr>
            <w:tcW w:type="dxa" w:w="3600"/>
          </w:tcPr>
          <w:p>
            <w:pPr>
              <w:jc w:val="left"/>
            </w:pPr>
            <w:r>
              <w:rPr>
                <w:b w:val="0"/>
                <w:sz w:val="16"/>
              </w:rPr>
              <w:t>Close-up. A flat Nobel medal icon glows gold. Beside it: 'NOBEL PRIZE IN PHYSIOLOGY OR MEDICINE.' Small but weighty. The science has been verified at the highest level.</w:t>
            </w:r>
          </w:p>
        </w:tc>
        <w:tc>
          <w:tcPr>
            <w:tcW w:type="dxa" w:w="1296"/>
          </w:tcPr>
          <w:p>
            <w:pPr>
              <w:jc w:val="left"/>
            </w:pPr>
            <w:r>
              <w:rPr>
                <w:b w:val="0"/>
                <w:sz w:val="16"/>
              </w:rPr>
              <w:t>Close-up, centered</w:t>
            </w:r>
          </w:p>
        </w:tc>
        <w:tc>
          <w:tcPr>
            <w:tcW w:type="dxa" w:w="1152"/>
          </w:tcPr>
          <w:p>
            <w:pPr>
              <w:jc w:val="left"/>
            </w:pPr>
            <w:r>
              <w:rPr>
                <w:b w:val="0"/>
                <w:sz w:val="16"/>
              </w:rPr>
              <w:t>Gold warm glow</w:t>
            </w:r>
          </w:p>
        </w:tc>
        <w:tc>
          <w:tcPr>
            <w:tcW w:type="dxa" w:w="1440"/>
          </w:tcPr>
          <w:p>
            <w:pPr>
              <w:jc w:val="left"/>
            </w:pPr>
            <w:r>
              <w:rPr>
                <w:b w:val="0"/>
                <w:sz w:val="16"/>
              </w:rPr>
              <w:t>Credibility anchored — the finding is real</w:t>
            </w:r>
          </w:p>
        </w:tc>
        <w:tc>
          <w:tcPr>
            <w:tcW w:type="dxa" w:w="1440"/>
          </w:tcPr>
          <w:p>
            <w:pPr>
              <w:jc w:val="left"/>
            </w:pPr>
            <w:r>
              <w:rPr>
                <w:b w:val="0"/>
                <w:sz w:val="16"/>
              </w:rPr>
              <w:t>Nobel medal icon glowing; prize label</w:t>
            </w:r>
          </w:p>
        </w:tc>
        <w:tc>
          <w:tcPr>
            <w:tcW w:type="dxa" w:w="1800"/>
          </w:tcPr>
          <w:p>
            <w:pPr>
              <w:jc w:val="left"/>
            </w:pPr>
            <w:r>
              <w:rPr>
                <w:b w:val="0"/>
                <w:sz w:val="16"/>
              </w:rPr>
              <w:t>Static. Medal glows; label appears. 2s.</w:t>
            </w:r>
          </w:p>
        </w:tc>
      </w:tr>
      <w:tr>
        <w:tc>
          <w:tcPr>
            <w:tcW w:type="dxa" w:w="504"/>
          </w:tcPr>
          <w:p>
            <w:pPr>
              <w:jc w:val="left"/>
            </w:pPr>
            <w:r>
              <w:rPr>
                <w:b/>
                <w:color w:val="999999"/>
                <w:sz w:val="18"/>
              </w:rPr>
              <w:t>30</w:t>
            </w:r>
          </w:p>
        </w:tc>
        <w:tc>
          <w:tcPr>
            <w:tcW w:type="dxa" w:w="2448"/>
          </w:tcPr>
          <w:p>
            <w:pPr>
              <w:jc w:val="left"/>
            </w:pPr>
            <w:r>
              <w:rPr>
                <w:b/>
                <w:sz w:val="18"/>
              </w:rPr>
              <w:t>the brain releases dopamine not when the reward arrives, but when the reward is expected.</w:t>
            </w:r>
          </w:p>
        </w:tc>
        <w:tc>
          <w:tcPr>
            <w:tcW w:type="dxa" w:w="3600"/>
          </w:tcPr>
          <w:p>
            <w:pPr>
              <w:jc w:val="left"/>
            </w:pPr>
            <w:r>
              <w:rPr>
                <w:b w:val="0"/>
                <w:sz w:val="16"/>
              </w:rPr>
              <w:t>Wide diagram on white. A horizontal timeline: EXPECTATION on the left, REWARD ARRIVES on the right. A bold green dopamine spike appears at EXPECTATION — before the reward. Label: 'DOPAMINE FIRES HERE.' At REWARD ARRIVES, the line is flat.</w:t>
            </w:r>
          </w:p>
        </w:tc>
        <w:tc>
          <w:tcPr>
            <w:tcW w:type="dxa" w:w="1296"/>
          </w:tcPr>
          <w:p>
            <w:pPr>
              <w:jc w:val="left"/>
            </w:pPr>
            <w:r>
              <w:rPr>
                <w:b w:val="0"/>
                <w:sz w:val="16"/>
              </w:rPr>
              <w:t>Wide diagram shot</w:t>
            </w:r>
          </w:p>
        </w:tc>
        <w:tc>
          <w:tcPr>
            <w:tcW w:type="dxa" w:w="1152"/>
          </w:tcPr>
          <w:p>
            <w:pPr>
              <w:jc w:val="left"/>
            </w:pPr>
            <w:r>
              <w:rPr>
                <w:b w:val="0"/>
                <w:sz w:val="16"/>
              </w:rPr>
              <w:t>Flat, white, green spike</w:t>
            </w:r>
          </w:p>
        </w:tc>
        <w:tc>
          <w:tcPr>
            <w:tcW w:type="dxa" w:w="1440"/>
          </w:tcPr>
          <w:p>
            <w:pPr>
              <w:jc w:val="left"/>
            </w:pPr>
            <w:r>
              <w:rPr>
                <w:b w:val="0"/>
                <w:sz w:val="16"/>
              </w:rPr>
              <w:t>The mechanism — counterintuitive and visual</w:t>
            </w:r>
          </w:p>
        </w:tc>
        <w:tc>
          <w:tcPr>
            <w:tcW w:type="dxa" w:w="1440"/>
          </w:tcPr>
          <w:p>
            <w:pPr>
              <w:jc w:val="left"/>
            </w:pPr>
            <w:r>
              <w:rPr>
                <w:b w:val="0"/>
                <w:sz w:val="16"/>
              </w:rPr>
              <w:t>Timeline; dopamine spike at expectation; flat line at arrival</w:t>
            </w:r>
          </w:p>
        </w:tc>
        <w:tc>
          <w:tcPr>
            <w:tcW w:type="dxa" w:w="1800"/>
          </w:tcPr>
          <w:p>
            <w:pPr>
              <w:jc w:val="left"/>
            </w:pPr>
            <w:r>
              <w:rPr>
                <w:b w:val="0"/>
                <w:sz w:val="16"/>
              </w:rPr>
              <w:t>Static. Spike appears at expectation point; flat at arrival. 3s.</w:t>
            </w:r>
          </w:p>
        </w:tc>
      </w:tr>
      <w:tr>
        <w:tc>
          <w:tcPr>
            <w:tcW w:type="dxa" w:w="504"/>
          </w:tcPr>
          <w:p>
            <w:pPr>
              <w:jc w:val="left"/>
            </w:pPr>
            <w:r>
              <w:rPr>
                <w:b/>
                <w:color w:val="999999"/>
                <w:sz w:val="18"/>
              </w:rPr>
              <w:t>31</w:t>
            </w:r>
          </w:p>
        </w:tc>
        <w:tc>
          <w:tcPr>
            <w:tcW w:type="dxa" w:w="2448"/>
          </w:tcPr>
          <w:p>
            <w:pPr>
              <w:jc w:val="left"/>
            </w:pPr>
            <w:r>
              <w:rPr>
                <w:b/>
                <w:sz w:val="18"/>
              </w:rPr>
              <w:t>Alex doesn't feel good because he got paid.</w:t>
            </w:r>
          </w:p>
        </w:tc>
        <w:tc>
          <w:tcPr>
            <w:tcW w:type="dxa" w:w="3600"/>
          </w:tcPr>
          <w:p>
            <w:pPr>
              <w:jc w:val="left"/>
            </w:pPr>
            <w:r>
              <w:rPr>
                <w:b w:val="0"/>
                <w:sz w:val="16"/>
              </w:rPr>
              <w:t>Medium shot. Alex holds his phone showing the salary notification. Expression: oddly flat. The feeling already came. This is just the confirmation.</w:t>
            </w:r>
          </w:p>
        </w:tc>
        <w:tc>
          <w:tcPr>
            <w:tcW w:type="dxa" w:w="1296"/>
          </w:tcPr>
          <w:p>
            <w:pPr>
              <w:jc w:val="left"/>
            </w:pPr>
            <w:r>
              <w:rPr>
                <w:b w:val="0"/>
                <w:sz w:val="16"/>
              </w:rPr>
              <w:t>Medium shot</w:t>
            </w:r>
          </w:p>
        </w:tc>
        <w:tc>
          <w:tcPr>
            <w:tcW w:type="dxa" w:w="1152"/>
          </w:tcPr>
          <w:p>
            <w:pPr>
              <w:jc w:val="left"/>
            </w:pPr>
            <w:r>
              <w:rPr>
                <w:b w:val="0"/>
                <w:sz w:val="16"/>
              </w:rPr>
              <w:t>Flat, neutral</w:t>
            </w:r>
          </w:p>
        </w:tc>
        <w:tc>
          <w:tcPr>
            <w:tcW w:type="dxa" w:w="1440"/>
          </w:tcPr>
          <w:p>
            <w:pPr>
              <w:jc w:val="left"/>
            </w:pPr>
            <w:r>
              <w:rPr>
                <w:b w:val="0"/>
                <w:sz w:val="16"/>
              </w:rPr>
              <w:t>The sequence reversed — feeling preceded the event</w:t>
            </w:r>
          </w:p>
        </w:tc>
        <w:tc>
          <w:tcPr>
            <w:tcW w:type="dxa" w:w="1440"/>
          </w:tcPr>
          <w:p>
            <w:pPr>
              <w:jc w:val="left"/>
            </w:pPr>
            <w:r>
              <w:rPr>
                <w:b w:val="0"/>
                <w:sz w:val="16"/>
              </w:rPr>
              <w:t>Alex with salary notification; flat post-dopamine expression</w:t>
            </w:r>
          </w:p>
        </w:tc>
        <w:tc>
          <w:tcPr>
            <w:tcW w:type="dxa" w:w="1800"/>
          </w:tcPr>
          <w:p>
            <w:pPr>
              <w:jc w:val="left"/>
            </w:pPr>
            <w:r>
              <w:rPr>
                <w:b w:val="0"/>
                <w:sz w:val="16"/>
              </w:rPr>
              <w:t>Static. Alex's expression: already past the peak. 2s.</w:t>
            </w:r>
          </w:p>
        </w:tc>
      </w:tr>
      <w:tr>
        <w:tc>
          <w:tcPr>
            <w:tcW w:type="dxa" w:w="504"/>
          </w:tcPr>
          <w:p>
            <w:pPr>
              <w:jc w:val="left"/>
            </w:pPr>
            <w:r>
              <w:rPr>
                <w:b/>
                <w:color w:val="999999"/>
                <w:sz w:val="18"/>
              </w:rPr>
              <w:t>32</w:t>
            </w:r>
          </w:p>
        </w:tc>
        <w:tc>
          <w:tcPr>
            <w:tcW w:type="dxa" w:w="2448"/>
          </w:tcPr>
          <w:p>
            <w:pPr>
              <w:jc w:val="left"/>
            </w:pPr>
            <w:r>
              <w:rPr>
                <w:b/>
                <w:sz w:val="18"/>
              </w:rPr>
              <w:t>He feels good because his brain already spent the money in his imagination.</w:t>
            </w:r>
          </w:p>
        </w:tc>
        <w:tc>
          <w:tcPr>
            <w:tcW w:type="dxa" w:w="3600"/>
          </w:tcPr>
          <w:p>
            <w:pPr>
              <w:jc w:val="left"/>
            </w:pPr>
            <w:r>
              <w:rPr>
                <w:b w:val="0"/>
                <w:sz w:val="16"/>
              </w:rPr>
              <w:t>Close-up of Alex's thought bubble. Inside: a dinner table, a jacket, an upgraded subscription icon — all glowing. The money is already spent in the mind. The dopamine ran on the imagination, not the action.</w:t>
            </w:r>
          </w:p>
        </w:tc>
        <w:tc>
          <w:tcPr>
            <w:tcW w:type="dxa" w:w="1296"/>
          </w:tcPr>
          <w:p>
            <w:pPr>
              <w:jc w:val="left"/>
            </w:pPr>
            <w:r>
              <w:rPr>
                <w:b w:val="0"/>
                <w:sz w:val="16"/>
              </w:rPr>
              <w:t>Close-up, thought bubble</w:t>
            </w:r>
          </w:p>
        </w:tc>
        <w:tc>
          <w:tcPr>
            <w:tcW w:type="dxa" w:w="1152"/>
          </w:tcPr>
          <w:p>
            <w:pPr>
              <w:jc w:val="left"/>
            </w:pPr>
            <w:r>
              <w:rPr>
                <w:b w:val="0"/>
                <w:sz w:val="16"/>
              </w:rPr>
              <w:t>Warm thought-bubble glow</w:t>
            </w:r>
          </w:p>
        </w:tc>
        <w:tc>
          <w:tcPr>
            <w:tcW w:type="dxa" w:w="1440"/>
          </w:tcPr>
          <w:p>
            <w:pPr>
              <w:jc w:val="left"/>
            </w:pPr>
            <w:r>
              <w:rPr>
                <w:b w:val="0"/>
                <w:sz w:val="16"/>
              </w:rPr>
              <w:t>The spend happened mentally first</w:t>
            </w:r>
          </w:p>
        </w:tc>
        <w:tc>
          <w:tcPr>
            <w:tcW w:type="dxa" w:w="1440"/>
          </w:tcPr>
          <w:p>
            <w:pPr>
              <w:jc w:val="left"/>
            </w:pPr>
            <w:r>
              <w:rPr>
                <w:b w:val="0"/>
                <w:sz w:val="16"/>
              </w:rPr>
              <w:t>Alex's thought bubble with glowing imagined purchases</w:t>
            </w:r>
          </w:p>
        </w:tc>
        <w:tc>
          <w:tcPr>
            <w:tcW w:type="dxa" w:w="1800"/>
          </w:tcPr>
          <w:p>
            <w:pPr>
              <w:jc w:val="left"/>
            </w:pPr>
            <w:r>
              <w:rPr>
                <w:b w:val="0"/>
                <w:sz w:val="16"/>
              </w:rPr>
              <w:t>Static. Thought bubble items glow warmly. 2s.</w:t>
            </w:r>
          </w:p>
        </w:tc>
      </w:tr>
      <w:tr>
        <w:tc>
          <w:tcPr>
            <w:tcW w:type="dxa" w:w="504"/>
          </w:tcPr>
          <w:p>
            <w:pPr>
              <w:jc w:val="left"/>
            </w:pPr>
            <w:r>
              <w:rPr>
                <w:b/>
                <w:color w:val="999999"/>
                <w:sz w:val="18"/>
              </w:rPr>
              <w:t>33</w:t>
            </w:r>
          </w:p>
        </w:tc>
        <w:tc>
          <w:tcPr>
            <w:tcW w:type="dxa" w:w="2448"/>
          </w:tcPr>
          <w:p>
            <w:pPr>
              <w:jc w:val="left"/>
            </w:pPr>
            <w:r>
              <w:rPr>
                <w:b/>
                <w:sz w:val="18"/>
              </w:rPr>
              <w:t>The reward center activated before a single euro left his account.</w:t>
            </w:r>
          </w:p>
        </w:tc>
        <w:tc>
          <w:tcPr>
            <w:tcW w:type="dxa" w:w="3600"/>
          </w:tcPr>
          <w:p>
            <w:pPr>
              <w:jc w:val="left"/>
            </w:pPr>
            <w:r>
              <w:rPr>
                <w:b w:val="0"/>
                <w:sz w:val="16"/>
              </w:rPr>
              <w:t>Wide diagram. Alex's brain with reward center highlighted in warm orange. An arrow: BEFORE SPENDING. The account balance is unchanged. The brain is already satisfied.</w:t>
            </w:r>
          </w:p>
        </w:tc>
        <w:tc>
          <w:tcPr>
            <w:tcW w:type="dxa" w:w="1296"/>
          </w:tcPr>
          <w:p>
            <w:pPr>
              <w:jc w:val="left"/>
            </w:pPr>
            <w:r>
              <w:rPr>
                <w:b w:val="0"/>
                <w:sz w:val="16"/>
              </w:rPr>
              <w:t>Wide diagram shot</w:t>
            </w:r>
          </w:p>
        </w:tc>
        <w:tc>
          <w:tcPr>
            <w:tcW w:type="dxa" w:w="1152"/>
          </w:tcPr>
          <w:p>
            <w:pPr>
              <w:jc w:val="left"/>
            </w:pPr>
            <w:r>
              <w:rPr>
                <w:b w:val="0"/>
                <w:sz w:val="16"/>
              </w:rPr>
              <w:t>Flat, white, orange brain highlight</w:t>
            </w:r>
          </w:p>
        </w:tc>
        <w:tc>
          <w:tcPr>
            <w:tcW w:type="dxa" w:w="1440"/>
          </w:tcPr>
          <w:p>
            <w:pPr>
              <w:jc w:val="left"/>
            </w:pPr>
            <w:r>
              <w:rPr>
                <w:b w:val="0"/>
                <w:sz w:val="16"/>
              </w:rPr>
              <w:t>Timing is the mechanism</w:t>
            </w:r>
          </w:p>
        </w:tc>
        <w:tc>
          <w:tcPr>
            <w:tcW w:type="dxa" w:w="1440"/>
          </w:tcPr>
          <w:p>
            <w:pPr>
              <w:jc w:val="left"/>
            </w:pPr>
            <w:r>
              <w:rPr>
                <w:b w:val="0"/>
                <w:sz w:val="16"/>
              </w:rPr>
              <w:t>Brain reward center glowing; BEFORE SPENDING arrow; unchanged balance</w:t>
            </w:r>
          </w:p>
        </w:tc>
        <w:tc>
          <w:tcPr>
            <w:tcW w:type="dxa" w:w="1800"/>
          </w:tcPr>
          <w:p>
            <w:pPr>
              <w:jc w:val="left"/>
            </w:pPr>
            <w:r>
              <w:rPr>
                <w:b w:val="0"/>
                <w:sz w:val="16"/>
              </w:rPr>
              <w:t>Static. Brain region glows; arrow and unchanged balance both visible. 3s.</w:t>
            </w:r>
          </w:p>
        </w:tc>
      </w:tr>
      <w:tr>
        <w:tc>
          <w:tcPr>
            <w:tcW w:type="dxa" w:w="504"/>
          </w:tcPr>
          <w:p>
            <w:pPr>
              <w:jc w:val="left"/>
            </w:pPr>
            <w:r>
              <w:rPr>
                <w:b/>
                <w:color w:val="999999"/>
                <w:sz w:val="18"/>
              </w:rPr>
              <w:t>34</w:t>
            </w:r>
          </w:p>
        </w:tc>
        <w:tc>
          <w:tcPr>
            <w:tcW w:type="dxa" w:w="2448"/>
          </w:tcPr>
          <w:p>
            <w:pPr>
              <w:jc w:val="left"/>
            </w:pPr>
            <w:r>
              <w:rPr>
                <w:b/>
                <w:sz w:val="18"/>
              </w:rPr>
              <w:t>The result? The eighty-five euro dinner.</w:t>
            </w:r>
          </w:p>
        </w:tc>
        <w:tc>
          <w:tcPr>
            <w:tcW w:type="dxa" w:w="3600"/>
          </w:tcPr>
          <w:p>
            <w:pPr>
              <w:jc w:val="left"/>
            </w:pPr>
            <w:r>
              <w:rPr>
                <w:b w:val="0"/>
                <w:sz w:val="16"/>
              </w:rPr>
              <w:t>Close-up of a restaurant receipt. Bold line: '85.00.' A small label: 'REWARD.' Not extravagant. Completely justified in the moment.</w:t>
            </w:r>
          </w:p>
        </w:tc>
        <w:tc>
          <w:tcPr>
            <w:tcW w:type="dxa" w:w="1296"/>
          </w:tcPr>
          <w:p>
            <w:pPr>
              <w:jc w:val="left"/>
            </w:pPr>
            <w:r>
              <w:rPr>
                <w:b w:val="0"/>
                <w:sz w:val="16"/>
              </w:rPr>
              <w:t>Close-up, receipt</w:t>
            </w:r>
          </w:p>
        </w:tc>
        <w:tc>
          <w:tcPr>
            <w:tcW w:type="dxa" w:w="1152"/>
          </w:tcPr>
          <w:p>
            <w:pPr>
              <w:jc w:val="left"/>
            </w:pPr>
            <w:r>
              <w:rPr>
                <w:b w:val="0"/>
                <w:sz w:val="16"/>
              </w:rPr>
              <w:t>Warm restaurant light</w:t>
            </w:r>
          </w:p>
        </w:tc>
        <w:tc>
          <w:tcPr>
            <w:tcW w:type="dxa" w:w="1440"/>
          </w:tcPr>
          <w:p>
            <w:pPr>
              <w:jc w:val="left"/>
            </w:pPr>
            <w:r>
              <w:rPr>
                <w:b w:val="0"/>
                <w:sz w:val="16"/>
              </w:rPr>
              <w:t>The specific cost — not dramatic, just real</w:t>
            </w:r>
          </w:p>
        </w:tc>
        <w:tc>
          <w:tcPr>
            <w:tcW w:type="dxa" w:w="1440"/>
          </w:tcPr>
          <w:p>
            <w:pPr>
              <w:jc w:val="left"/>
            </w:pPr>
            <w:r>
              <w:rPr>
                <w:b w:val="0"/>
                <w:sz w:val="16"/>
              </w:rPr>
              <w:t>Restaurant receipt; 85.00 line; REWARD label</w:t>
            </w:r>
          </w:p>
        </w:tc>
        <w:tc>
          <w:tcPr>
            <w:tcW w:type="dxa" w:w="1800"/>
          </w:tcPr>
          <w:p>
            <w:pPr>
              <w:jc w:val="left"/>
            </w:pPr>
            <w:r>
              <w:rPr>
                <w:b w:val="0"/>
                <w:sz w:val="16"/>
              </w:rPr>
              <w:t>Static. Receipt crisp; label present. 2s.</w:t>
            </w:r>
          </w:p>
        </w:tc>
      </w:tr>
      <w:tr>
        <w:tc>
          <w:tcPr>
            <w:tcW w:type="dxa" w:w="504"/>
          </w:tcPr>
          <w:p>
            <w:pPr>
              <w:jc w:val="left"/>
            </w:pPr>
            <w:r>
              <w:rPr>
                <w:b/>
                <w:color w:val="999999"/>
                <w:sz w:val="18"/>
              </w:rPr>
              <w:t>35</w:t>
            </w:r>
          </w:p>
        </w:tc>
        <w:tc>
          <w:tcPr>
            <w:tcW w:type="dxa" w:w="2448"/>
          </w:tcPr>
          <w:p>
            <w:pPr>
              <w:jc w:val="left"/>
            </w:pPr>
            <w:r>
              <w:rPr>
                <w:b/>
                <w:sz w:val="18"/>
              </w:rPr>
              <w:t>The one-forty jacket. The streaming subscription upgraded just for this month.</w:t>
            </w:r>
          </w:p>
        </w:tc>
        <w:tc>
          <w:tcPr>
            <w:tcW w:type="dxa" w:w="3600"/>
          </w:tcPr>
          <w:p>
            <w:pPr>
              <w:jc w:val="left"/>
            </w:pPr>
            <w:r>
              <w:rPr>
                <w:b w:val="0"/>
                <w:sz w:val="16"/>
              </w:rPr>
              <w:t>Wide shot, white background. Three items in a row: receipt (85), shopping bag tag (140), streaming logo with 'UPGRADED' label. All mundane. All justified. All adding up.</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Accumulation — three becomes a pattern</w:t>
            </w:r>
          </w:p>
        </w:tc>
        <w:tc>
          <w:tcPr>
            <w:tcW w:type="dxa" w:w="1440"/>
          </w:tcPr>
          <w:p>
            <w:pPr>
              <w:jc w:val="left"/>
            </w:pPr>
            <w:r>
              <w:rPr>
                <w:b w:val="0"/>
                <w:sz w:val="16"/>
              </w:rPr>
              <w:t>Three justified purchase items in a row; all labeled REWARD</w:t>
            </w:r>
          </w:p>
        </w:tc>
        <w:tc>
          <w:tcPr>
            <w:tcW w:type="dxa" w:w="1800"/>
          </w:tcPr>
          <w:p>
            <w:pPr>
              <w:jc w:val="left"/>
            </w:pPr>
            <w:r>
              <w:rPr>
                <w:b w:val="0"/>
                <w:sz w:val="16"/>
              </w:rPr>
              <w:t>Static. Items appear in sequence. 2s.</w:t>
            </w:r>
          </w:p>
        </w:tc>
      </w:tr>
      <w:tr>
        <w:tc>
          <w:tcPr>
            <w:tcW w:type="dxa" w:w="504"/>
          </w:tcPr>
          <w:p>
            <w:pPr>
              <w:jc w:val="left"/>
            </w:pPr>
            <w:r>
              <w:rPr>
                <w:b/>
                <w:color w:val="999999"/>
                <w:sz w:val="18"/>
              </w:rPr>
              <w:t>36</w:t>
            </w:r>
          </w:p>
        </w:tc>
        <w:tc>
          <w:tcPr>
            <w:tcW w:type="dxa" w:w="2448"/>
          </w:tcPr>
          <w:p>
            <w:pPr>
              <w:jc w:val="left"/>
            </w:pPr>
            <w:r>
              <w:rPr>
                <w:b/>
                <w:sz w:val="18"/>
              </w:rPr>
              <w:t>Not luxuries — rewards. Small. Justified. Automatic.</w:t>
            </w:r>
          </w:p>
        </w:tc>
        <w:tc>
          <w:tcPr>
            <w:tcW w:type="dxa" w:w="3600"/>
          </w:tcPr>
          <w:p>
            <w:pPr>
              <w:jc w:val="left"/>
            </w:pPr>
            <w:r>
              <w:rPr>
                <w:b w:val="0"/>
                <w:sz w:val="16"/>
              </w:rPr>
              <w:t>Wide shot. The three items from before, now with labels below each: 'SMALL.' 'JUSTIFIED.' 'AUTOMATIC.' The Brain Villain ticks them off on a notepad. Everything checks out.</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trap's logic — internally consistent</w:t>
            </w:r>
          </w:p>
        </w:tc>
        <w:tc>
          <w:tcPr>
            <w:tcW w:type="dxa" w:w="1440"/>
          </w:tcPr>
          <w:p>
            <w:pPr>
              <w:jc w:val="left"/>
            </w:pPr>
            <w:r>
              <w:rPr>
                <w:b w:val="0"/>
                <w:sz w:val="16"/>
              </w:rPr>
              <w:t>Three items with justification labels; Brain Villain ticking notepad</w:t>
            </w:r>
          </w:p>
        </w:tc>
        <w:tc>
          <w:tcPr>
            <w:tcW w:type="dxa" w:w="1800"/>
          </w:tcPr>
          <w:p>
            <w:pPr>
              <w:jc w:val="left"/>
            </w:pPr>
            <w:r>
              <w:rPr>
                <w:b w:val="0"/>
                <w:sz w:val="16"/>
              </w:rPr>
              <w:t>Static. Labels appear under each item; Brain Villain nods. 3s.</w:t>
            </w:r>
          </w:p>
        </w:tc>
      </w:tr>
      <w:tr>
        <w:tc>
          <w:tcPr>
            <w:tcW w:type="dxa" w:w="504"/>
          </w:tcPr>
          <w:p>
            <w:pPr>
              <w:jc w:val="left"/>
            </w:pPr>
            <w:r>
              <w:rPr>
                <w:b/>
                <w:color w:val="999999"/>
                <w:sz w:val="18"/>
              </w:rPr>
              <w:t>37</w:t>
            </w:r>
          </w:p>
        </w:tc>
        <w:tc>
          <w:tcPr>
            <w:tcW w:type="dxa" w:w="2448"/>
          </w:tcPr>
          <w:p>
            <w:pPr>
              <w:jc w:val="left"/>
            </w:pPr>
            <w:r>
              <w:rPr>
                <w:b/>
                <w:sz w:val="18"/>
              </w:rPr>
              <w:t>The Brain Villain calculated perfectly:</w:t>
            </w:r>
          </w:p>
        </w:tc>
        <w:tc>
          <w:tcPr>
            <w:tcW w:type="dxa" w:w="3600"/>
          </w:tcPr>
          <w:p>
            <w:pPr>
              <w:jc w:val="left"/>
            </w:pPr>
            <w:r>
              <w:rPr>
                <w:b w:val="0"/>
                <w:sz w:val="16"/>
              </w:rPr>
              <w:t>Medium shot. Brain Villain at a small desk, reviewing his notepad. Expression: professional satisfaction. Not evil — just accurate. He ran the numbers and they worked.</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Competence of the trap — it is working as designed</w:t>
            </w:r>
          </w:p>
        </w:tc>
        <w:tc>
          <w:tcPr>
            <w:tcW w:type="dxa" w:w="1440"/>
          </w:tcPr>
          <w:p>
            <w:pPr>
              <w:jc w:val="left"/>
            </w:pPr>
            <w:r>
              <w:rPr>
                <w:b w:val="0"/>
                <w:sz w:val="16"/>
              </w:rPr>
              <w:t>Brain Villain at desk reviewing notepad; professional satisfaction</w:t>
            </w:r>
          </w:p>
        </w:tc>
        <w:tc>
          <w:tcPr>
            <w:tcW w:type="dxa" w:w="1800"/>
          </w:tcPr>
          <w:p>
            <w:pPr>
              <w:jc w:val="left"/>
            </w:pPr>
            <w:r>
              <w:rPr>
                <w:b w:val="0"/>
                <w:sz w:val="16"/>
              </w:rPr>
              <w:t>Static. Brain Villain reviews; expression: satisfied and precise. 2s.</w:t>
            </w:r>
          </w:p>
        </w:tc>
      </w:tr>
      <w:tr>
        <w:tc>
          <w:tcPr>
            <w:tcW w:type="dxa" w:w="504"/>
          </w:tcPr>
          <w:p>
            <w:pPr>
              <w:jc w:val="left"/>
            </w:pPr>
            <w:r>
              <w:rPr>
                <w:b/>
                <w:color w:val="999999"/>
                <w:sz w:val="18"/>
              </w:rPr>
              <w:t>38</w:t>
            </w:r>
          </w:p>
        </w:tc>
        <w:tc>
          <w:tcPr>
            <w:tcW w:type="dxa" w:w="2448"/>
          </w:tcPr>
          <w:p>
            <w:pPr>
              <w:jc w:val="left"/>
            </w:pPr>
            <w:r>
              <w:rPr>
                <w:b/>
                <w:sz w:val="18"/>
              </w:rPr>
              <w:t>rewards feel necessary, not optional.</w:t>
            </w:r>
          </w:p>
        </w:tc>
        <w:tc>
          <w:tcPr>
            <w:tcW w:type="dxa" w:w="3600"/>
          </w:tcPr>
          <w:p>
            <w:pPr>
              <w:jc w:val="left"/>
            </w:pPr>
            <w:r>
              <w:rPr>
                <w:b w:val="0"/>
                <w:sz w:val="16"/>
              </w:rPr>
              <w:t>Wide diagram. Two columns: 'NECESSARY' (solid, weighted, green border) vs 'OPTIONAL' (dashed, lighter, gray border). The reward icons all sit in the NECESSARY column. The label is the Brain Villain's verdict.</w:t>
            </w:r>
          </w:p>
        </w:tc>
        <w:tc>
          <w:tcPr>
            <w:tcW w:type="dxa" w:w="1296"/>
          </w:tcPr>
          <w:p>
            <w:pPr>
              <w:jc w:val="left"/>
            </w:pPr>
            <w:r>
              <w:rPr>
                <w:b w:val="0"/>
                <w:sz w:val="16"/>
              </w:rPr>
              <w:t>Wide diagram shot</w:t>
            </w:r>
          </w:p>
        </w:tc>
        <w:tc>
          <w:tcPr>
            <w:tcW w:type="dxa" w:w="1152"/>
          </w:tcPr>
          <w:p>
            <w:pPr>
              <w:jc w:val="left"/>
            </w:pPr>
            <w:r>
              <w:rPr>
                <w:b w:val="0"/>
                <w:sz w:val="16"/>
              </w:rPr>
              <w:t>Flat, white</w:t>
            </w:r>
          </w:p>
        </w:tc>
        <w:tc>
          <w:tcPr>
            <w:tcW w:type="dxa" w:w="1440"/>
          </w:tcPr>
          <w:p>
            <w:pPr>
              <w:jc w:val="left"/>
            </w:pPr>
            <w:r>
              <w:rPr>
                <w:b w:val="0"/>
                <w:sz w:val="16"/>
              </w:rPr>
              <w:t>The reclassification — optional became necessary</w:t>
            </w:r>
          </w:p>
        </w:tc>
        <w:tc>
          <w:tcPr>
            <w:tcW w:type="dxa" w:w="1440"/>
          </w:tcPr>
          <w:p>
            <w:pPr>
              <w:jc w:val="left"/>
            </w:pPr>
            <w:r>
              <w:rPr>
                <w:b w:val="0"/>
                <w:sz w:val="16"/>
              </w:rPr>
              <w:t>Two columns; rewards in NECESSARY column; OPTIONAL column empty</w:t>
            </w:r>
          </w:p>
        </w:tc>
        <w:tc>
          <w:tcPr>
            <w:tcW w:type="dxa" w:w="1800"/>
          </w:tcPr>
          <w:p>
            <w:pPr>
              <w:jc w:val="left"/>
            </w:pPr>
            <w:r>
              <w:rPr>
                <w:b w:val="0"/>
                <w:sz w:val="16"/>
              </w:rPr>
              <w:t>Static. Reward icons in necessary column; contrast clear. 3s.</w:t>
            </w:r>
          </w:p>
        </w:tc>
      </w:tr>
      <w:tr>
        <w:tc>
          <w:tcPr>
            <w:tcW w:type="dxa" w:w="504"/>
          </w:tcPr>
          <w:p>
            <w:pPr>
              <w:jc w:val="left"/>
            </w:pPr>
            <w:r>
              <w:rPr>
                <w:b/>
                <w:color w:val="999999"/>
                <w:sz w:val="18"/>
              </w:rPr>
              <w:t>39</w:t>
            </w:r>
          </w:p>
        </w:tc>
        <w:tc>
          <w:tcPr>
            <w:tcW w:type="dxa" w:w="2448"/>
          </w:tcPr>
          <w:p>
            <w:pPr>
              <w:jc w:val="left"/>
            </w:pPr>
            <w:r>
              <w:rPr>
                <w:b/>
                <w:sz w:val="18"/>
              </w:rPr>
              <w:t>Alex didn't overspend. His brain spent exactly what it felt it earned.</w:t>
            </w:r>
          </w:p>
        </w:tc>
        <w:tc>
          <w:tcPr>
            <w:tcW w:type="dxa" w:w="3600"/>
          </w:tcPr>
          <w:p>
            <w:pPr>
              <w:jc w:val="left"/>
            </w:pPr>
            <w:r>
              <w:rPr>
                <w:b w:val="0"/>
                <w:sz w:val="16"/>
              </w:rPr>
              <w:t>Wide shot. A balance scale. Left side: effort/hours worked that week. Right side: the reward purchases. They balance. The brain's accounting is internally consistent — and wrong for building wealth.</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internal logic — balanced and self-defeating</w:t>
            </w:r>
          </w:p>
        </w:tc>
        <w:tc>
          <w:tcPr>
            <w:tcW w:type="dxa" w:w="1440"/>
          </w:tcPr>
          <w:p>
            <w:pPr>
              <w:jc w:val="left"/>
            </w:pPr>
            <w:r>
              <w:rPr>
                <w:b w:val="0"/>
                <w:sz w:val="16"/>
              </w:rPr>
              <w:t>Balance scale: effort vs rewards; perfectly balanced</w:t>
            </w:r>
          </w:p>
        </w:tc>
        <w:tc>
          <w:tcPr>
            <w:tcW w:type="dxa" w:w="1800"/>
          </w:tcPr>
          <w:p>
            <w:pPr>
              <w:jc w:val="left"/>
            </w:pPr>
            <w:r>
              <w:rPr>
                <w:b w:val="0"/>
                <w:sz w:val="16"/>
              </w:rPr>
              <w:t>Static. Scale sits in balance. 2s.</w:t>
            </w:r>
          </w:p>
        </w:tc>
      </w:tr>
      <w:tr>
        <w:tc>
          <w:tcPr>
            <w:tcW w:type="dxa" w:w="504"/>
          </w:tcPr>
          <w:p>
            <w:pPr>
              <w:jc w:val="left"/>
            </w:pPr>
            <w:r>
              <w:rPr>
                <w:b/>
                <w:color w:val="999999"/>
                <w:sz w:val="18"/>
              </w:rPr>
              <w:t>40</w:t>
            </w:r>
          </w:p>
        </w:tc>
        <w:tc>
          <w:tcPr>
            <w:tcW w:type="dxa" w:w="2448"/>
          </w:tcPr>
          <w:p>
            <w:pPr>
              <w:jc w:val="left"/>
            </w:pPr>
            <w:r>
              <w:rPr>
                <w:b/>
                <w:sz w:val="18"/>
              </w:rPr>
              <w:t>And here's where Trap One gets expensive.</w:t>
            </w:r>
          </w:p>
        </w:tc>
        <w:tc>
          <w:tcPr>
            <w:tcW w:type="dxa" w:w="3600"/>
          </w:tcPr>
          <w:p>
            <w:pPr>
              <w:jc w:val="left"/>
            </w:pPr>
            <w:r>
              <w:rPr>
                <w:b w:val="0"/>
                <w:sz w:val="16"/>
              </w:rPr>
              <w:t>Medium shot. Brain Villain looks up from notepad. Smirks. Turns a page. The expensive part is just beginning.</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Escalation announced — the trap deepens</w:t>
            </w:r>
          </w:p>
        </w:tc>
        <w:tc>
          <w:tcPr>
            <w:tcW w:type="dxa" w:w="1440"/>
          </w:tcPr>
          <w:p>
            <w:pPr>
              <w:jc w:val="left"/>
            </w:pPr>
            <w:r>
              <w:rPr>
                <w:b w:val="0"/>
                <w:sz w:val="16"/>
              </w:rPr>
              <w:t>Brain Villain turning page; smirk signaling escalation</w:t>
            </w:r>
          </w:p>
        </w:tc>
        <w:tc>
          <w:tcPr>
            <w:tcW w:type="dxa" w:w="1800"/>
          </w:tcPr>
          <w:p>
            <w:pPr>
              <w:jc w:val="left"/>
            </w:pPr>
            <w:r>
              <w:rPr>
                <w:b w:val="0"/>
                <w:sz w:val="16"/>
              </w:rPr>
              <w:t>Static. Page turn deliberate; smirk held. 2s.</w:t>
            </w:r>
          </w:p>
        </w:tc>
      </w:tr>
      <w:tr>
        <w:tc>
          <w:tcPr>
            <w:tcW w:type="dxa" w:w="504"/>
          </w:tcPr>
          <w:p>
            <w:pPr>
              <w:jc w:val="left"/>
            </w:pPr>
            <w:r>
              <w:rPr>
                <w:b/>
                <w:color w:val="999999"/>
                <w:sz w:val="18"/>
              </w:rPr>
              <w:t>41</w:t>
            </w:r>
          </w:p>
        </w:tc>
        <w:tc>
          <w:tcPr>
            <w:tcW w:type="dxa" w:w="2448"/>
          </w:tcPr>
          <w:p>
            <w:pPr>
              <w:jc w:val="left"/>
            </w:pPr>
            <w:r>
              <w:rPr>
                <w:b/>
                <w:sz w:val="18"/>
              </w:rPr>
              <w:t>Professor Robert Frank — Cornell University, thirty years of research —</w:t>
            </w:r>
          </w:p>
        </w:tc>
        <w:tc>
          <w:tcPr>
            <w:tcW w:type="dxa" w:w="3600"/>
          </w:tcPr>
          <w:p>
            <w:pPr>
              <w:jc w:val="left"/>
            </w:pPr>
            <w:r>
              <w:rPr>
                <w:b w:val="0"/>
                <w:sz w:val="16"/>
              </w:rPr>
              <w:t>Wide shot, academic setting. A cartoon Frank figure — professorial, measured — stands before a graph spanning thirty years. Bold label: 'ROBERT FRANK · CORNELL · 30 YEARS.'</w:t>
            </w:r>
          </w:p>
        </w:tc>
        <w:tc>
          <w:tcPr>
            <w:tcW w:type="dxa" w:w="1296"/>
          </w:tcPr>
          <w:p>
            <w:pPr>
              <w:jc w:val="left"/>
            </w:pPr>
            <w:r>
              <w:rPr>
                <w:b w:val="0"/>
                <w:sz w:val="16"/>
              </w:rPr>
              <w:t>Wide shot, academic</w:t>
            </w:r>
          </w:p>
        </w:tc>
        <w:tc>
          <w:tcPr>
            <w:tcW w:type="dxa" w:w="1152"/>
          </w:tcPr>
          <w:p>
            <w:pPr>
              <w:jc w:val="left"/>
            </w:pPr>
            <w:r>
              <w:rPr>
                <w:b w:val="0"/>
                <w:sz w:val="16"/>
              </w:rPr>
              <w:t>Warm academic light</w:t>
            </w:r>
          </w:p>
        </w:tc>
        <w:tc>
          <w:tcPr>
            <w:tcW w:type="dxa" w:w="1440"/>
          </w:tcPr>
          <w:p>
            <w:pPr>
              <w:jc w:val="left"/>
            </w:pPr>
            <w:r>
              <w:rPr>
                <w:b w:val="0"/>
                <w:sz w:val="16"/>
              </w:rPr>
              <w:t>Authority — long-term observation, not theory</w:t>
            </w:r>
          </w:p>
        </w:tc>
        <w:tc>
          <w:tcPr>
            <w:tcW w:type="dxa" w:w="1440"/>
          </w:tcPr>
          <w:p>
            <w:pPr>
              <w:jc w:val="left"/>
            </w:pPr>
            <w:r>
              <w:rPr>
                <w:b w:val="0"/>
                <w:sz w:val="16"/>
              </w:rPr>
              <w:t>Frank figure before 30-year graph; name and institution label</w:t>
            </w:r>
          </w:p>
        </w:tc>
        <w:tc>
          <w:tcPr>
            <w:tcW w:type="dxa" w:w="1800"/>
          </w:tcPr>
          <w:p>
            <w:pPr>
              <w:jc w:val="left"/>
            </w:pPr>
            <w:r>
              <w:rPr>
                <w:b w:val="0"/>
                <w:sz w:val="16"/>
              </w:rPr>
              <w:t>Static. Label prominent; graph behind him. 2s.</w:t>
            </w:r>
          </w:p>
        </w:tc>
      </w:tr>
      <w:tr>
        <w:tc>
          <w:tcPr>
            <w:tcW w:type="dxa" w:w="504"/>
          </w:tcPr>
          <w:p>
            <w:pPr>
              <w:jc w:val="left"/>
            </w:pPr>
            <w:r>
              <w:rPr>
                <w:b/>
                <w:color w:val="999999"/>
                <w:sz w:val="18"/>
              </w:rPr>
              <w:t>42</w:t>
            </w:r>
          </w:p>
        </w:tc>
        <w:tc>
          <w:tcPr>
            <w:tcW w:type="dxa" w:w="2448"/>
          </w:tcPr>
          <w:p>
            <w:pPr>
              <w:jc w:val="left"/>
            </w:pPr>
            <w:r>
              <w:rPr>
                <w:b/>
                <w:sz w:val="18"/>
              </w:rPr>
              <w:t>documented what happens after every reward: hedonic adaptation.</w:t>
            </w:r>
          </w:p>
        </w:tc>
        <w:tc>
          <w:tcPr>
            <w:tcW w:type="dxa" w:w="3600"/>
          </w:tcPr>
          <w:p>
            <w:pPr>
              <w:jc w:val="left"/>
            </w:pPr>
            <w:r>
              <w:rPr>
                <w:b w:val="0"/>
                <w:sz w:val="16"/>
              </w:rPr>
              <w:t>Wide diagram. A simple line graph. After each reward event (marked with a small star), the baseline rises slightly. Never comes back down. Label appears: 'HEDONIC ADAPTATION.' The line only goes up.</w:t>
            </w:r>
          </w:p>
        </w:tc>
        <w:tc>
          <w:tcPr>
            <w:tcW w:type="dxa" w:w="1296"/>
          </w:tcPr>
          <w:p>
            <w:pPr>
              <w:jc w:val="left"/>
            </w:pPr>
            <w:r>
              <w:rPr>
                <w:b w:val="0"/>
                <w:sz w:val="16"/>
              </w:rPr>
              <w:t>Wide diagram shot</w:t>
            </w:r>
          </w:p>
        </w:tc>
        <w:tc>
          <w:tcPr>
            <w:tcW w:type="dxa" w:w="1152"/>
          </w:tcPr>
          <w:p>
            <w:pPr>
              <w:jc w:val="left"/>
            </w:pPr>
            <w:r>
              <w:rPr>
                <w:b w:val="0"/>
                <w:sz w:val="16"/>
              </w:rPr>
              <w:t>Flat, white</w:t>
            </w:r>
          </w:p>
        </w:tc>
        <w:tc>
          <w:tcPr>
            <w:tcW w:type="dxa" w:w="1440"/>
          </w:tcPr>
          <w:p>
            <w:pPr>
              <w:jc w:val="left"/>
            </w:pPr>
            <w:r>
              <w:rPr>
                <w:b w:val="0"/>
                <w:sz w:val="16"/>
              </w:rPr>
              <w:t>The mechanism named — visual and clear</w:t>
            </w:r>
          </w:p>
        </w:tc>
        <w:tc>
          <w:tcPr>
            <w:tcW w:type="dxa" w:w="1440"/>
          </w:tcPr>
          <w:p>
            <w:pPr>
              <w:jc w:val="left"/>
            </w:pPr>
            <w:r>
              <w:rPr>
                <w:b w:val="0"/>
                <w:sz w:val="16"/>
              </w:rPr>
              <w:t>Line graph rising after each reward; HEDONIC ADAPTATION label</w:t>
            </w:r>
          </w:p>
        </w:tc>
        <w:tc>
          <w:tcPr>
            <w:tcW w:type="dxa" w:w="1800"/>
          </w:tcPr>
          <w:p>
            <w:pPr>
              <w:jc w:val="left"/>
            </w:pPr>
            <w:r>
              <w:rPr>
                <w:b w:val="0"/>
                <w:sz w:val="16"/>
              </w:rPr>
              <w:t>Static. Graph builds left to right; baseline rises after each event. 3s.</w:t>
            </w:r>
          </w:p>
        </w:tc>
      </w:tr>
      <w:tr>
        <w:tc>
          <w:tcPr>
            <w:tcW w:type="dxa" w:w="504"/>
          </w:tcPr>
          <w:p>
            <w:pPr>
              <w:jc w:val="left"/>
            </w:pPr>
            <w:r>
              <w:rPr>
                <w:b/>
                <w:color w:val="999999"/>
                <w:sz w:val="18"/>
              </w:rPr>
              <w:t>43</w:t>
            </w:r>
          </w:p>
        </w:tc>
        <w:tc>
          <w:tcPr>
            <w:tcW w:type="dxa" w:w="2448"/>
          </w:tcPr>
          <w:p>
            <w:pPr>
              <w:jc w:val="left"/>
            </w:pPr>
            <w:r>
              <w:rPr>
                <w:b/>
                <w:sz w:val="18"/>
              </w:rPr>
              <w:t>Every reward resets the baseline.</w:t>
            </w:r>
          </w:p>
        </w:tc>
        <w:tc>
          <w:tcPr>
            <w:tcW w:type="dxa" w:w="3600"/>
          </w:tcPr>
          <w:p>
            <w:pPr>
              <w:jc w:val="left"/>
            </w:pPr>
            <w:r>
              <w:rPr>
                <w:b w:val="0"/>
                <w:sz w:val="16"/>
              </w:rPr>
              <w:t>Close-up of the graph. A dashed horizontal line marks the 'BASELINE.' After a reward star, an arrow moves the baseline up. The new baseline is higher. Bold label: 'NEW BASELINE.'</w:t>
            </w:r>
          </w:p>
        </w:tc>
        <w:tc>
          <w:tcPr>
            <w:tcW w:type="dxa" w:w="1296"/>
          </w:tcPr>
          <w:p>
            <w:pPr>
              <w:jc w:val="left"/>
            </w:pPr>
            <w:r>
              <w:rPr>
                <w:b w:val="0"/>
                <w:sz w:val="16"/>
              </w:rPr>
              <w:t>Close-up, graph</w:t>
            </w:r>
          </w:p>
        </w:tc>
        <w:tc>
          <w:tcPr>
            <w:tcW w:type="dxa" w:w="1152"/>
          </w:tcPr>
          <w:p>
            <w:pPr>
              <w:jc w:val="left"/>
            </w:pPr>
            <w:r>
              <w:rPr>
                <w:b w:val="0"/>
                <w:sz w:val="16"/>
              </w:rPr>
              <w:t>Flat, white</w:t>
            </w:r>
          </w:p>
        </w:tc>
        <w:tc>
          <w:tcPr>
            <w:tcW w:type="dxa" w:w="1440"/>
          </w:tcPr>
          <w:p>
            <w:pPr>
              <w:jc w:val="left"/>
            </w:pPr>
            <w:r>
              <w:rPr>
                <w:b w:val="0"/>
                <w:sz w:val="16"/>
              </w:rPr>
              <w:t>The mechanism in detail — one reset, one rise</w:t>
            </w:r>
          </w:p>
        </w:tc>
        <w:tc>
          <w:tcPr>
            <w:tcW w:type="dxa" w:w="1440"/>
          </w:tcPr>
          <w:p>
            <w:pPr>
              <w:jc w:val="left"/>
            </w:pPr>
            <w:r>
              <w:rPr>
                <w:b w:val="0"/>
                <w:sz w:val="16"/>
              </w:rPr>
              <w:t>Baseline rising after reward; NEW BASELINE label</w:t>
            </w:r>
          </w:p>
        </w:tc>
        <w:tc>
          <w:tcPr>
            <w:tcW w:type="dxa" w:w="1800"/>
          </w:tcPr>
          <w:p>
            <w:pPr>
              <w:jc w:val="left"/>
            </w:pPr>
            <w:r>
              <w:rPr>
                <w:b w:val="0"/>
                <w:sz w:val="16"/>
              </w:rPr>
              <w:t>Static. Baseline arrow moves up; label appears. 2s.</w:t>
            </w:r>
          </w:p>
        </w:tc>
      </w:tr>
      <w:tr>
        <w:tc>
          <w:tcPr>
            <w:tcW w:type="dxa" w:w="504"/>
          </w:tcPr>
          <w:p>
            <w:pPr>
              <w:jc w:val="left"/>
            </w:pPr>
            <w:r>
              <w:rPr>
                <w:b/>
                <w:color w:val="999999"/>
                <w:sz w:val="18"/>
              </w:rPr>
              <w:t>44</w:t>
            </w:r>
          </w:p>
        </w:tc>
        <w:tc>
          <w:tcPr>
            <w:tcW w:type="dxa" w:w="2448"/>
          </w:tcPr>
          <w:p>
            <w:pPr>
              <w:jc w:val="left"/>
            </w:pPr>
            <w:r>
              <w:rPr>
                <w:b/>
                <w:sz w:val="18"/>
              </w:rPr>
              <w:t>The eighty-five euro dinner becomes the new normal.</w:t>
            </w:r>
          </w:p>
        </w:tc>
        <w:tc>
          <w:tcPr>
            <w:tcW w:type="dxa" w:w="3600"/>
          </w:tcPr>
          <w:p>
            <w:pPr>
              <w:jc w:val="left"/>
            </w:pPr>
            <w:r>
              <w:rPr>
                <w:b w:val="0"/>
                <w:sz w:val="16"/>
              </w:rPr>
              <w:t>Medium shot. Alex at a restaurant. The 85-euro bill arrives. He barely looks at it. His expression: not pleasure, not regret — just normal. The dinner that was once a treat is now the floor.</w:t>
            </w:r>
          </w:p>
        </w:tc>
        <w:tc>
          <w:tcPr>
            <w:tcW w:type="dxa" w:w="1296"/>
          </w:tcPr>
          <w:p>
            <w:pPr>
              <w:jc w:val="left"/>
            </w:pPr>
            <w:r>
              <w:rPr>
                <w:b w:val="0"/>
                <w:sz w:val="16"/>
              </w:rPr>
              <w:t>Medium shot</w:t>
            </w:r>
          </w:p>
        </w:tc>
        <w:tc>
          <w:tcPr>
            <w:tcW w:type="dxa" w:w="1152"/>
          </w:tcPr>
          <w:p>
            <w:pPr>
              <w:jc w:val="left"/>
            </w:pPr>
            <w:r>
              <w:rPr>
                <w:b w:val="0"/>
                <w:sz w:val="16"/>
              </w:rPr>
              <w:t>Warm restaurant light</w:t>
            </w:r>
          </w:p>
        </w:tc>
        <w:tc>
          <w:tcPr>
            <w:tcW w:type="dxa" w:w="1440"/>
          </w:tcPr>
          <w:p>
            <w:pPr>
              <w:jc w:val="left"/>
            </w:pPr>
            <w:r>
              <w:rPr>
                <w:b w:val="0"/>
                <w:sz w:val="16"/>
              </w:rPr>
              <w:t>Normalization — the treat has become ordinary</w:t>
            </w:r>
          </w:p>
        </w:tc>
        <w:tc>
          <w:tcPr>
            <w:tcW w:type="dxa" w:w="1440"/>
          </w:tcPr>
          <w:p>
            <w:pPr>
              <w:jc w:val="left"/>
            </w:pPr>
            <w:r>
              <w:rPr>
                <w:b w:val="0"/>
                <w:sz w:val="16"/>
              </w:rPr>
              <w:t>Alex at restaurant; 85-euro bill; expression of normalcy, not pleasure</w:t>
            </w:r>
          </w:p>
        </w:tc>
        <w:tc>
          <w:tcPr>
            <w:tcW w:type="dxa" w:w="1800"/>
          </w:tcPr>
          <w:p>
            <w:pPr>
              <w:jc w:val="left"/>
            </w:pPr>
            <w:r>
              <w:rPr>
                <w:b w:val="0"/>
                <w:sz w:val="16"/>
              </w:rPr>
              <w:t>Static. Bill on table; Alex's flat expression. 2s.</w:t>
            </w:r>
          </w:p>
        </w:tc>
      </w:tr>
      <w:tr>
        <w:tc>
          <w:tcPr>
            <w:tcW w:type="dxa" w:w="504"/>
          </w:tcPr>
          <w:p>
            <w:pPr>
              <w:jc w:val="left"/>
            </w:pPr>
            <w:r>
              <w:rPr>
                <w:b/>
                <w:color w:val="999999"/>
                <w:sz w:val="18"/>
              </w:rPr>
              <w:t>45</w:t>
            </w:r>
          </w:p>
        </w:tc>
        <w:tc>
          <w:tcPr>
            <w:tcW w:type="dxa" w:w="2448"/>
          </w:tcPr>
          <w:p>
            <w:pPr>
              <w:jc w:val="left"/>
            </w:pPr>
            <w:r>
              <w:rPr>
                <w:b/>
                <w:sz w:val="18"/>
              </w:rPr>
              <w:t>Next payday, eighty-five euros doesn't feel like a reward anymore.</w:t>
            </w:r>
          </w:p>
        </w:tc>
        <w:tc>
          <w:tcPr>
            <w:tcW w:type="dxa" w:w="3600"/>
          </w:tcPr>
          <w:p>
            <w:pPr>
              <w:jc w:val="left"/>
            </w:pPr>
            <w:r>
              <w:rPr>
                <w:b w:val="0"/>
                <w:sz w:val="16"/>
              </w:rPr>
              <w:t>Medium shot. Alex back at desk. Salary notification arrives. He does not think about the 85-euro dinner. The brain inside his skull barely registers it. Below the reward threshold now.</w:t>
            </w:r>
          </w:p>
        </w:tc>
        <w:tc>
          <w:tcPr>
            <w:tcW w:type="dxa" w:w="1296"/>
          </w:tcPr>
          <w:p>
            <w:pPr>
              <w:jc w:val="left"/>
            </w:pPr>
            <w:r>
              <w:rPr>
                <w:b w:val="0"/>
                <w:sz w:val="16"/>
              </w:rPr>
              <w:t>Medium shot</w:t>
            </w:r>
          </w:p>
        </w:tc>
        <w:tc>
          <w:tcPr>
            <w:tcW w:type="dxa" w:w="1152"/>
          </w:tcPr>
          <w:p>
            <w:pPr>
              <w:jc w:val="left"/>
            </w:pPr>
            <w:r>
              <w:rPr>
                <w:b w:val="0"/>
                <w:sz w:val="16"/>
              </w:rPr>
              <w:t>Warm desk light</w:t>
            </w:r>
          </w:p>
        </w:tc>
        <w:tc>
          <w:tcPr>
            <w:tcW w:type="dxa" w:w="1440"/>
          </w:tcPr>
          <w:p>
            <w:pPr>
              <w:jc w:val="left"/>
            </w:pPr>
            <w:r>
              <w:rPr>
                <w:b w:val="0"/>
                <w:sz w:val="16"/>
              </w:rPr>
              <w:t>Threshold risen — what satisfied now falls short</w:t>
            </w:r>
          </w:p>
        </w:tc>
        <w:tc>
          <w:tcPr>
            <w:tcW w:type="dxa" w:w="1440"/>
          </w:tcPr>
          <w:p>
            <w:pPr>
              <w:jc w:val="left"/>
            </w:pPr>
            <w:r>
              <w:rPr>
                <w:b w:val="0"/>
                <w:sz w:val="16"/>
              </w:rPr>
              <w:t>Alex with salary; brain unimpressed by 85-euro benchmark</w:t>
            </w:r>
          </w:p>
        </w:tc>
        <w:tc>
          <w:tcPr>
            <w:tcW w:type="dxa" w:w="1800"/>
          </w:tcPr>
          <w:p>
            <w:pPr>
              <w:jc w:val="left"/>
            </w:pPr>
            <w:r>
              <w:rPr>
                <w:b w:val="0"/>
                <w:sz w:val="16"/>
              </w:rPr>
              <w:t>Static. Brain expression: underwhelmed. 2s.</w:t>
            </w:r>
          </w:p>
        </w:tc>
      </w:tr>
      <w:tr>
        <w:tc>
          <w:tcPr>
            <w:tcW w:type="dxa" w:w="504"/>
          </w:tcPr>
          <w:p>
            <w:pPr>
              <w:jc w:val="left"/>
            </w:pPr>
            <w:r>
              <w:rPr>
                <w:b/>
                <w:color w:val="999999"/>
                <w:sz w:val="18"/>
              </w:rPr>
              <w:t>46</w:t>
            </w:r>
          </w:p>
        </w:tc>
        <w:tc>
          <w:tcPr>
            <w:tcW w:type="dxa" w:w="2448"/>
          </w:tcPr>
          <w:p>
            <w:pPr>
              <w:jc w:val="left"/>
            </w:pPr>
            <w:r>
              <w:rPr>
                <w:b/>
                <w:sz w:val="18"/>
              </w:rPr>
              <w:t>It feels like the floor.</w:t>
            </w:r>
          </w:p>
        </w:tc>
        <w:tc>
          <w:tcPr>
            <w:tcW w:type="dxa" w:w="3600"/>
          </w:tcPr>
          <w:p>
            <w:pPr>
              <w:jc w:val="left"/>
            </w:pPr>
            <w:r>
              <w:rPr>
                <w:b w:val="0"/>
                <w:sz w:val="16"/>
              </w:rPr>
              <w:t>Wide shot, white background. The 85-euro dinner icon now sits at the bottom of a stack — labeled 'FLOOR.' Above it, new reward levels are forming. The floor is higher than it was last month.</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ratchet visible — floor has risen</w:t>
            </w:r>
          </w:p>
        </w:tc>
        <w:tc>
          <w:tcPr>
            <w:tcW w:type="dxa" w:w="1440"/>
          </w:tcPr>
          <w:p>
            <w:pPr>
              <w:jc w:val="left"/>
            </w:pPr>
            <w:r>
              <w:rPr>
                <w:b w:val="0"/>
                <w:sz w:val="16"/>
              </w:rPr>
              <w:t>Dinner icon at bottom labeled FLOOR; new reward levels above</w:t>
            </w:r>
          </w:p>
        </w:tc>
        <w:tc>
          <w:tcPr>
            <w:tcW w:type="dxa" w:w="1800"/>
          </w:tcPr>
          <w:p>
            <w:pPr>
              <w:jc w:val="left"/>
            </w:pPr>
            <w:r>
              <w:rPr>
                <w:b w:val="0"/>
                <w:sz w:val="16"/>
              </w:rPr>
              <w:t>Static. Stack structure clear; FLOOR label prominent. 2s.</w:t>
            </w:r>
          </w:p>
        </w:tc>
      </w:tr>
      <w:tr>
        <w:tc>
          <w:tcPr>
            <w:tcW w:type="dxa" w:w="504"/>
          </w:tcPr>
          <w:p>
            <w:pPr>
              <w:jc w:val="left"/>
            </w:pPr>
            <w:r>
              <w:rPr>
                <w:b/>
                <w:color w:val="999999"/>
                <w:sz w:val="18"/>
              </w:rPr>
              <w:t>47</w:t>
            </w:r>
          </w:p>
        </w:tc>
        <w:tc>
          <w:tcPr>
            <w:tcW w:type="dxa" w:w="2448"/>
          </w:tcPr>
          <w:p>
            <w:pPr>
              <w:jc w:val="left"/>
            </w:pPr>
            <w:r>
              <w:rPr>
                <w:b/>
                <w:sz w:val="18"/>
              </w:rPr>
              <w:t>Trap One doesn't cost you once. It raises the price every single month.</w:t>
            </w:r>
          </w:p>
        </w:tc>
        <w:tc>
          <w:tcPr>
            <w:tcW w:type="dxa" w:w="3600"/>
          </w:tcPr>
          <w:p>
            <w:pPr>
              <w:jc w:val="left"/>
            </w:pPr>
            <w:r>
              <w:rPr>
                <w:b w:val="0"/>
                <w:sz w:val="16"/>
              </w:rPr>
              <w:t>Wide diagram. A bar chart — monthly spending on rewards, growing steadily month over month. Not dramatic. Steady. Relentless. Label: 'COST: MONTHLY AND COMPOUNDING.'</w:t>
            </w:r>
          </w:p>
        </w:tc>
        <w:tc>
          <w:tcPr>
            <w:tcW w:type="dxa" w:w="1296"/>
          </w:tcPr>
          <w:p>
            <w:pPr>
              <w:jc w:val="left"/>
            </w:pPr>
            <w:r>
              <w:rPr>
                <w:b w:val="0"/>
                <w:sz w:val="16"/>
              </w:rPr>
              <w:t>Wide diagram shot</w:t>
            </w:r>
          </w:p>
        </w:tc>
        <w:tc>
          <w:tcPr>
            <w:tcW w:type="dxa" w:w="1152"/>
          </w:tcPr>
          <w:p>
            <w:pPr>
              <w:jc w:val="left"/>
            </w:pPr>
            <w:r>
              <w:rPr>
                <w:b w:val="0"/>
                <w:sz w:val="16"/>
              </w:rPr>
              <w:t>Flat, white</w:t>
            </w:r>
          </w:p>
        </w:tc>
        <w:tc>
          <w:tcPr>
            <w:tcW w:type="dxa" w:w="1440"/>
          </w:tcPr>
          <w:p>
            <w:pPr>
              <w:jc w:val="left"/>
            </w:pPr>
            <w:r>
              <w:rPr>
                <w:b w:val="0"/>
                <w:sz w:val="16"/>
              </w:rPr>
              <w:t>The compounding cost — the trap's real damage</w:t>
            </w:r>
          </w:p>
        </w:tc>
        <w:tc>
          <w:tcPr>
            <w:tcW w:type="dxa" w:w="1440"/>
          </w:tcPr>
          <w:p>
            <w:pPr>
              <w:jc w:val="left"/>
            </w:pPr>
            <w:r>
              <w:rPr>
                <w:b w:val="0"/>
                <w:sz w:val="16"/>
              </w:rPr>
              <w:t>Monthly bar chart growing steadily; compounding cost label</w:t>
            </w:r>
          </w:p>
        </w:tc>
        <w:tc>
          <w:tcPr>
            <w:tcW w:type="dxa" w:w="1800"/>
          </w:tcPr>
          <w:p>
            <w:pPr>
              <w:jc w:val="left"/>
            </w:pPr>
            <w:r>
              <w:rPr>
                <w:b w:val="0"/>
                <w:sz w:val="16"/>
              </w:rPr>
              <w:t>Static. Bars grow month by month; label appears. 3s.</w:t>
            </w:r>
          </w:p>
        </w:tc>
      </w:tr>
      <w:tr>
        <w:tc>
          <w:tcPr>
            <w:tcW w:type="dxa" w:w="504"/>
          </w:tcPr>
          <w:p>
            <w:pPr>
              <w:jc w:val="left"/>
            </w:pPr>
            <w:r>
              <w:rPr>
                <w:b/>
                <w:color w:val="999999"/>
                <w:sz w:val="18"/>
              </w:rPr>
              <w:t>48</w:t>
            </w:r>
          </w:p>
        </w:tc>
        <w:tc>
          <w:tcPr>
            <w:tcW w:type="dxa" w:w="2448"/>
          </w:tcPr>
          <w:p>
            <w:pPr>
              <w:jc w:val="left"/>
            </w:pPr>
            <w:r>
              <w:rPr>
                <w:b/>
                <w:sz w:val="18"/>
              </w:rPr>
              <w:t>Trap One is the one Alex knows about, somewhere in the back of his mind.</w:t>
            </w:r>
          </w:p>
        </w:tc>
        <w:tc>
          <w:tcPr>
            <w:tcW w:type="dxa" w:w="3600"/>
          </w:tcPr>
          <w:p>
            <w:pPr>
              <w:jc w:val="left"/>
            </w:pPr>
            <w:r>
              <w:rPr>
                <w:b w:val="0"/>
                <w:sz w:val="16"/>
              </w:rPr>
              <w:t>Close-up of Alex's skull. The brain is there — and in a small, dim corner of it, a tiny awareness icon glows faintly. Alex knows, distantly. Not enough to act.</w:t>
            </w:r>
          </w:p>
        </w:tc>
        <w:tc>
          <w:tcPr>
            <w:tcW w:type="dxa" w:w="1296"/>
          </w:tcPr>
          <w:p>
            <w:pPr>
              <w:jc w:val="left"/>
            </w:pPr>
            <w:r>
              <w:rPr>
                <w:b w:val="0"/>
                <w:sz w:val="16"/>
              </w:rPr>
              <w:t>Close-up, skull interior</w:t>
            </w:r>
          </w:p>
        </w:tc>
        <w:tc>
          <w:tcPr>
            <w:tcW w:type="dxa" w:w="1152"/>
          </w:tcPr>
          <w:p>
            <w:pPr>
              <w:jc w:val="left"/>
            </w:pPr>
            <w:r>
              <w:rPr>
                <w:b w:val="0"/>
                <w:sz w:val="16"/>
              </w:rPr>
              <w:t>Dim interior, tiny glow</w:t>
            </w:r>
          </w:p>
        </w:tc>
        <w:tc>
          <w:tcPr>
            <w:tcW w:type="dxa" w:w="1440"/>
          </w:tcPr>
          <w:p>
            <w:pPr>
              <w:jc w:val="left"/>
            </w:pPr>
            <w:r>
              <w:rPr>
                <w:b w:val="0"/>
                <w:sz w:val="16"/>
              </w:rPr>
              <w:t>Partial awareness — not enough</w:t>
            </w:r>
          </w:p>
        </w:tc>
        <w:tc>
          <w:tcPr>
            <w:tcW w:type="dxa" w:w="1440"/>
          </w:tcPr>
          <w:p>
            <w:pPr>
              <w:jc w:val="left"/>
            </w:pPr>
            <w:r>
              <w:rPr>
                <w:b w:val="0"/>
                <w:sz w:val="16"/>
              </w:rPr>
              <w:t>Tiny awareness icon dimly glowing in brain corner</w:t>
            </w:r>
          </w:p>
        </w:tc>
        <w:tc>
          <w:tcPr>
            <w:tcW w:type="dxa" w:w="1800"/>
          </w:tcPr>
          <w:p>
            <w:pPr>
              <w:jc w:val="left"/>
            </w:pPr>
            <w:r>
              <w:rPr>
                <w:b w:val="0"/>
                <w:sz w:val="16"/>
              </w:rPr>
              <w:t>Static. Awareness icon dim but present. 2s.</w:t>
            </w:r>
          </w:p>
        </w:tc>
      </w:tr>
      <w:tr>
        <w:tc>
          <w:tcPr>
            <w:tcW w:type="dxa" w:w="504"/>
          </w:tcPr>
          <w:p>
            <w:pPr>
              <w:jc w:val="left"/>
            </w:pPr>
            <w:r>
              <w:rPr>
                <w:b/>
                <w:color w:val="999999"/>
                <w:sz w:val="18"/>
              </w:rPr>
              <w:t>49</w:t>
            </w:r>
          </w:p>
        </w:tc>
        <w:tc>
          <w:tcPr>
            <w:tcW w:type="dxa" w:w="2448"/>
          </w:tcPr>
          <w:p>
            <w:pPr>
              <w:jc w:val="left"/>
            </w:pPr>
            <w:r>
              <w:rPr>
                <w:b/>
                <w:sz w:val="18"/>
              </w:rPr>
              <w:t>Trap Two is the one he thinks he's beating.</w:t>
            </w:r>
          </w:p>
        </w:tc>
        <w:tc>
          <w:tcPr>
            <w:tcW w:type="dxa" w:w="3600"/>
          </w:tcPr>
          <w:p>
            <w:pPr>
              <w:jc w:val="left"/>
            </w:pPr>
            <w:r>
              <w:rPr>
                <w:b w:val="0"/>
                <w:sz w:val="16"/>
              </w:rPr>
              <w:t>Medium shot. Alex looks confident. A small Trap 2 icon is visible in the background — but Alex glances at it with satisfaction. He believes he's handling it. He's wrong.</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False confidence — the setup for Trap 2</w:t>
            </w:r>
          </w:p>
        </w:tc>
        <w:tc>
          <w:tcPr>
            <w:tcW w:type="dxa" w:w="1440"/>
          </w:tcPr>
          <w:p>
            <w:pPr>
              <w:jc w:val="left"/>
            </w:pPr>
            <w:r>
              <w:rPr>
                <w:b w:val="0"/>
                <w:sz w:val="16"/>
              </w:rPr>
              <w:t>Alex confident; Trap 2 icon in background; mistaken satisfaction</w:t>
            </w:r>
          </w:p>
        </w:tc>
        <w:tc>
          <w:tcPr>
            <w:tcW w:type="dxa" w:w="1800"/>
          </w:tcPr>
          <w:p>
            <w:pPr>
              <w:jc w:val="left"/>
            </w:pPr>
            <w:r>
              <w:rPr>
                <w:b w:val="0"/>
                <w:sz w:val="16"/>
              </w:rPr>
              <w:t>Static. Alex's confident expression contrasts with unbeaten Trap 2 icon. 2s.</w:t>
            </w:r>
          </w:p>
        </w:tc>
      </w:tr>
      <w:tr>
        <w:tc>
          <w:tcPr>
            <w:tcW w:type="dxa" w:w="8640"/>
            <w:gridSpan w:val="8"/>
            <w:shd w:val="clear" w:color="auto" w:fill="B02A2A"/>
          </w:tcPr>
          <w:p>
            <w:pPr>
              <w:jc w:val="center"/>
            </w:pPr>
            <w:r>
              <w:rPr>
                <w:b/>
                <w:color w:val="FFFFFF"/>
                <w:sz w:val="18"/>
              </w:rPr>
              <w:t>── CTA ──</w:t>
            </w:r>
          </w:p>
        </w:tc>
      </w:tr>
      <w:tr>
        <w:tc>
          <w:tcPr>
            <w:tcW w:type="dxa" w:w="504"/>
          </w:tcPr>
          <w:p>
            <w:pPr>
              <w:jc w:val="left"/>
            </w:pPr>
            <w:r>
              <w:rPr>
                <w:b/>
                <w:color w:val="999999"/>
                <w:sz w:val="18"/>
              </w:rPr>
              <w:t>50</w:t>
            </w:r>
          </w:p>
        </w:tc>
        <w:tc>
          <w:tcPr>
            <w:tcW w:type="dxa" w:w="2448"/>
          </w:tcPr>
          <w:p>
            <w:pPr>
              <w:jc w:val="left"/>
            </w:pPr>
            <w:r>
              <w:rPr>
                <w:b/>
                <w:sz w:val="18"/>
              </w:rPr>
              <w:t>If your brain is doing this to you right now — subscribe.</w:t>
            </w:r>
          </w:p>
        </w:tc>
        <w:tc>
          <w:tcPr>
            <w:tcW w:type="dxa" w:w="3600"/>
          </w:tcPr>
          <w:p>
            <w:pPr>
              <w:jc w:val="left"/>
            </w:pPr>
            <w:r>
              <w:rPr>
                <w:b w:val="0"/>
                <w:sz w:val="16"/>
              </w:rPr>
              <w:t>Medium shot. Alex turns directly to camera. Calm, measured. Brain Villain freezes mid-action behind him — caught off guard by the direct address.</w:t>
            </w:r>
          </w:p>
        </w:tc>
        <w:tc>
          <w:tcPr>
            <w:tcW w:type="dxa" w:w="1296"/>
          </w:tcPr>
          <w:p>
            <w:pPr>
              <w:jc w:val="left"/>
            </w:pPr>
            <w:r>
              <w:rPr>
                <w:b w:val="0"/>
                <w:sz w:val="16"/>
              </w:rPr>
              <w:t>Medium shot, direct address</w:t>
            </w:r>
          </w:p>
        </w:tc>
        <w:tc>
          <w:tcPr>
            <w:tcW w:type="dxa" w:w="1152"/>
          </w:tcPr>
          <w:p>
            <w:pPr>
              <w:jc w:val="left"/>
            </w:pPr>
            <w:r>
              <w:rPr>
                <w:b w:val="0"/>
                <w:sz w:val="16"/>
              </w:rPr>
              <w:t>Flat, white</w:t>
            </w:r>
          </w:p>
        </w:tc>
        <w:tc>
          <w:tcPr>
            <w:tcW w:type="dxa" w:w="1440"/>
          </w:tcPr>
          <w:p>
            <w:pPr>
              <w:jc w:val="left"/>
            </w:pPr>
            <w:r>
              <w:rPr>
                <w:b w:val="0"/>
                <w:sz w:val="16"/>
              </w:rPr>
              <w:t>Direct — no pressure, just invitation</w:t>
            </w:r>
          </w:p>
        </w:tc>
        <w:tc>
          <w:tcPr>
            <w:tcW w:type="dxa" w:w="1440"/>
          </w:tcPr>
          <w:p>
            <w:pPr>
              <w:jc w:val="left"/>
            </w:pPr>
            <w:r>
              <w:rPr>
                <w:b w:val="0"/>
                <w:sz w:val="16"/>
              </w:rPr>
              <w:t>Alex to camera; Brain Villain frozen behind him</w:t>
            </w:r>
          </w:p>
        </w:tc>
        <w:tc>
          <w:tcPr>
            <w:tcW w:type="dxa" w:w="1800"/>
          </w:tcPr>
          <w:p>
            <w:pPr>
              <w:jc w:val="left"/>
            </w:pPr>
            <w:r>
              <w:rPr>
                <w:b w:val="0"/>
                <w:sz w:val="16"/>
              </w:rPr>
              <w:t>Static. Brain Villain freeze is deliberate. 2s.</w:t>
            </w:r>
          </w:p>
        </w:tc>
      </w:tr>
      <w:tr>
        <w:tc>
          <w:tcPr>
            <w:tcW w:type="dxa" w:w="504"/>
          </w:tcPr>
          <w:p>
            <w:pPr>
              <w:jc w:val="left"/>
            </w:pPr>
            <w:r>
              <w:rPr>
                <w:b/>
                <w:color w:val="999999"/>
                <w:sz w:val="18"/>
              </w:rPr>
              <w:t>51</w:t>
            </w:r>
          </w:p>
        </w:tc>
        <w:tc>
          <w:tcPr>
            <w:tcW w:type="dxa" w:w="2448"/>
          </w:tcPr>
          <w:p>
            <w:pPr>
              <w:jc w:val="left"/>
            </w:pPr>
            <w:r>
              <w:rPr>
                <w:b/>
                <w:sz w:val="18"/>
              </w:rPr>
              <w:t>We break down a new bias every week. It's free. And it might save you more than you think.</w:t>
            </w:r>
          </w:p>
        </w:tc>
        <w:tc>
          <w:tcPr>
            <w:tcW w:type="dxa" w:w="3600"/>
          </w:tcPr>
          <w:p>
            <w:pPr>
              <w:jc w:val="left"/>
            </w:pPr>
            <w:r>
              <w:rPr>
                <w:b w:val="0"/>
                <w:sz w:val="16"/>
              </w:rPr>
              <w:t>Medium shot continues. Alex finishes. Brain Villain rolls his eyes. Alex turns back to the story. Hard cut — momentum resumes immediately. Total CTA: 5 seconds.</w:t>
            </w:r>
          </w:p>
        </w:tc>
        <w:tc>
          <w:tcPr>
            <w:tcW w:type="dxa" w:w="1296"/>
          </w:tcPr>
          <w:p>
            <w:pPr>
              <w:jc w:val="left"/>
            </w:pPr>
            <w:r>
              <w:rPr>
                <w:b w:val="0"/>
                <w:sz w:val="16"/>
              </w:rPr>
              <w:t>Medium shot, cut back</w:t>
            </w:r>
          </w:p>
        </w:tc>
        <w:tc>
          <w:tcPr>
            <w:tcW w:type="dxa" w:w="1152"/>
          </w:tcPr>
          <w:p>
            <w:pPr>
              <w:jc w:val="left"/>
            </w:pPr>
            <w:r>
              <w:rPr>
                <w:b w:val="0"/>
                <w:sz w:val="16"/>
              </w:rPr>
              <w:t>Flat, white</w:t>
            </w:r>
          </w:p>
        </w:tc>
        <w:tc>
          <w:tcPr>
            <w:tcW w:type="dxa" w:w="1440"/>
          </w:tcPr>
          <w:p>
            <w:pPr>
              <w:jc w:val="left"/>
            </w:pPr>
            <w:r>
              <w:rPr>
                <w:b w:val="0"/>
                <w:sz w:val="16"/>
              </w:rPr>
              <w:t>Brevity — the CTA earns nothing it doesn't need</w:t>
            </w:r>
          </w:p>
        </w:tc>
        <w:tc>
          <w:tcPr>
            <w:tcW w:type="dxa" w:w="1440"/>
          </w:tcPr>
          <w:p>
            <w:pPr>
              <w:jc w:val="left"/>
            </w:pPr>
            <w:r>
              <w:rPr>
                <w:b w:val="0"/>
                <w:sz w:val="16"/>
              </w:rPr>
              <w:t>Brain Villain rolling eyes; Alex turning back; hard cut to Trap 2</w:t>
            </w:r>
          </w:p>
        </w:tc>
        <w:tc>
          <w:tcPr>
            <w:tcW w:type="dxa" w:w="1800"/>
          </w:tcPr>
          <w:p>
            <w:pPr>
              <w:jc w:val="left"/>
            </w:pPr>
            <w:r>
              <w:rPr>
                <w:b w:val="0"/>
                <w:sz w:val="16"/>
              </w:rPr>
              <w:t>Brain Villain eye roll; hard cut. 3s total from CTA start.</w:t>
            </w:r>
          </w:p>
        </w:tc>
      </w:tr>
      <w:tr>
        <w:tc>
          <w:tcPr>
            <w:tcW w:type="dxa" w:w="8640"/>
            <w:gridSpan w:val="8"/>
            <w:shd w:val="clear" w:color="auto" w:fill="B02A2A"/>
          </w:tcPr>
          <w:p>
            <w:pPr>
              <w:jc w:val="center"/>
            </w:pPr>
            <w:r>
              <w:rPr>
                <w:b/>
                <w:color w:val="FFFFFF"/>
                <w:sz w:val="18"/>
              </w:rPr>
              <w:t>── TRAP 2 — THE SAFE MONEY ILLUSION ──</w:t>
            </w:r>
          </w:p>
        </w:tc>
      </w:tr>
      <w:tr>
        <w:tc>
          <w:tcPr>
            <w:tcW w:type="dxa" w:w="504"/>
          </w:tcPr>
          <w:p>
            <w:pPr>
              <w:jc w:val="left"/>
            </w:pPr>
            <w:r>
              <w:rPr>
                <w:b/>
                <w:color w:val="999999"/>
                <w:sz w:val="18"/>
              </w:rPr>
              <w:t>52</w:t>
            </w:r>
          </w:p>
        </w:tc>
        <w:tc>
          <w:tcPr>
            <w:tcW w:type="dxa" w:w="2448"/>
          </w:tcPr>
          <w:p>
            <w:pPr>
              <w:jc w:val="left"/>
            </w:pPr>
            <w:r>
              <w:rPr>
                <w:b/>
                <w:sz w:val="18"/>
              </w:rPr>
              <w:t>Trap Two.</w:t>
            </w:r>
          </w:p>
        </w:tc>
        <w:tc>
          <w:tcPr>
            <w:tcW w:type="dxa" w:w="3600"/>
          </w:tcPr>
          <w:p>
            <w:pPr>
              <w:jc w:val="left"/>
            </w:pPr>
            <w:r>
              <w:rPr>
                <w:b w:val="0"/>
                <w:sz w:val="16"/>
              </w:rPr>
              <w:t>Full-frame title card. Bold red background. White text: 'TRAP 2 — THE SAFE MONEY ILLUSION.' Holds.</w:t>
            </w:r>
          </w:p>
        </w:tc>
        <w:tc>
          <w:tcPr>
            <w:tcW w:type="dxa" w:w="1296"/>
          </w:tcPr>
          <w:p>
            <w:pPr>
              <w:jc w:val="left"/>
            </w:pPr>
            <w:r>
              <w:rPr>
                <w:b w:val="0"/>
                <w:sz w:val="16"/>
              </w:rPr>
              <w:t>Title card</w:t>
            </w:r>
          </w:p>
        </w:tc>
        <w:tc>
          <w:tcPr>
            <w:tcW w:type="dxa" w:w="1152"/>
          </w:tcPr>
          <w:p>
            <w:pPr>
              <w:jc w:val="left"/>
            </w:pPr>
            <w:r>
              <w:rPr>
                <w:b w:val="0"/>
                <w:sz w:val="16"/>
              </w:rPr>
              <w:t>Red background, white text</w:t>
            </w:r>
          </w:p>
        </w:tc>
        <w:tc>
          <w:tcPr>
            <w:tcW w:type="dxa" w:w="1440"/>
          </w:tcPr>
          <w:p>
            <w:pPr>
              <w:jc w:val="left"/>
            </w:pPr>
            <w:r>
              <w:rPr>
                <w:b w:val="0"/>
                <w:sz w:val="16"/>
              </w:rPr>
              <w:t>Marker — section declared</w:t>
            </w:r>
          </w:p>
        </w:tc>
        <w:tc>
          <w:tcPr>
            <w:tcW w:type="dxa" w:w="1440"/>
          </w:tcPr>
          <w:p>
            <w:pPr>
              <w:jc w:val="left"/>
            </w:pPr>
            <w:r>
              <w:rPr>
                <w:b w:val="0"/>
                <w:sz w:val="16"/>
              </w:rPr>
              <w:t>Title card: TRAP 2 — THE SAFE MONEY ILLUSION</w:t>
            </w:r>
          </w:p>
        </w:tc>
        <w:tc>
          <w:tcPr>
            <w:tcW w:type="dxa" w:w="1800"/>
          </w:tcPr>
          <w:p>
            <w:pPr>
              <w:jc w:val="left"/>
            </w:pPr>
            <w:r>
              <w:rPr>
                <w:b w:val="0"/>
                <w:sz w:val="16"/>
              </w:rPr>
              <w:t>Cut in hard. Title holds 1.5s. Cut to scene.</w:t>
            </w:r>
          </w:p>
        </w:tc>
      </w:tr>
      <w:tr>
        <w:tc>
          <w:tcPr>
            <w:tcW w:type="dxa" w:w="504"/>
          </w:tcPr>
          <w:p>
            <w:pPr>
              <w:jc w:val="left"/>
            </w:pPr>
            <w:r>
              <w:rPr>
                <w:b/>
                <w:color w:val="999999"/>
                <w:sz w:val="18"/>
              </w:rPr>
              <w:t>53</w:t>
            </w:r>
          </w:p>
        </w:tc>
        <w:tc>
          <w:tcPr>
            <w:tcW w:type="dxa" w:w="2448"/>
          </w:tcPr>
          <w:p>
            <w:pPr>
              <w:jc w:val="left"/>
            </w:pPr>
            <w:r>
              <w:rPr>
                <w:b/>
                <w:sz w:val="18"/>
              </w:rPr>
              <w:t>Alex does something most people call responsible.</w:t>
            </w:r>
          </w:p>
        </w:tc>
        <w:tc>
          <w:tcPr>
            <w:tcW w:type="dxa" w:w="3600"/>
          </w:tcPr>
          <w:p>
            <w:pPr>
              <w:jc w:val="left"/>
            </w:pPr>
            <w:r>
              <w:rPr>
                <w:b w:val="0"/>
                <w:sz w:val="16"/>
              </w:rPr>
              <w:t>Medium shot. Alex at his laptop, expression of quiet pride. The word 'RESPONSIBLE' floats gently above him in warm gold. He has a system. He's proud of it.</w:t>
            </w:r>
          </w:p>
        </w:tc>
        <w:tc>
          <w:tcPr>
            <w:tcW w:type="dxa" w:w="1296"/>
          </w:tcPr>
          <w:p>
            <w:pPr>
              <w:jc w:val="left"/>
            </w:pPr>
            <w:r>
              <w:rPr>
                <w:b w:val="0"/>
                <w:sz w:val="16"/>
              </w:rPr>
              <w:t>Medium shot</w:t>
            </w:r>
          </w:p>
        </w:tc>
        <w:tc>
          <w:tcPr>
            <w:tcW w:type="dxa" w:w="1152"/>
          </w:tcPr>
          <w:p>
            <w:pPr>
              <w:jc w:val="left"/>
            </w:pPr>
            <w:r>
              <w:rPr>
                <w:b w:val="0"/>
                <w:sz w:val="16"/>
              </w:rPr>
              <w:t>Warm interior light, gold label</w:t>
            </w:r>
          </w:p>
        </w:tc>
        <w:tc>
          <w:tcPr>
            <w:tcW w:type="dxa" w:w="1440"/>
          </w:tcPr>
          <w:p>
            <w:pPr>
              <w:jc w:val="left"/>
            </w:pPr>
            <w:r>
              <w:rPr>
                <w:b w:val="0"/>
                <w:sz w:val="16"/>
              </w:rPr>
              <w:t>Pride before the reveal</w:t>
            </w:r>
          </w:p>
        </w:tc>
        <w:tc>
          <w:tcPr>
            <w:tcW w:type="dxa" w:w="1440"/>
          </w:tcPr>
          <w:p>
            <w:pPr>
              <w:jc w:val="left"/>
            </w:pPr>
            <w:r>
              <w:rPr>
                <w:b w:val="0"/>
                <w:sz w:val="16"/>
              </w:rPr>
              <w:t>Alex at laptop; RESPONSIBLE label floating above</w:t>
            </w:r>
          </w:p>
        </w:tc>
        <w:tc>
          <w:tcPr>
            <w:tcW w:type="dxa" w:w="1800"/>
          </w:tcPr>
          <w:p>
            <w:pPr>
              <w:jc w:val="left"/>
            </w:pPr>
            <w:r>
              <w:rPr>
                <w:b w:val="0"/>
                <w:sz w:val="16"/>
              </w:rPr>
              <w:t>Static. Label appears; Alex's expression: satisfied. 2s.</w:t>
            </w:r>
          </w:p>
        </w:tc>
      </w:tr>
      <w:tr>
        <w:tc>
          <w:tcPr>
            <w:tcW w:type="dxa" w:w="504"/>
          </w:tcPr>
          <w:p>
            <w:pPr>
              <w:jc w:val="left"/>
            </w:pPr>
            <w:r>
              <w:rPr>
                <w:b/>
                <w:color w:val="999999"/>
                <w:sz w:val="18"/>
              </w:rPr>
              <w:t>54</w:t>
            </w:r>
          </w:p>
        </w:tc>
        <w:tc>
          <w:tcPr>
            <w:tcW w:type="dxa" w:w="2448"/>
          </w:tcPr>
          <w:p>
            <w:pPr>
              <w:jc w:val="left"/>
            </w:pPr>
            <w:r>
              <w:rPr>
                <w:b/>
                <w:sz w:val="18"/>
              </w:rPr>
              <w:t>He keeps two thousand euros in a savings account.</w:t>
            </w:r>
          </w:p>
        </w:tc>
        <w:tc>
          <w:tcPr>
            <w:tcW w:type="dxa" w:w="3600"/>
          </w:tcPr>
          <w:p>
            <w:pPr>
              <w:jc w:val="left"/>
            </w:pPr>
            <w:r>
              <w:rPr>
                <w:b w:val="0"/>
                <w:sz w:val="16"/>
              </w:rPr>
              <w:t>Close-up of laptop screen. A savings account interface shows: 'BALANCE: 2,000.00.' Green border. A padlock icon beside it. Label: 'EMERGENCY FUND.'</w:t>
            </w:r>
          </w:p>
        </w:tc>
        <w:tc>
          <w:tcPr>
            <w:tcW w:type="dxa" w:w="1296"/>
          </w:tcPr>
          <w:p>
            <w:pPr>
              <w:jc w:val="left"/>
            </w:pPr>
            <w:r>
              <w:rPr>
                <w:b w:val="0"/>
                <w:sz w:val="16"/>
              </w:rPr>
              <w:t>Close-up, screen</w:t>
            </w:r>
          </w:p>
        </w:tc>
        <w:tc>
          <w:tcPr>
            <w:tcW w:type="dxa" w:w="1152"/>
          </w:tcPr>
          <w:p>
            <w:pPr>
              <w:jc w:val="left"/>
            </w:pPr>
            <w:r>
              <w:rPr>
                <w:b w:val="0"/>
                <w:sz w:val="16"/>
              </w:rPr>
              <w:t>Flat, screen glow, green border</w:t>
            </w:r>
          </w:p>
        </w:tc>
        <w:tc>
          <w:tcPr>
            <w:tcW w:type="dxa" w:w="1440"/>
          </w:tcPr>
          <w:p>
            <w:pPr>
              <w:jc w:val="left"/>
            </w:pPr>
            <w:r>
              <w:rPr>
                <w:b w:val="0"/>
                <w:sz w:val="16"/>
              </w:rPr>
              <w:t>The safety net — looks responsible</w:t>
            </w:r>
          </w:p>
        </w:tc>
        <w:tc>
          <w:tcPr>
            <w:tcW w:type="dxa" w:w="1440"/>
          </w:tcPr>
          <w:p>
            <w:pPr>
              <w:jc w:val="left"/>
            </w:pPr>
            <w:r>
              <w:rPr>
                <w:b w:val="0"/>
                <w:sz w:val="16"/>
              </w:rPr>
              <w:t>Savings account screen showing 2,000 with green border and padlock</w:t>
            </w:r>
          </w:p>
        </w:tc>
        <w:tc>
          <w:tcPr>
            <w:tcW w:type="dxa" w:w="1800"/>
          </w:tcPr>
          <w:p>
            <w:pPr>
              <w:jc w:val="left"/>
            </w:pPr>
            <w:r>
              <w:rPr>
                <w:b w:val="0"/>
                <w:sz w:val="16"/>
              </w:rPr>
              <w:t>Static. Screen crisp; padlock prominent. 2s.</w:t>
            </w:r>
          </w:p>
        </w:tc>
      </w:tr>
      <w:tr>
        <w:tc>
          <w:tcPr>
            <w:tcW w:type="dxa" w:w="504"/>
          </w:tcPr>
          <w:p>
            <w:pPr>
              <w:jc w:val="left"/>
            </w:pPr>
            <w:r>
              <w:rPr>
                <w:b/>
                <w:color w:val="999999"/>
                <w:sz w:val="18"/>
              </w:rPr>
              <w:t>55</w:t>
            </w:r>
          </w:p>
        </w:tc>
        <w:tc>
          <w:tcPr>
            <w:tcW w:type="dxa" w:w="2448"/>
          </w:tcPr>
          <w:p>
            <w:pPr>
              <w:jc w:val="left"/>
            </w:pPr>
            <w:r>
              <w:rPr>
                <w:b/>
                <w:sz w:val="18"/>
              </w:rPr>
              <w:t>Emergency fund. He's proud of it. He calls it untouchable.</w:t>
            </w:r>
          </w:p>
        </w:tc>
        <w:tc>
          <w:tcPr>
            <w:tcW w:type="dxa" w:w="3600"/>
          </w:tcPr>
          <w:p>
            <w:pPr>
              <w:jc w:val="left"/>
            </w:pPr>
            <w:r>
              <w:rPr>
                <w:b w:val="0"/>
                <w:sz w:val="16"/>
              </w:rPr>
              <w:t>Medium shot. Alex taps the padlock icon with one finger. Expression: this is protected. The Brain Villain stands behind him, watching with interest — not alarm. Not yet.</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Emotional attachment to the label</w:t>
            </w:r>
          </w:p>
        </w:tc>
        <w:tc>
          <w:tcPr>
            <w:tcW w:type="dxa" w:w="1440"/>
          </w:tcPr>
          <w:p>
            <w:pPr>
              <w:jc w:val="left"/>
            </w:pPr>
            <w:r>
              <w:rPr>
                <w:b w:val="0"/>
                <w:sz w:val="16"/>
              </w:rPr>
              <w:t>Alex tapping padlock; Brain Villain watching with quiet interest</w:t>
            </w:r>
          </w:p>
        </w:tc>
        <w:tc>
          <w:tcPr>
            <w:tcW w:type="dxa" w:w="1800"/>
          </w:tcPr>
          <w:p>
            <w:pPr>
              <w:jc w:val="left"/>
            </w:pPr>
            <w:r>
              <w:rPr>
                <w:b w:val="0"/>
                <w:sz w:val="16"/>
              </w:rPr>
              <w:t>Static. Padlock tap deliberate. 2s.</w:t>
            </w:r>
          </w:p>
        </w:tc>
      </w:tr>
      <w:tr>
        <w:tc>
          <w:tcPr>
            <w:tcW w:type="dxa" w:w="504"/>
          </w:tcPr>
          <w:p>
            <w:pPr>
              <w:jc w:val="left"/>
            </w:pPr>
            <w:r>
              <w:rPr>
                <w:b/>
                <w:color w:val="999999"/>
                <w:sz w:val="18"/>
              </w:rPr>
              <w:t>56</w:t>
            </w:r>
          </w:p>
        </w:tc>
        <w:tc>
          <w:tcPr>
            <w:tcW w:type="dxa" w:w="2448"/>
          </w:tcPr>
          <w:p>
            <w:pPr>
              <w:jc w:val="left"/>
            </w:pPr>
            <w:r>
              <w:rPr>
                <w:b/>
                <w:sz w:val="18"/>
              </w:rPr>
              <w:t>Meanwhile, he carries eighteen hundred euros in credit card debt.</w:t>
            </w:r>
          </w:p>
        </w:tc>
        <w:tc>
          <w:tcPr>
            <w:tcW w:type="dxa" w:w="3600"/>
          </w:tcPr>
          <w:p>
            <w:pPr>
              <w:jc w:val="left"/>
            </w:pPr>
            <w:r>
              <w:rPr>
                <w:b w:val="0"/>
                <w:sz w:val="16"/>
              </w:rPr>
              <w:t>Close-up of a second screen section. A credit card interface: 'BALANCE OWED: -1,800.00.' Red border. No padlock. No label. It just sits there.</w:t>
            </w:r>
          </w:p>
        </w:tc>
        <w:tc>
          <w:tcPr>
            <w:tcW w:type="dxa" w:w="1296"/>
          </w:tcPr>
          <w:p>
            <w:pPr>
              <w:jc w:val="left"/>
            </w:pPr>
            <w:r>
              <w:rPr>
                <w:b w:val="0"/>
                <w:sz w:val="16"/>
              </w:rPr>
              <w:t>Close-up, screen</w:t>
            </w:r>
          </w:p>
        </w:tc>
        <w:tc>
          <w:tcPr>
            <w:tcW w:type="dxa" w:w="1152"/>
          </w:tcPr>
          <w:p>
            <w:pPr>
              <w:jc w:val="left"/>
            </w:pPr>
            <w:r>
              <w:rPr>
                <w:b w:val="0"/>
                <w:sz w:val="16"/>
              </w:rPr>
              <w:t>Flat, screen glow, red border</w:t>
            </w:r>
          </w:p>
        </w:tc>
        <w:tc>
          <w:tcPr>
            <w:tcW w:type="dxa" w:w="1440"/>
          </w:tcPr>
          <w:p>
            <w:pPr>
              <w:jc w:val="left"/>
            </w:pPr>
            <w:r>
              <w:rPr>
                <w:b w:val="0"/>
                <w:sz w:val="16"/>
              </w:rPr>
              <w:t>Contrast — the other account revealed</w:t>
            </w:r>
          </w:p>
        </w:tc>
        <w:tc>
          <w:tcPr>
            <w:tcW w:type="dxa" w:w="1440"/>
          </w:tcPr>
          <w:p>
            <w:pPr>
              <w:jc w:val="left"/>
            </w:pPr>
            <w:r>
              <w:rPr>
                <w:b w:val="0"/>
                <w:sz w:val="16"/>
              </w:rPr>
              <w:t>Credit card balance showing -1,800 with red border</w:t>
            </w:r>
          </w:p>
        </w:tc>
        <w:tc>
          <w:tcPr>
            <w:tcW w:type="dxa" w:w="1800"/>
          </w:tcPr>
          <w:p>
            <w:pPr>
              <w:jc w:val="left"/>
            </w:pPr>
            <w:r>
              <w:rPr>
                <w:b w:val="0"/>
                <w:sz w:val="16"/>
              </w:rPr>
              <w:t>Static. Red border present but less prominent than savings. 2s.</w:t>
            </w:r>
          </w:p>
        </w:tc>
      </w:tr>
      <w:tr>
        <w:tc>
          <w:tcPr>
            <w:tcW w:type="dxa" w:w="504"/>
          </w:tcPr>
          <w:p>
            <w:pPr>
              <w:jc w:val="left"/>
            </w:pPr>
            <w:r>
              <w:rPr>
                <w:b/>
                <w:color w:val="999999"/>
                <w:sz w:val="18"/>
              </w:rPr>
              <w:t>57</w:t>
            </w:r>
          </w:p>
        </w:tc>
        <w:tc>
          <w:tcPr>
            <w:tcW w:type="dxa" w:w="2448"/>
          </w:tcPr>
          <w:p>
            <w:pPr>
              <w:jc w:val="left"/>
            </w:pPr>
            <w:r>
              <w:rPr>
                <w:b/>
                <w:sz w:val="18"/>
              </w:rPr>
              <w:t>Annual interest rate: twenty-three percent.</w:t>
            </w:r>
          </w:p>
        </w:tc>
        <w:tc>
          <w:tcPr>
            <w:tcW w:type="dxa" w:w="3600"/>
          </w:tcPr>
          <w:p>
            <w:pPr>
              <w:jc w:val="left"/>
            </w:pPr>
            <w:r>
              <w:rPr>
                <w:b w:val="0"/>
                <w:sz w:val="16"/>
              </w:rPr>
              <w:t>Close-up. A bold label appears over the credit card interface: '23% APR.' The Brain Villain looks at this number with appreciation. He didn't set it. He benefits from it.</w:t>
            </w:r>
          </w:p>
        </w:tc>
        <w:tc>
          <w:tcPr>
            <w:tcW w:type="dxa" w:w="1296"/>
          </w:tcPr>
          <w:p>
            <w:pPr>
              <w:jc w:val="left"/>
            </w:pPr>
            <w:r>
              <w:rPr>
                <w:b w:val="0"/>
                <w:sz w:val="16"/>
              </w:rPr>
              <w:t>Close-up</w:t>
            </w:r>
          </w:p>
        </w:tc>
        <w:tc>
          <w:tcPr>
            <w:tcW w:type="dxa" w:w="1152"/>
          </w:tcPr>
          <w:p>
            <w:pPr>
              <w:jc w:val="left"/>
            </w:pPr>
            <w:r>
              <w:rPr>
                <w:b w:val="0"/>
                <w:sz w:val="16"/>
              </w:rPr>
              <w:t>Flat, red emphasis</w:t>
            </w:r>
          </w:p>
        </w:tc>
        <w:tc>
          <w:tcPr>
            <w:tcW w:type="dxa" w:w="1440"/>
          </w:tcPr>
          <w:p>
            <w:pPr>
              <w:jc w:val="left"/>
            </w:pPr>
            <w:r>
              <w:rPr>
                <w:b w:val="0"/>
                <w:sz w:val="16"/>
              </w:rPr>
              <w:t>The mechanism of the trap — specific and real</w:t>
            </w:r>
          </w:p>
        </w:tc>
        <w:tc>
          <w:tcPr>
            <w:tcW w:type="dxa" w:w="1440"/>
          </w:tcPr>
          <w:p>
            <w:pPr>
              <w:jc w:val="left"/>
            </w:pPr>
            <w:r>
              <w:rPr>
                <w:b w:val="0"/>
                <w:sz w:val="16"/>
              </w:rPr>
              <w:t>23% APR label bold on credit card; Brain Villain approving</w:t>
            </w:r>
          </w:p>
        </w:tc>
        <w:tc>
          <w:tcPr>
            <w:tcW w:type="dxa" w:w="1800"/>
          </w:tcPr>
          <w:p>
            <w:pPr>
              <w:jc w:val="left"/>
            </w:pPr>
            <w:r>
              <w:rPr>
                <w:b w:val="0"/>
                <w:sz w:val="16"/>
              </w:rPr>
              <w:t>Static. 23% label is large and prominent. 2s.</w:t>
            </w:r>
          </w:p>
        </w:tc>
      </w:tr>
      <w:tr>
        <w:tc>
          <w:tcPr>
            <w:tcW w:type="dxa" w:w="504"/>
          </w:tcPr>
          <w:p>
            <w:pPr>
              <w:jc w:val="left"/>
            </w:pPr>
            <w:r>
              <w:rPr>
                <w:b/>
                <w:color w:val="999999"/>
                <w:sz w:val="18"/>
              </w:rPr>
              <w:t>58</w:t>
            </w:r>
          </w:p>
        </w:tc>
        <w:tc>
          <w:tcPr>
            <w:tcW w:type="dxa" w:w="2448"/>
          </w:tcPr>
          <w:p>
            <w:pPr>
              <w:jc w:val="left"/>
            </w:pPr>
            <w:r>
              <w:rPr>
                <w:b/>
                <w:sz w:val="18"/>
              </w:rPr>
              <w:t>Alex is paying four hundred and fourteen euros a year in interest —</w:t>
            </w:r>
          </w:p>
        </w:tc>
        <w:tc>
          <w:tcPr>
            <w:tcW w:type="dxa" w:w="3600"/>
          </w:tcPr>
          <w:p>
            <w:pPr>
              <w:jc w:val="left"/>
            </w:pPr>
            <w:r>
              <w:rPr>
                <w:b w:val="0"/>
                <w:sz w:val="16"/>
              </w:rPr>
              <w:t>Wide diagram on white. A simple calculation: '1,800 x 0.23 = 414 / YEAR.' A bold red counter runs: '414 EUROS — INTEREST PAID PER YEAR.' Not dramatic. Just math.</w:t>
            </w:r>
          </w:p>
        </w:tc>
        <w:tc>
          <w:tcPr>
            <w:tcW w:type="dxa" w:w="1296"/>
          </w:tcPr>
          <w:p>
            <w:pPr>
              <w:jc w:val="left"/>
            </w:pPr>
            <w:r>
              <w:rPr>
                <w:b w:val="0"/>
                <w:sz w:val="16"/>
              </w:rPr>
              <w:t>Wide diagram shot</w:t>
            </w:r>
          </w:p>
        </w:tc>
        <w:tc>
          <w:tcPr>
            <w:tcW w:type="dxa" w:w="1152"/>
          </w:tcPr>
          <w:p>
            <w:pPr>
              <w:jc w:val="left"/>
            </w:pPr>
            <w:r>
              <w:rPr>
                <w:b w:val="0"/>
                <w:sz w:val="16"/>
              </w:rPr>
              <w:t>Flat, white, red counter</w:t>
            </w:r>
          </w:p>
        </w:tc>
        <w:tc>
          <w:tcPr>
            <w:tcW w:type="dxa" w:w="1440"/>
          </w:tcPr>
          <w:p>
            <w:pPr>
              <w:jc w:val="left"/>
            </w:pPr>
            <w:r>
              <w:rPr>
                <w:b w:val="0"/>
                <w:sz w:val="16"/>
              </w:rPr>
              <w:t>The cost named — unavoidable arithmetic</w:t>
            </w:r>
          </w:p>
        </w:tc>
        <w:tc>
          <w:tcPr>
            <w:tcW w:type="dxa" w:w="1440"/>
          </w:tcPr>
          <w:p>
            <w:pPr>
              <w:jc w:val="left"/>
            </w:pPr>
            <w:r>
              <w:rPr>
                <w:b w:val="0"/>
                <w:sz w:val="16"/>
              </w:rPr>
              <w:t>Interest calculation shown; 414 euros per year label in red</w:t>
            </w:r>
          </w:p>
        </w:tc>
        <w:tc>
          <w:tcPr>
            <w:tcW w:type="dxa" w:w="1800"/>
          </w:tcPr>
          <w:p>
            <w:pPr>
              <w:jc w:val="left"/>
            </w:pPr>
            <w:r>
              <w:rPr>
                <w:b w:val="0"/>
                <w:sz w:val="16"/>
              </w:rPr>
              <w:t>Static. Calculation appears; counter holds. 3s.</w:t>
            </w:r>
          </w:p>
        </w:tc>
      </w:tr>
      <w:tr>
        <w:tc>
          <w:tcPr>
            <w:tcW w:type="dxa" w:w="504"/>
          </w:tcPr>
          <w:p>
            <w:pPr>
              <w:jc w:val="left"/>
            </w:pPr>
            <w:r>
              <w:rPr>
                <w:b/>
                <w:color w:val="999999"/>
                <w:sz w:val="18"/>
              </w:rPr>
              <w:t>59</w:t>
            </w:r>
          </w:p>
        </w:tc>
        <w:tc>
          <w:tcPr>
            <w:tcW w:type="dxa" w:w="2448"/>
          </w:tcPr>
          <w:p>
            <w:pPr>
              <w:jc w:val="left"/>
            </w:pPr>
            <w:r>
              <w:rPr>
                <w:b/>
                <w:sz w:val="18"/>
              </w:rPr>
              <w:t>to protect money that earns thirty-two euros a year in savings.</w:t>
            </w:r>
          </w:p>
        </w:tc>
        <w:tc>
          <w:tcPr>
            <w:tcW w:type="dxa" w:w="3600"/>
          </w:tcPr>
          <w:p>
            <w:pPr>
              <w:jc w:val="left"/>
            </w:pPr>
            <w:r>
              <w:rPr>
                <w:b w:val="0"/>
                <w:sz w:val="16"/>
              </w:rPr>
              <w:t>Wide diagram. Below the interest calculation: a second line — '2,000 x 0.016 = 32 / YEAR' — pale green. The savings return. 32 vs 414. The diagram does the work.</w:t>
            </w:r>
          </w:p>
        </w:tc>
        <w:tc>
          <w:tcPr>
            <w:tcW w:type="dxa" w:w="1296"/>
          </w:tcPr>
          <w:p>
            <w:pPr>
              <w:jc w:val="left"/>
            </w:pPr>
            <w:r>
              <w:rPr>
                <w:b w:val="0"/>
                <w:sz w:val="16"/>
              </w:rPr>
              <w:t>Wide diagram shot</w:t>
            </w:r>
          </w:p>
        </w:tc>
        <w:tc>
          <w:tcPr>
            <w:tcW w:type="dxa" w:w="1152"/>
          </w:tcPr>
          <w:p>
            <w:pPr>
              <w:jc w:val="left"/>
            </w:pPr>
            <w:r>
              <w:rPr>
                <w:b w:val="0"/>
                <w:sz w:val="16"/>
              </w:rPr>
              <w:t>Flat, white, pale green vs red</w:t>
            </w:r>
          </w:p>
        </w:tc>
        <w:tc>
          <w:tcPr>
            <w:tcW w:type="dxa" w:w="1440"/>
          </w:tcPr>
          <w:p>
            <w:pPr>
              <w:jc w:val="left"/>
            </w:pPr>
            <w:r>
              <w:rPr>
                <w:b w:val="0"/>
                <w:sz w:val="16"/>
              </w:rPr>
              <w:t>The asymmetry — visual and mathematical</w:t>
            </w:r>
          </w:p>
        </w:tc>
        <w:tc>
          <w:tcPr>
            <w:tcW w:type="dxa" w:w="1440"/>
          </w:tcPr>
          <w:p>
            <w:pPr>
              <w:jc w:val="left"/>
            </w:pPr>
            <w:r>
              <w:rPr>
                <w:b w:val="0"/>
                <w:sz w:val="16"/>
              </w:rPr>
              <w:t>Savings return calculation: 32/year in pale green; contrast with 414 in red</w:t>
            </w:r>
          </w:p>
        </w:tc>
        <w:tc>
          <w:tcPr>
            <w:tcW w:type="dxa" w:w="1800"/>
          </w:tcPr>
          <w:p>
            <w:pPr>
              <w:jc w:val="left"/>
            </w:pPr>
            <w:r>
              <w:rPr>
                <w:b w:val="0"/>
                <w:sz w:val="16"/>
              </w:rPr>
              <w:t>Static. Both lines visible; contrast clear. 3s.</w:t>
            </w:r>
          </w:p>
        </w:tc>
      </w:tr>
      <w:tr>
        <w:tc>
          <w:tcPr>
            <w:tcW w:type="dxa" w:w="504"/>
          </w:tcPr>
          <w:p>
            <w:pPr>
              <w:jc w:val="left"/>
            </w:pPr>
            <w:r>
              <w:rPr>
                <w:b/>
                <w:color w:val="999999"/>
                <w:sz w:val="18"/>
              </w:rPr>
              <w:t>60</w:t>
            </w:r>
          </w:p>
        </w:tc>
        <w:tc>
          <w:tcPr>
            <w:tcW w:type="dxa" w:w="2448"/>
          </w:tcPr>
          <w:p>
            <w:pPr>
              <w:jc w:val="left"/>
            </w:pPr>
            <w:r>
              <w:rPr>
                <w:b/>
                <w:sz w:val="18"/>
              </w:rPr>
              <w:t>Net loss: three hundred and eighty-two euros. Every year.</w:t>
            </w:r>
          </w:p>
        </w:tc>
        <w:tc>
          <w:tcPr>
            <w:tcW w:type="dxa" w:w="3600"/>
          </w:tcPr>
          <w:p>
            <w:pPr>
              <w:jc w:val="left"/>
            </w:pPr>
            <w:r>
              <w:rPr>
                <w:b w:val="0"/>
                <w:sz w:val="16"/>
              </w:rPr>
              <w:t>Wide shot. A bold red box appears: 'NET LOSS: 382 / YEAR.' Below it, smaller: '...EVERY YEAR.' The Brain Villain circles this number on his notepad. He considers it a success.</w:t>
            </w:r>
          </w:p>
        </w:tc>
        <w:tc>
          <w:tcPr>
            <w:tcW w:type="dxa" w:w="1296"/>
          </w:tcPr>
          <w:p>
            <w:pPr>
              <w:jc w:val="left"/>
            </w:pPr>
            <w:r>
              <w:rPr>
                <w:b w:val="0"/>
                <w:sz w:val="16"/>
              </w:rPr>
              <w:t>Wide shot</w:t>
            </w:r>
          </w:p>
        </w:tc>
        <w:tc>
          <w:tcPr>
            <w:tcW w:type="dxa" w:w="1152"/>
          </w:tcPr>
          <w:p>
            <w:pPr>
              <w:jc w:val="left"/>
            </w:pPr>
            <w:r>
              <w:rPr>
                <w:b w:val="0"/>
                <w:sz w:val="16"/>
              </w:rPr>
              <w:t>Flat, white, red box</w:t>
            </w:r>
          </w:p>
        </w:tc>
        <w:tc>
          <w:tcPr>
            <w:tcW w:type="dxa" w:w="1440"/>
          </w:tcPr>
          <w:p>
            <w:pPr>
              <w:jc w:val="left"/>
            </w:pPr>
            <w:r>
              <w:rPr>
                <w:b w:val="0"/>
                <w:sz w:val="16"/>
              </w:rPr>
              <w:t>The damage named — annual, compounding</w:t>
            </w:r>
          </w:p>
        </w:tc>
        <w:tc>
          <w:tcPr>
            <w:tcW w:type="dxa" w:w="1440"/>
          </w:tcPr>
          <w:p>
            <w:pPr>
              <w:jc w:val="left"/>
            </w:pPr>
            <w:r>
              <w:rPr>
                <w:b w:val="0"/>
                <w:sz w:val="16"/>
              </w:rPr>
              <w:t>NET LOSS 382/YEAR in bold red box; Brain Villain circling it</w:t>
            </w:r>
          </w:p>
        </w:tc>
        <w:tc>
          <w:tcPr>
            <w:tcW w:type="dxa" w:w="1800"/>
          </w:tcPr>
          <w:p>
            <w:pPr>
              <w:jc w:val="left"/>
            </w:pPr>
            <w:r>
              <w:rPr>
                <w:b w:val="0"/>
                <w:sz w:val="16"/>
              </w:rPr>
              <w:t>Static. Red box prominent; Brain Villain's circle deliberate. 2s.</w:t>
            </w:r>
          </w:p>
        </w:tc>
      </w:tr>
      <w:tr>
        <w:tc>
          <w:tcPr>
            <w:tcW w:type="dxa" w:w="504"/>
          </w:tcPr>
          <w:p>
            <w:pPr>
              <w:jc w:val="left"/>
            </w:pPr>
            <w:r>
              <w:rPr>
                <w:b/>
                <w:color w:val="999999"/>
                <w:sz w:val="18"/>
              </w:rPr>
              <w:t>61</w:t>
            </w:r>
          </w:p>
        </w:tc>
        <w:tc>
          <w:tcPr>
            <w:tcW w:type="dxa" w:w="2448"/>
          </w:tcPr>
          <w:p>
            <w:pPr>
              <w:jc w:val="left"/>
            </w:pPr>
            <w:r>
              <w:rPr>
                <w:b/>
                <w:sz w:val="18"/>
              </w:rPr>
              <w:t>Not because Alex is bad at finance.</w:t>
            </w:r>
          </w:p>
        </w:tc>
        <w:tc>
          <w:tcPr>
            <w:tcW w:type="dxa" w:w="3600"/>
          </w:tcPr>
          <w:p>
            <w:pPr>
              <w:jc w:val="left"/>
            </w:pPr>
            <w:r>
              <w:rPr>
                <w:b w:val="0"/>
                <w:sz w:val="16"/>
              </w:rPr>
              <w:t>Medium shot. Alex reading a finance book — competent, attentive. He's not ignorant. The system isn't a result of ignorance.</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Reframe begins — not stupidity</w:t>
            </w:r>
          </w:p>
        </w:tc>
        <w:tc>
          <w:tcPr>
            <w:tcW w:type="dxa" w:w="1440"/>
          </w:tcPr>
          <w:p>
            <w:pPr>
              <w:jc w:val="left"/>
            </w:pPr>
            <w:r>
              <w:rPr>
                <w:b w:val="0"/>
                <w:sz w:val="16"/>
              </w:rPr>
              <w:t>Alex reading finance book; competent expression</w:t>
            </w:r>
          </w:p>
        </w:tc>
        <w:tc>
          <w:tcPr>
            <w:tcW w:type="dxa" w:w="1800"/>
          </w:tcPr>
          <w:p>
            <w:pPr>
              <w:jc w:val="left"/>
            </w:pPr>
            <w:r>
              <w:rPr>
                <w:b w:val="0"/>
                <w:sz w:val="16"/>
              </w:rPr>
              <w:t>Static. Book and expression establish competence. 2s.</w:t>
            </w:r>
          </w:p>
        </w:tc>
      </w:tr>
      <w:tr>
        <w:tc>
          <w:tcPr>
            <w:tcW w:type="dxa" w:w="504"/>
          </w:tcPr>
          <w:p>
            <w:pPr>
              <w:jc w:val="left"/>
            </w:pPr>
            <w:r>
              <w:rPr>
                <w:b/>
                <w:color w:val="999999"/>
                <w:sz w:val="18"/>
              </w:rPr>
              <w:t>62</w:t>
            </w:r>
          </w:p>
        </w:tc>
        <w:tc>
          <w:tcPr>
            <w:tcW w:type="dxa" w:w="2448"/>
          </w:tcPr>
          <w:p>
            <w:pPr>
              <w:jc w:val="left"/>
            </w:pPr>
            <w:r>
              <w:rPr>
                <w:b/>
                <w:sz w:val="18"/>
              </w:rPr>
              <w:t>Because his brain refuses to see these as the same money.</w:t>
            </w:r>
          </w:p>
        </w:tc>
        <w:tc>
          <w:tcPr>
            <w:tcW w:type="dxa" w:w="3600"/>
          </w:tcPr>
          <w:p>
            <w:pPr>
              <w:jc w:val="left"/>
            </w:pPr>
            <w:r>
              <w:rPr>
                <w:b w:val="0"/>
                <w:sz w:val="16"/>
              </w:rPr>
              <w:t>Wide shot. Two money piles, same size. Between them: a wall, drawn by the Brain Villain. One pile labeled 'SAVINGS — UNTOUCHABLE.' Other pile labeled 'DEBT — MANAGEABLE.' Same amount. Completely separated.</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wall is the mechanism — same money, divided</w:t>
            </w:r>
          </w:p>
        </w:tc>
        <w:tc>
          <w:tcPr>
            <w:tcW w:type="dxa" w:w="1440"/>
          </w:tcPr>
          <w:p>
            <w:pPr>
              <w:jc w:val="left"/>
            </w:pPr>
            <w:r>
              <w:rPr>
                <w:b w:val="0"/>
                <w:sz w:val="16"/>
              </w:rPr>
              <w:t>Two equal piles separated by Brain Villain's wall; different labels</w:t>
            </w:r>
          </w:p>
        </w:tc>
        <w:tc>
          <w:tcPr>
            <w:tcW w:type="dxa" w:w="1800"/>
          </w:tcPr>
          <w:p>
            <w:pPr>
              <w:jc w:val="left"/>
            </w:pPr>
            <w:r>
              <w:rPr>
                <w:b w:val="0"/>
                <w:sz w:val="16"/>
              </w:rPr>
              <w:t>Static. Brain Villain draws wall between identical piles. 3s.</w:t>
            </w:r>
          </w:p>
        </w:tc>
      </w:tr>
      <w:tr>
        <w:tc>
          <w:tcPr>
            <w:tcW w:type="dxa" w:w="504"/>
          </w:tcPr>
          <w:p>
            <w:pPr>
              <w:jc w:val="left"/>
            </w:pPr>
            <w:r>
              <w:rPr>
                <w:b/>
                <w:color w:val="999999"/>
                <w:sz w:val="18"/>
              </w:rPr>
              <w:t>63</w:t>
            </w:r>
          </w:p>
        </w:tc>
        <w:tc>
          <w:tcPr>
            <w:tcW w:type="dxa" w:w="2448"/>
          </w:tcPr>
          <w:p>
            <w:pPr>
              <w:jc w:val="left"/>
            </w:pPr>
            <w:r>
              <w:rPr>
                <w:b/>
                <w:sz w:val="18"/>
              </w:rPr>
              <w:t>This is Mental Accounting.</w:t>
            </w:r>
          </w:p>
        </w:tc>
        <w:tc>
          <w:tcPr>
            <w:tcW w:type="dxa" w:w="3600"/>
          </w:tcPr>
          <w:p>
            <w:pPr>
              <w:jc w:val="left"/>
            </w:pPr>
            <w:r>
              <w:rPr>
                <w:b w:val="0"/>
                <w:sz w:val="16"/>
              </w:rPr>
              <w:t>Wide shot. Bold label on white: 'MENTAL ACCOUNTING.' Below it: a simple definition — 'Treating identical money differently based on its label.' Clean, academic, final.</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Named — the bias gets its title</w:t>
            </w:r>
          </w:p>
        </w:tc>
        <w:tc>
          <w:tcPr>
            <w:tcW w:type="dxa" w:w="1440"/>
          </w:tcPr>
          <w:p>
            <w:pPr>
              <w:jc w:val="left"/>
            </w:pPr>
            <w:r>
              <w:rPr>
                <w:b w:val="0"/>
                <w:sz w:val="16"/>
              </w:rPr>
              <w:t>MENTAL ACCOUNTING bold label; simple definition below</w:t>
            </w:r>
          </w:p>
        </w:tc>
        <w:tc>
          <w:tcPr>
            <w:tcW w:type="dxa" w:w="1800"/>
          </w:tcPr>
          <w:p>
            <w:pPr>
              <w:jc w:val="left"/>
            </w:pPr>
            <w:r>
              <w:rPr>
                <w:b w:val="0"/>
                <w:sz w:val="16"/>
              </w:rPr>
              <w:t>Static. Label and definition appear. 2s.</w:t>
            </w:r>
          </w:p>
        </w:tc>
      </w:tr>
      <w:tr>
        <w:tc>
          <w:tcPr>
            <w:tcW w:type="dxa" w:w="504"/>
          </w:tcPr>
          <w:p>
            <w:pPr>
              <w:jc w:val="left"/>
            </w:pPr>
            <w:r>
              <w:rPr>
                <w:b/>
                <w:color w:val="999999"/>
                <w:sz w:val="18"/>
              </w:rPr>
              <w:t>64</w:t>
            </w:r>
          </w:p>
        </w:tc>
        <w:tc>
          <w:tcPr>
            <w:tcW w:type="dxa" w:w="2448"/>
          </w:tcPr>
          <w:p>
            <w:pPr>
              <w:jc w:val="left"/>
            </w:pPr>
            <w:r>
              <w:rPr>
                <w:b/>
                <w:sz w:val="18"/>
              </w:rPr>
              <w:t>Richard Thaler — Nobel Prize in Economics, 2017, University of Chicago —</w:t>
            </w:r>
          </w:p>
        </w:tc>
        <w:tc>
          <w:tcPr>
            <w:tcW w:type="dxa" w:w="3600"/>
          </w:tcPr>
          <w:p>
            <w:pPr>
              <w:jc w:val="left"/>
            </w:pPr>
            <w:r>
              <w:rPr>
                <w:b w:val="0"/>
                <w:sz w:val="16"/>
              </w:rPr>
              <w:t>Wide shot, academic setting. A cartoon Thaler figure — warm expression, professional — stands before a University of Chicago backdrop. Bold label: 'RICHARD THALER · NOBEL 2017 · CHICAGO.'</w:t>
            </w:r>
          </w:p>
        </w:tc>
        <w:tc>
          <w:tcPr>
            <w:tcW w:type="dxa" w:w="1296"/>
          </w:tcPr>
          <w:p>
            <w:pPr>
              <w:jc w:val="left"/>
            </w:pPr>
            <w:r>
              <w:rPr>
                <w:b w:val="0"/>
                <w:sz w:val="16"/>
              </w:rPr>
              <w:t>Wide shot, academic</w:t>
            </w:r>
          </w:p>
        </w:tc>
        <w:tc>
          <w:tcPr>
            <w:tcW w:type="dxa" w:w="1152"/>
          </w:tcPr>
          <w:p>
            <w:pPr>
              <w:jc w:val="left"/>
            </w:pPr>
            <w:r>
              <w:rPr>
                <w:b w:val="0"/>
                <w:sz w:val="16"/>
              </w:rPr>
              <w:t>Warm academic light</w:t>
            </w:r>
          </w:p>
        </w:tc>
        <w:tc>
          <w:tcPr>
            <w:tcW w:type="dxa" w:w="1440"/>
          </w:tcPr>
          <w:p>
            <w:pPr>
              <w:jc w:val="left"/>
            </w:pPr>
            <w:r>
              <w:rPr>
                <w:b w:val="0"/>
                <w:sz w:val="16"/>
              </w:rPr>
              <w:t>Authority — the highest credential in economics</w:t>
            </w:r>
          </w:p>
        </w:tc>
        <w:tc>
          <w:tcPr>
            <w:tcW w:type="dxa" w:w="1440"/>
          </w:tcPr>
          <w:p>
            <w:pPr>
              <w:jc w:val="left"/>
            </w:pPr>
            <w:r>
              <w:rPr>
                <w:b w:val="0"/>
                <w:sz w:val="16"/>
              </w:rPr>
              <w:t>Thaler figure; Nobel and institution labels</w:t>
            </w:r>
          </w:p>
        </w:tc>
        <w:tc>
          <w:tcPr>
            <w:tcW w:type="dxa" w:w="1800"/>
          </w:tcPr>
          <w:p>
            <w:pPr>
              <w:jc w:val="left"/>
            </w:pPr>
            <w:r>
              <w:rPr>
                <w:b w:val="0"/>
                <w:sz w:val="16"/>
              </w:rPr>
              <w:t>Static. Labels prominent and accurate. 2s.</w:t>
            </w:r>
          </w:p>
        </w:tc>
      </w:tr>
      <w:tr>
        <w:tc>
          <w:tcPr>
            <w:tcW w:type="dxa" w:w="504"/>
          </w:tcPr>
          <w:p>
            <w:pPr>
              <w:jc w:val="left"/>
            </w:pPr>
            <w:r>
              <w:rPr>
                <w:b/>
                <w:color w:val="999999"/>
                <w:sz w:val="18"/>
              </w:rPr>
              <w:t>65</w:t>
            </w:r>
          </w:p>
        </w:tc>
        <w:tc>
          <w:tcPr>
            <w:tcW w:type="dxa" w:w="2448"/>
          </w:tcPr>
          <w:p>
            <w:pPr>
              <w:jc w:val="left"/>
            </w:pPr>
            <w:r>
              <w:rPr>
                <w:b/>
                <w:sz w:val="18"/>
              </w:rPr>
              <w:t>proved that humans don't treat money as money.</w:t>
            </w:r>
          </w:p>
        </w:tc>
        <w:tc>
          <w:tcPr>
            <w:tcW w:type="dxa" w:w="3600"/>
          </w:tcPr>
          <w:p>
            <w:pPr>
              <w:jc w:val="left"/>
            </w:pPr>
            <w:r>
              <w:rPr>
                <w:b w:val="0"/>
                <w:sz w:val="16"/>
              </w:rPr>
              <w:t>Wide shot, white background. A large 'MONEY = MONEY' equation. A bold X strikes through the equals sign. Humans break this rule reflexively. Thaler proved it.</w:t>
            </w:r>
          </w:p>
        </w:tc>
        <w:tc>
          <w:tcPr>
            <w:tcW w:type="dxa" w:w="1296"/>
          </w:tcPr>
          <w:p>
            <w:pPr>
              <w:jc w:val="left"/>
            </w:pPr>
            <w:r>
              <w:rPr>
                <w:b w:val="0"/>
                <w:sz w:val="16"/>
              </w:rPr>
              <w:t>Wide shot</w:t>
            </w:r>
          </w:p>
        </w:tc>
        <w:tc>
          <w:tcPr>
            <w:tcW w:type="dxa" w:w="1152"/>
          </w:tcPr>
          <w:p>
            <w:pPr>
              <w:jc w:val="left"/>
            </w:pPr>
            <w:r>
              <w:rPr>
                <w:b w:val="0"/>
                <w:sz w:val="16"/>
              </w:rPr>
              <w:t>Flat, white, red X on equals</w:t>
            </w:r>
          </w:p>
        </w:tc>
        <w:tc>
          <w:tcPr>
            <w:tcW w:type="dxa" w:w="1440"/>
          </w:tcPr>
          <w:p>
            <w:pPr>
              <w:jc w:val="left"/>
            </w:pPr>
            <w:r>
              <w:rPr>
                <w:b w:val="0"/>
                <w:sz w:val="16"/>
              </w:rPr>
              <w:t>The finding stated — clean and confrontational</w:t>
            </w:r>
          </w:p>
        </w:tc>
        <w:tc>
          <w:tcPr>
            <w:tcW w:type="dxa" w:w="1440"/>
          </w:tcPr>
          <w:p>
            <w:pPr>
              <w:jc w:val="left"/>
            </w:pPr>
            <w:r>
              <w:rPr>
                <w:b w:val="0"/>
                <w:sz w:val="16"/>
              </w:rPr>
              <w:t>MONEY = MONEY equation with X through equals; finding declared</w:t>
            </w:r>
          </w:p>
        </w:tc>
        <w:tc>
          <w:tcPr>
            <w:tcW w:type="dxa" w:w="1800"/>
          </w:tcPr>
          <w:p>
            <w:pPr>
              <w:jc w:val="left"/>
            </w:pPr>
            <w:r>
              <w:rPr>
                <w:b w:val="0"/>
                <w:sz w:val="16"/>
              </w:rPr>
              <w:t>Static. X draws through equation. 2s.</w:t>
            </w:r>
          </w:p>
        </w:tc>
      </w:tr>
      <w:tr>
        <w:tc>
          <w:tcPr>
            <w:tcW w:type="dxa" w:w="504"/>
          </w:tcPr>
          <w:p>
            <w:pPr>
              <w:jc w:val="left"/>
            </w:pPr>
            <w:r>
              <w:rPr>
                <w:b/>
                <w:color w:val="999999"/>
                <w:sz w:val="18"/>
              </w:rPr>
              <w:t>66</w:t>
            </w:r>
          </w:p>
        </w:tc>
        <w:tc>
          <w:tcPr>
            <w:tcW w:type="dxa" w:w="2448"/>
          </w:tcPr>
          <w:p>
            <w:pPr>
              <w:jc w:val="left"/>
            </w:pPr>
            <w:r>
              <w:rPr>
                <w:b/>
                <w:sz w:val="18"/>
              </w:rPr>
              <w:t>We treat it as labeled categories.</w:t>
            </w:r>
          </w:p>
        </w:tc>
        <w:tc>
          <w:tcPr>
            <w:tcW w:type="dxa" w:w="3600"/>
          </w:tcPr>
          <w:p>
            <w:pPr>
              <w:jc w:val="left"/>
            </w:pPr>
            <w:r>
              <w:rPr>
                <w:b w:val="0"/>
                <w:sz w:val="16"/>
              </w:rPr>
              <w:t>Wide diagram. Money icons sorted into labeled boxes: 'SALARY,' 'TAX REFUND,' 'EMERGENCY FUND,' 'FOUND MONEY,' 'BONUS.' Each box treated differently. The money is identical. The labels change everything.</w:t>
            </w:r>
          </w:p>
        </w:tc>
        <w:tc>
          <w:tcPr>
            <w:tcW w:type="dxa" w:w="1296"/>
          </w:tcPr>
          <w:p>
            <w:pPr>
              <w:jc w:val="left"/>
            </w:pPr>
            <w:r>
              <w:rPr>
                <w:b w:val="0"/>
                <w:sz w:val="16"/>
              </w:rPr>
              <w:t>Wide diagram shot</w:t>
            </w:r>
          </w:p>
        </w:tc>
        <w:tc>
          <w:tcPr>
            <w:tcW w:type="dxa" w:w="1152"/>
          </w:tcPr>
          <w:p>
            <w:pPr>
              <w:jc w:val="left"/>
            </w:pPr>
            <w:r>
              <w:rPr>
                <w:b w:val="0"/>
                <w:sz w:val="16"/>
              </w:rPr>
              <w:t>Flat, white</w:t>
            </w:r>
          </w:p>
        </w:tc>
        <w:tc>
          <w:tcPr>
            <w:tcW w:type="dxa" w:w="1440"/>
          </w:tcPr>
          <w:p>
            <w:pPr>
              <w:jc w:val="left"/>
            </w:pPr>
            <w:r>
              <w:rPr>
                <w:b w:val="0"/>
                <w:sz w:val="16"/>
              </w:rPr>
              <w:t>The structure of mental accounting made visible</w:t>
            </w:r>
          </w:p>
        </w:tc>
        <w:tc>
          <w:tcPr>
            <w:tcW w:type="dxa" w:w="1440"/>
          </w:tcPr>
          <w:p>
            <w:pPr>
              <w:jc w:val="left"/>
            </w:pPr>
            <w:r>
              <w:rPr>
                <w:b w:val="0"/>
                <w:sz w:val="16"/>
              </w:rPr>
              <w:t>Money sorted into labeled category boxes; each treated differently</w:t>
            </w:r>
          </w:p>
        </w:tc>
        <w:tc>
          <w:tcPr>
            <w:tcW w:type="dxa" w:w="1800"/>
          </w:tcPr>
          <w:p>
            <w:pPr>
              <w:jc w:val="left"/>
            </w:pPr>
            <w:r>
              <w:rPr>
                <w:b w:val="0"/>
                <w:sz w:val="16"/>
              </w:rPr>
              <w:t>Static. Category boxes appear; money sorted into each. 3s.</w:t>
            </w:r>
          </w:p>
        </w:tc>
      </w:tr>
      <w:tr>
        <w:tc>
          <w:tcPr>
            <w:tcW w:type="dxa" w:w="504"/>
          </w:tcPr>
          <w:p>
            <w:pPr>
              <w:jc w:val="left"/>
            </w:pPr>
            <w:r>
              <w:rPr>
                <w:b/>
                <w:color w:val="999999"/>
                <w:sz w:val="18"/>
              </w:rPr>
              <w:t>67</w:t>
            </w:r>
          </w:p>
        </w:tc>
        <w:tc>
          <w:tcPr>
            <w:tcW w:type="dxa" w:w="2448"/>
          </w:tcPr>
          <w:p>
            <w:pPr>
              <w:jc w:val="left"/>
            </w:pPr>
            <w:r>
              <w:rPr>
                <w:b/>
                <w:sz w:val="18"/>
              </w:rPr>
              <w:t>Two thousand euros in an account called emergency</w:t>
            </w:r>
          </w:p>
        </w:tc>
        <w:tc>
          <w:tcPr>
            <w:tcW w:type="dxa" w:w="3600"/>
          </w:tcPr>
          <w:p>
            <w:pPr>
              <w:jc w:val="left"/>
            </w:pPr>
            <w:r>
              <w:rPr>
                <w:b w:val="0"/>
                <w:sz w:val="16"/>
              </w:rPr>
              <w:t>Close-up of a green box labeled 'EMERGENCY.' Two thousand euros inside. A warm glow. A padlock. This money feels safe, protected, righteous.</w:t>
            </w:r>
          </w:p>
        </w:tc>
        <w:tc>
          <w:tcPr>
            <w:tcW w:type="dxa" w:w="1296"/>
          </w:tcPr>
          <w:p>
            <w:pPr>
              <w:jc w:val="left"/>
            </w:pPr>
            <w:r>
              <w:rPr>
                <w:b w:val="0"/>
                <w:sz w:val="16"/>
              </w:rPr>
              <w:t>Close-up</w:t>
            </w:r>
          </w:p>
        </w:tc>
        <w:tc>
          <w:tcPr>
            <w:tcW w:type="dxa" w:w="1152"/>
          </w:tcPr>
          <w:p>
            <w:pPr>
              <w:jc w:val="left"/>
            </w:pPr>
            <w:r>
              <w:rPr>
                <w:b w:val="0"/>
                <w:sz w:val="16"/>
              </w:rPr>
              <w:t>Warm green glow</w:t>
            </w:r>
          </w:p>
        </w:tc>
        <w:tc>
          <w:tcPr>
            <w:tcW w:type="dxa" w:w="1440"/>
          </w:tcPr>
          <w:p>
            <w:pPr>
              <w:jc w:val="left"/>
            </w:pPr>
            <w:r>
              <w:rPr>
                <w:b w:val="0"/>
                <w:sz w:val="16"/>
              </w:rPr>
              <w:t>The label creates the feeling — safety</w:t>
            </w:r>
          </w:p>
        </w:tc>
        <w:tc>
          <w:tcPr>
            <w:tcW w:type="dxa" w:w="1440"/>
          </w:tcPr>
          <w:p>
            <w:pPr>
              <w:jc w:val="left"/>
            </w:pPr>
            <w:r>
              <w:rPr>
                <w:b w:val="0"/>
                <w:sz w:val="16"/>
              </w:rPr>
              <w:t>Green EMERGENCY box; 2,000 inside; warm glow and padlock</w:t>
            </w:r>
          </w:p>
        </w:tc>
        <w:tc>
          <w:tcPr>
            <w:tcW w:type="dxa" w:w="1800"/>
          </w:tcPr>
          <w:p>
            <w:pPr>
              <w:jc w:val="left"/>
            </w:pPr>
            <w:r>
              <w:rPr>
                <w:b w:val="0"/>
                <w:sz w:val="16"/>
              </w:rPr>
              <w:t>Static. Green glow warm and protective. 2s.</w:t>
            </w:r>
          </w:p>
        </w:tc>
      </w:tr>
      <w:tr>
        <w:tc>
          <w:tcPr>
            <w:tcW w:type="dxa" w:w="504"/>
          </w:tcPr>
          <w:p>
            <w:pPr>
              <w:jc w:val="left"/>
            </w:pPr>
            <w:r>
              <w:rPr>
                <w:b/>
                <w:color w:val="999999"/>
                <w:sz w:val="18"/>
              </w:rPr>
              <w:t>68</w:t>
            </w:r>
          </w:p>
        </w:tc>
        <w:tc>
          <w:tcPr>
            <w:tcW w:type="dxa" w:w="2448"/>
          </w:tcPr>
          <w:p>
            <w:pPr>
              <w:jc w:val="left"/>
            </w:pPr>
            <w:r>
              <w:rPr>
                <w:b/>
                <w:sz w:val="18"/>
              </w:rPr>
              <w:t>feels completely different from two thousand euros that could pay off debt.</w:t>
            </w:r>
          </w:p>
        </w:tc>
        <w:tc>
          <w:tcPr>
            <w:tcW w:type="dxa" w:w="3600"/>
          </w:tcPr>
          <w:p>
            <w:pPr>
              <w:jc w:val="left"/>
            </w:pPr>
            <w:r>
              <w:rPr>
                <w:b w:val="0"/>
                <w:sz w:val="16"/>
              </w:rPr>
              <w:t>Close-up of a red box labeled 'DEBT PAYMENT.' Two thousand euros inside — same amount. Cold light. No padlock. This money feels uncomfortable, aggressive, wrong.</w:t>
            </w:r>
          </w:p>
        </w:tc>
        <w:tc>
          <w:tcPr>
            <w:tcW w:type="dxa" w:w="1296"/>
          </w:tcPr>
          <w:p>
            <w:pPr>
              <w:jc w:val="left"/>
            </w:pPr>
            <w:r>
              <w:rPr>
                <w:b w:val="0"/>
                <w:sz w:val="16"/>
              </w:rPr>
              <w:t>Close-up</w:t>
            </w:r>
          </w:p>
        </w:tc>
        <w:tc>
          <w:tcPr>
            <w:tcW w:type="dxa" w:w="1152"/>
          </w:tcPr>
          <w:p>
            <w:pPr>
              <w:jc w:val="left"/>
            </w:pPr>
            <w:r>
              <w:rPr>
                <w:b w:val="0"/>
                <w:sz w:val="16"/>
              </w:rPr>
              <w:t>Cool red light</w:t>
            </w:r>
          </w:p>
        </w:tc>
        <w:tc>
          <w:tcPr>
            <w:tcW w:type="dxa" w:w="1440"/>
          </w:tcPr>
          <w:p>
            <w:pPr>
              <w:jc w:val="left"/>
            </w:pPr>
            <w:r>
              <w:rPr>
                <w:b w:val="0"/>
                <w:sz w:val="16"/>
              </w:rPr>
              <w:t>Same amount, opposite feeling — the trap</w:t>
            </w:r>
          </w:p>
        </w:tc>
        <w:tc>
          <w:tcPr>
            <w:tcW w:type="dxa" w:w="1440"/>
          </w:tcPr>
          <w:p>
            <w:pPr>
              <w:jc w:val="left"/>
            </w:pPr>
            <w:r>
              <w:rPr>
                <w:b w:val="0"/>
                <w:sz w:val="16"/>
              </w:rPr>
              <w:t>Red DEBT PAYMENT box; 2,000 inside; cold light, no padlock</w:t>
            </w:r>
          </w:p>
        </w:tc>
        <w:tc>
          <w:tcPr>
            <w:tcW w:type="dxa" w:w="1800"/>
          </w:tcPr>
          <w:p>
            <w:pPr>
              <w:jc w:val="left"/>
            </w:pPr>
            <w:r>
              <w:rPr>
                <w:b w:val="0"/>
                <w:sz w:val="16"/>
              </w:rPr>
              <w:t>Static. Cold light contrasts with previous warmth. 2s.</w:t>
            </w:r>
          </w:p>
        </w:tc>
      </w:tr>
      <w:tr>
        <w:tc>
          <w:tcPr>
            <w:tcW w:type="dxa" w:w="504"/>
          </w:tcPr>
          <w:p>
            <w:pPr>
              <w:jc w:val="left"/>
            </w:pPr>
            <w:r>
              <w:rPr>
                <w:b/>
                <w:color w:val="999999"/>
                <w:sz w:val="18"/>
              </w:rPr>
              <w:t>69</w:t>
            </w:r>
          </w:p>
        </w:tc>
        <w:tc>
          <w:tcPr>
            <w:tcW w:type="dxa" w:w="2448"/>
          </w:tcPr>
          <w:p>
            <w:pPr>
              <w:jc w:val="left"/>
            </w:pPr>
            <w:r>
              <w:rPr>
                <w:b/>
                <w:sz w:val="18"/>
              </w:rPr>
              <w:t>They are mathematically identical.</w:t>
            </w:r>
          </w:p>
        </w:tc>
        <w:tc>
          <w:tcPr>
            <w:tcW w:type="dxa" w:w="3600"/>
          </w:tcPr>
          <w:p>
            <w:pPr>
              <w:jc w:val="left"/>
            </w:pPr>
            <w:r>
              <w:rPr>
                <w:b w:val="0"/>
                <w:sz w:val="16"/>
              </w:rPr>
              <w:t>Wide shot. The two boxes — green and red — placed side by side. Between them: a mathematical equals sign in bold black. The math says: same. The brain refuses.</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contradiction stated — brain vs math</w:t>
            </w:r>
          </w:p>
        </w:tc>
        <w:tc>
          <w:tcPr>
            <w:tcW w:type="dxa" w:w="1440"/>
          </w:tcPr>
          <w:p>
            <w:pPr>
              <w:jc w:val="left"/>
            </w:pPr>
            <w:r>
              <w:rPr>
                <w:b w:val="0"/>
                <w:sz w:val="16"/>
              </w:rPr>
              <w:t>Green and red boxes side by side with equals sign between them</w:t>
            </w:r>
          </w:p>
        </w:tc>
        <w:tc>
          <w:tcPr>
            <w:tcW w:type="dxa" w:w="1800"/>
          </w:tcPr>
          <w:p>
            <w:pPr>
              <w:jc w:val="left"/>
            </w:pPr>
            <w:r>
              <w:rPr>
                <w:b w:val="0"/>
                <w:sz w:val="16"/>
              </w:rPr>
              <w:t>Static. Equals sign prominent between boxes. 2s.</w:t>
            </w:r>
          </w:p>
        </w:tc>
      </w:tr>
      <w:tr>
        <w:tc>
          <w:tcPr>
            <w:tcW w:type="dxa" w:w="504"/>
          </w:tcPr>
          <w:p>
            <w:pPr>
              <w:jc w:val="left"/>
            </w:pPr>
            <w:r>
              <w:rPr>
                <w:b/>
                <w:color w:val="999999"/>
                <w:sz w:val="18"/>
              </w:rPr>
              <w:t>70</w:t>
            </w:r>
          </w:p>
        </w:tc>
        <w:tc>
          <w:tcPr>
            <w:tcW w:type="dxa" w:w="2448"/>
          </w:tcPr>
          <w:p>
            <w:pPr>
              <w:jc w:val="left"/>
            </w:pPr>
            <w:r>
              <w:rPr>
                <w:b/>
                <w:sz w:val="18"/>
              </w:rPr>
              <w:t>Psychologically, they live on different planets.</w:t>
            </w:r>
          </w:p>
        </w:tc>
        <w:tc>
          <w:tcPr>
            <w:tcW w:type="dxa" w:w="3600"/>
          </w:tcPr>
          <w:p>
            <w:pPr>
              <w:jc w:val="left"/>
            </w:pPr>
            <w:r>
              <w:rPr>
                <w:b w:val="0"/>
                <w:sz w:val="16"/>
              </w:rPr>
              <w:t>Wide shot. The two boxes are now on separate planets — one green planet, one red planet. The equals sign is still there, floating in space between them. The math is unchanged. The experience is not.</w:t>
            </w:r>
          </w:p>
        </w:tc>
        <w:tc>
          <w:tcPr>
            <w:tcW w:type="dxa" w:w="1296"/>
          </w:tcPr>
          <w:p>
            <w:pPr>
              <w:jc w:val="left"/>
            </w:pPr>
            <w:r>
              <w:rPr>
                <w:b w:val="0"/>
                <w:sz w:val="16"/>
              </w:rPr>
              <w:t>Wide shot, space metaphor</w:t>
            </w:r>
          </w:p>
        </w:tc>
        <w:tc>
          <w:tcPr>
            <w:tcW w:type="dxa" w:w="1152"/>
          </w:tcPr>
          <w:p>
            <w:pPr>
              <w:jc w:val="left"/>
            </w:pPr>
            <w:r>
              <w:rPr>
                <w:b w:val="0"/>
                <w:sz w:val="16"/>
              </w:rPr>
              <w:t>Dark space background, two planet tones</w:t>
            </w:r>
          </w:p>
        </w:tc>
        <w:tc>
          <w:tcPr>
            <w:tcW w:type="dxa" w:w="1440"/>
          </w:tcPr>
          <w:p>
            <w:pPr>
              <w:jc w:val="left"/>
            </w:pPr>
            <w:r>
              <w:rPr>
                <w:b w:val="0"/>
                <w:sz w:val="16"/>
              </w:rPr>
              <w:t>The felt distance — enormous despite math</w:t>
            </w:r>
          </w:p>
        </w:tc>
        <w:tc>
          <w:tcPr>
            <w:tcW w:type="dxa" w:w="1440"/>
          </w:tcPr>
          <w:p>
            <w:pPr>
              <w:jc w:val="left"/>
            </w:pPr>
            <w:r>
              <w:rPr>
                <w:b w:val="0"/>
                <w:sz w:val="16"/>
              </w:rPr>
              <w:t>Green and red planets; equals sign floating between; vast separation</w:t>
            </w:r>
          </w:p>
        </w:tc>
        <w:tc>
          <w:tcPr>
            <w:tcW w:type="dxa" w:w="1800"/>
          </w:tcPr>
          <w:p>
            <w:pPr>
              <w:jc w:val="left"/>
            </w:pPr>
            <w:r>
              <w:rPr>
                <w:b w:val="0"/>
                <w:sz w:val="16"/>
              </w:rPr>
              <w:t>Static. Planets separated; equals sign still visible between them. 3s.</w:t>
            </w:r>
          </w:p>
        </w:tc>
      </w:tr>
      <w:tr>
        <w:tc>
          <w:tcPr>
            <w:tcW w:type="dxa" w:w="504"/>
          </w:tcPr>
          <w:p>
            <w:pPr>
              <w:jc w:val="left"/>
            </w:pPr>
            <w:r>
              <w:rPr>
                <w:b/>
                <w:color w:val="999999"/>
                <w:sz w:val="18"/>
              </w:rPr>
              <w:t>71</w:t>
            </w:r>
          </w:p>
        </w:tc>
        <w:tc>
          <w:tcPr>
            <w:tcW w:type="dxa" w:w="2448"/>
          </w:tcPr>
          <w:p>
            <w:pPr>
              <w:jc w:val="left"/>
            </w:pPr>
            <w:r>
              <w:rPr>
                <w:b/>
                <w:sz w:val="18"/>
              </w:rPr>
              <w:t>The Brain Villain loves this trap because it feels responsible.</w:t>
            </w:r>
          </w:p>
        </w:tc>
        <w:tc>
          <w:tcPr>
            <w:tcW w:type="dxa" w:w="3600"/>
          </w:tcPr>
          <w:p>
            <w:pPr>
              <w:jc w:val="left"/>
            </w:pPr>
            <w:r>
              <w:rPr>
                <w:b w:val="0"/>
                <w:sz w:val="16"/>
              </w:rPr>
              <w:t>Medium shot. Brain Villain standing before the green EMERGENCY box, arms crossed approvingly. Expression: genuine appreciation. This is the cleanest trap — it is disguised as a virtue.</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The villain's preference — because it's disguised</w:t>
            </w:r>
          </w:p>
        </w:tc>
        <w:tc>
          <w:tcPr>
            <w:tcW w:type="dxa" w:w="1440"/>
          </w:tcPr>
          <w:p>
            <w:pPr>
              <w:jc w:val="left"/>
            </w:pPr>
            <w:r>
              <w:rPr>
                <w:b w:val="0"/>
                <w:sz w:val="16"/>
              </w:rPr>
              <w:t>Brain Villain approving of EMERGENCY box; genuine appreciation</w:t>
            </w:r>
          </w:p>
        </w:tc>
        <w:tc>
          <w:tcPr>
            <w:tcW w:type="dxa" w:w="1800"/>
          </w:tcPr>
          <w:p>
            <w:pPr>
              <w:jc w:val="left"/>
            </w:pPr>
            <w:r>
              <w:rPr>
                <w:b w:val="0"/>
                <w:sz w:val="16"/>
              </w:rPr>
              <w:t>Static. Appreciation expression genuine, not ironic. 2s.</w:t>
            </w:r>
          </w:p>
        </w:tc>
      </w:tr>
      <w:tr>
        <w:tc>
          <w:tcPr>
            <w:tcW w:type="dxa" w:w="504"/>
          </w:tcPr>
          <w:p>
            <w:pPr>
              <w:jc w:val="left"/>
            </w:pPr>
            <w:r>
              <w:rPr>
                <w:b/>
                <w:color w:val="999999"/>
                <w:sz w:val="18"/>
              </w:rPr>
              <w:t>72</w:t>
            </w:r>
          </w:p>
        </w:tc>
        <w:tc>
          <w:tcPr>
            <w:tcW w:type="dxa" w:w="2448"/>
          </w:tcPr>
          <w:p>
            <w:pPr>
              <w:jc w:val="left"/>
            </w:pPr>
            <w:r>
              <w:rPr>
                <w:b/>
                <w:sz w:val="18"/>
              </w:rPr>
              <w:t>Alex is being careful with his emergency fund. He's being disciplined.</w:t>
            </w:r>
          </w:p>
        </w:tc>
        <w:tc>
          <w:tcPr>
            <w:tcW w:type="dxa" w:w="3600"/>
          </w:tcPr>
          <w:p>
            <w:pPr>
              <w:jc w:val="left"/>
            </w:pPr>
            <w:r>
              <w:rPr>
                <w:b w:val="0"/>
                <w:sz w:val="16"/>
              </w:rPr>
              <w:t>Medium shot. Alex with the same proud expression as before — padlock tapped, savings protected. All true. And all consistent with losing 382 euros a year.</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The trap's camouflage — genuine virtue hiding the cost</w:t>
            </w:r>
          </w:p>
        </w:tc>
        <w:tc>
          <w:tcPr>
            <w:tcW w:type="dxa" w:w="1440"/>
          </w:tcPr>
          <w:p>
            <w:pPr>
              <w:jc w:val="left"/>
            </w:pPr>
            <w:r>
              <w:rPr>
                <w:b w:val="0"/>
                <w:sz w:val="16"/>
              </w:rPr>
              <w:t>Alex with proud padlock expression; genuine discipline on display</w:t>
            </w:r>
          </w:p>
        </w:tc>
        <w:tc>
          <w:tcPr>
            <w:tcW w:type="dxa" w:w="1800"/>
          </w:tcPr>
          <w:p>
            <w:pPr>
              <w:jc w:val="left"/>
            </w:pPr>
            <w:r>
              <w:rPr>
                <w:b w:val="0"/>
                <w:sz w:val="16"/>
              </w:rPr>
              <w:t>Static. Expression real; trap still running. 2s.</w:t>
            </w:r>
          </w:p>
        </w:tc>
      </w:tr>
      <w:tr>
        <w:tc>
          <w:tcPr>
            <w:tcW w:type="dxa" w:w="504"/>
          </w:tcPr>
          <w:p>
            <w:pPr>
              <w:jc w:val="left"/>
            </w:pPr>
            <w:r>
              <w:rPr>
                <w:b/>
                <w:color w:val="999999"/>
                <w:sz w:val="18"/>
              </w:rPr>
              <w:t>73</w:t>
            </w:r>
          </w:p>
        </w:tc>
        <w:tc>
          <w:tcPr>
            <w:tcW w:type="dxa" w:w="2448"/>
          </w:tcPr>
          <w:p>
            <w:pPr>
              <w:jc w:val="left"/>
            </w:pPr>
            <w:r>
              <w:rPr>
                <w:b/>
                <w:sz w:val="18"/>
              </w:rPr>
              <w:t>He's paying three hundred and eighty-two euros a year for that discipline.</w:t>
            </w:r>
          </w:p>
        </w:tc>
        <w:tc>
          <w:tcPr>
            <w:tcW w:type="dxa" w:w="3600"/>
          </w:tcPr>
          <w:p>
            <w:pPr>
              <w:jc w:val="left"/>
            </w:pPr>
            <w:r>
              <w:rPr>
                <w:b w:val="0"/>
                <w:sz w:val="16"/>
              </w:rPr>
              <w:t>Wide shot. The NET LOSS box returns: '382 / YEAR.' Beneath Alex's proud expression. He doesn't see the connection. The Brain Villain does.</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Cost and pride in the same frame — the juxtaposition is the point</w:t>
            </w:r>
          </w:p>
        </w:tc>
        <w:tc>
          <w:tcPr>
            <w:tcW w:type="dxa" w:w="1440"/>
          </w:tcPr>
          <w:p>
            <w:pPr>
              <w:jc w:val="left"/>
            </w:pPr>
            <w:r>
              <w:rPr>
                <w:b w:val="0"/>
                <w:sz w:val="16"/>
              </w:rPr>
              <w:t>Alex's proud expression; NET LOSS box visible beneath; Brain Villain watching</w:t>
            </w:r>
          </w:p>
        </w:tc>
        <w:tc>
          <w:tcPr>
            <w:tcW w:type="dxa" w:w="1800"/>
          </w:tcPr>
          <w:p>
            <w:pPr>
              <w:jc w:val="left"/>
            </w:pPr>
            <w:r>
              <w:rPr>
                <w:b w:val="0"/>
                <w:sz w:val="16"/>
              </w:rPr>
              <w:t>Static. Both elements in frame simultaneously. 3s.</w:t>
            </w:r>
          </w:p>
        </w:tc>
      </w:tr>
      <w:tr>
        <w:tc>
          <w:tcPr>
            <w:tcW w:type="dxa" w:w="504"/>
          </w:tcPr>
          <w:p>
            <w:pPr>
              <w:jc w:val="left"/>
            </w:pPr>
            <w:r>
              <w:rPr>
                <w:b/>
                <w:color w:val="999999"/>
                <w:sz w:val="18"/>
              </w:rPr>
              <w:t>74</w:t>
            </w:r>
          </w:p>
        </w:tc>
        <w:tc>
          <w:tcPr>
            <w:tcW w:type="dxa" w:w="2448"/>
          </w:tcPr>
          <w:p>
            <w:pPr>
              <w:jc w:val="left"/>
            </w:pPr>
            <w:r>
              <w:rPr>
                <w:b/>
                <w:sz w:val="18"/>
              </w:rPr>
              <w:t>The trap doesn't feel like a trap.</w:t>
            </w:r>
          </w:p>
        </w:tc>
        <w:tc>
          <w:tcPr>
            <w:tcW w:type="dxa" w:w="3600"/>
          </w:tcPr>
          <w:p>
            <w:pPr>
              <w:jc w:val="left"/>
            </w:pPr>
            <w:r>
              <w:rPr>
                <w:b w:val="0"/>
                <w:sz w:val="16"/>
              </w:rPr>
              <w:t>Medium shot. The savings trap is dressed up — velvet rope around it, a small gold plaque: 'RESPONSIBLE BEHAVIOR.' It looks like a good thing. Because it is, in isolation.</w:t>
            </w:r>
          </w:p>
        </w:tc>
        <w:tc>
          <w:tcPr>
            <w:tcW w:type="dxa" w:w="1296"/>
          </w:tcPr>
          <w:p>
            <w:pPr>
              <w:jc w:val="left"/>
            </w:pPr>
            <w:r>
              <w:rPr>
                <w:b w:val="0"/>
                <w:sz w:val="16"/>
              </w:rPr>
              <w:t>Medium shot</w:t>
            </w:r>
          </w:p>
        </w:tc>
        <w:tc>
          <w:tcPr>
            <w:tcW w:type="dxa" w:w="1152"/>
          </w:tcPr>
          <w:p>
            <w:pPr>
              <w:jc w:val="left"/>
            </w:pPr>
            <w:r>
              <w:rPr>
                <w:b w:val="0"/>
                <w:sz w:val="16"/>
              </w:rPr>
              <w:t>Flat, warm, gold accents</w:t>
            </w:r>
          </w:p>
        </w:tc>
        <w:tc>
          <w:tcPr>
            <w:tcW w:type="dxa" w:w="1440"/>
          </w:tcPr>
          <w:p>
            <w:pPr>
              <w:jc w:val="left"/>
            </w:pPr>
            <w:r>
              <w:rPr>
                <w:b w:val="0"/>
                <w:sz w:val="16"/>
              </w:rPr>
              <w:t>The disguise — virtue as camouflage</w:t>
            </w:r>
          </w:p>
        </w:tc>
        <w:tc>
          <w:tcPr>
            <w:tcW w:type="dxa" w:w="1440"/>
          </w:tcPr>
          <w:p>
            <w:pPr>
              <w:jc w:val="left"/>
            </w:pPr>
            <w:r>
              <w:rPr>
                <w:b w:val="0"/>
                <w:sz w:val="16"/>
              </w:rPr>
              <w:t>Trap with velvet rope and RESPONSIBLE BEHAVIOR gold plaque</w:t>
            </w:r>
          </w:p>
        </w:tc>
        <w:tc>
          <w:tcPr>
            <w:tcW w:type="dxa" w:w="1800"/>
          </w:tcPr>
          <w:p>
            <w:pPr>
              <w:jc w:val="left"/>
            </w:pPr>
            <w:r>
              <w:rPr>
                <w:b w:val="0"/>
                <w:sz w:val="16"/>
              </w:rPr>
              <w:t>Static. Disguise complete; trap unrecognizable. 2s.</w:t>
            </w:r>
          </w:p>
        </w:tc>
      </w:tr>
      <w:tr>
        <w:tc>
          <w:tcPr>
            <w:tcW w:type="dxa" w:w="504"/>
          </w:tcPr>
          <w:p>
            <w:pPr>
              <w:jc w:val="left"/>
            </w:pPr>
            <w:r>
              <w:rPr>
                <w:b/>
                <w:color w:val="999999"/>
                <w:sz w:val="18"/>
              </w:rPr>
              <w:t>75</w:t>
            </w:r>
          </w:p>
        </w:tc>
        <w:tc>
          <w:tcPr>
            <w:tcW w:type="dxa" w:w="2448"/>
          </w:tcPr>
          <w:p>
            <w:pPr>
              <w:jc w:val="left"/>
            </w:pPr>
            <w:r>
              <w:rPr>
                <w:b/>
                <w:sz w:val="18"/>
              </w:rPr>
              <w:t>It feels like a virtue.</w:t>
            </w:r>
          </w:p>
        </w:tc>
        <w:tc>
          <w:tcPr>
            <w:tcW w:type="dxa" w:w="3600"/>
          </w:tcPr>
          <w:p>
            <w:pPr>
              <w:jc w:val="left"/>
            </w:pPr>
            <w:r>
              <w:rPr>
                <w:b w:val="0"/>
                <w:sz w:val="16"/>
              </w:rPr>
              <w:t>Close-up. A small halo appears over the savings box. Golden. Glowing. The Brain Villain places it there carefully, like a prop.</w:t>
            </w:r>
          </w:p>
        </w:tc>
        <w:tc>
          <w:tcPr>
            <w:tcW w:type="dxa" w:w="1296"/>
          </w:tcPr>
          <w:p>
            <w:pPr>
              <w:jc w:val="left"/>
            </w:pPr>
            <w:r>
              <w:rPr>
                <w:b w:val="0"/>
                <w:sz w:val="16"/>
              </w:rPr>
              <w:t>Close-up</w:t>
            </w:r>
          </w:p>
        </w:tc>
        <w:tc>
          <w:tcPr>
            <w:tcW w:type="dxa" w:w="1152"/>
          </w:tcPr>
          <w:p>
            <w:pPr>
              <w:jc w:val="left"/>
            </w:pPr>
            <w:r>
              <w:rPr>
                <w:b w:val="0"/>
                <w:sz w:val="16"/>
              </w:rPr>
              <w:t>Warm gold glow</w:t>
            </w:r>
          </w:p>
        </w:tc>
        <w:tc>
          <w:tcPr>
            <w:tcW w:type="dxa" w:w="1440"/>
          </w:tcPr>
          <w:p>
            <w:pPr>
              <w:jc w:val="left"/>
            </w:pPr>
            <w:r>
              <w:rPr>
                <w:b w:val="0"/>
                <w:sz w:val="16"/>
              </w:rPr>
              <w:t>Virtue halo — the final layer of disguise</w:t>
            </w:r>
          </w:p>
        </w:tc>
        <w:tc>
          <w:tcPr>
            <w:tcW w:type="dxa" w:w="1440"/>
          </w:tcPr>
          <w:p>
            <w:pPr>
              <w:jc w:val="left"/>
            </w:pPr>
            <w:r>
              <w:rPr>
                <w:b w:val="0"/>
                <w:sz w:val="16"/>
              </w:rPr>
              <w:t>Brain Villain placing golden halo over savings trap</w:t>
            </w:r>
          </w:p>
        </w:tc>
        <w:tc>
          <w:tcPr>
            <w:tcW w:type="dxa" w:w="1800"/>
          </w:tcPr>
          <w:p>
            <w:pPr>
              <w:jc w:val="left"/>
            </w:pPr>
            <w:r>
              <w:rPr>
                <w:b w:val="0"/>
                <w:sz w:val="16"/>
              </w:rPr>
              <w:t>Static. Halo glows; Brain Villain's placement deliberate. 2s.</w:t>
            </w:r>
          </w:p>
        </w:tc>
      </w:tr>
      <w:tr>
        <w:tc>
          <w:tcPr>
            <w:tcW w:type="dxa" w:w="504"/>
          </w:tcPr>
          <w:p>
            <w:pPr>
              <w:jc w:val="left"/>
            </w:pPr>
            <w:r>
              <w:rPr>
                <w:b/>
                <w:color w:val="999999"/>
                <w:sz w:val="18"/>
              </w:rPr>
              <w:t>76</w:t>
            </w:r>
          </w:p>
        </w:tc>
        <w:tc>
          <w:tcPr>
            <w:tcW w:type="dxa" w:w="2448"/>
          </w:tcPr>
          <w:p>
            <w:pPr>
              <w:jc w:val="left"/>
            </w:pPr>
            <w:r>
              <w:rPr>
                <w:b/>
                <w:sz w:val="18"/>
              </w:rPr>
              <w:t>In the next video, we show why Alex's brain does the exact same trick with tax refunds —</w:t>
            </w:r>
          </w:p>
        </w:tc>
        <w:tc>
          <w:tcPr>
            <w:tcW w:type="dxa" w:w="3600"/>
          </w:tcPr>
          <w:p>
            <w:pPr>
              <w:jc w:val="left"/>
            </w:pPr>
            <w:r>
              <w:rPr>
                <w:b w:val="0"/>
                <w:sz w:val="16"/>
              </w:rPr>
              <w:t>Medium shot. A tax refund notification appears on Alex's phone. Brain Villain immediately lights up — same posture as with the salary notification. Same trap. Different trigger.</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Name drop — seed planted for next video</w:t>
            </w:r>
          </w:p>
        </w:tc>
        <w:tc>
          <w:tcPr>
            <w:tcW w:type="dxa" w:w="1440"/>
          </w:tcPr>
          <w:p>
            <w:pPr>
              <w:jc w:val="left"/>
            </w:pPr>
            <w:r>
              <w:rPr>
                <w:b w:val="0"/>
                <w:sz w:val="16"/>
              </w:rPr>
              <w:t>Tax refund notification; Brain Villain lighting up; same trap posture</w:t>
            </w:r>
          </w:p>
        </w:tc>
        <w:tc>
          <w:tcPr>
            <w:tcW w:type="dxa" w:w="1800"/>
          </w:tcPr>
          <w:p>
            <w:pPr>
              <w:jc w:val="left"/>
            </w:pPr>
            <w:r>
              <w:rPr>
                <w:b w:val="0"/>
                <w:sz w:val="16"/>
              </w:rPr>
              <w:t>Static. Brain Villain's recognition is immediate. 2s.</w:t>
            </w:r>
          </w:p>
        </w:tc>
      </w:tr>
      <w:tr>
        <w:tc>
          <w:tcPr>
            <w:tcW w:type="dxa" w:w="504"/>
          </w:tcPr>
          <w:p>
            <w:pPr>
              <w:jc w:val="left"/>
            </w:pPr>
            <w:r>
              <w:rPr>
                <w:b/>
                <w:color w:val="999999"/>
                <w:sz w:val="18"/>
              </w:rPr>
              <w:t>77</w:t>
            </w:r>
          </w:p>
        </w:tc>
        <w:tc>
          <w:tcPr>
            <w:tcW w:type="dxa" w:w="2448"/>
          </w:tcPr>
          <w:p>
            <w:pPr>
              <w:jc w:val="left"/>
            </w:pPr>
            <w:r>
              <w:rPr>
                <w:b/>
                <w:sz w:val="18"/>
              </w:rPr>
              <w:t>and why that money disappears faster than any other money he earns.</w:t>
            </w:r>
          </w:p>
        </w:tc>
        <w:tc>
          <w:tcPr>
            <w:tcW w:type="dxa" w:w="3600"/>
          </w:tcPr>
          <w:p>
            <w:pPr>
              <w:jc w:val="left"/>
            </w:pPr>
            <w:r>
              <w:rPr>
                <w:b w:val="0"/>
                <w:sz w:val="16"/>
              </w:rPr>
              <w:t>Wide shot. A simple bar graph: salary money (slow spend), tax refund money (fast disappear). The tax refund bar drops fast. Same trap, stronger trigger.</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specific cost of the next trap — curiosity gap</w:t>
            </w:r>
          </w:p>
        </w:tc>
        <w:tc>
          <w:tcPr>
            <w:tcW w:type="dxa" w:w="1440"/>
          </w:tcPr>
          <w:p>
            <w:pPr>
              <w:jc w:val="left"/>
            </w:pPr>
            <w:r>
              <w:rPr>
                <w:b w:val="0"/>
                <w:sz w:val="16"/>
              </w:rPr>
              <w:t>Salary spend rate vs tax refund spend rate; stark difference</w:t>
            </w:r>
          </w:p>
        </w:tc>
        <w:tc>
          <w:tcPr>
            <w:tcW w:type="dxa" w:w="1800"/>
          </w:tcPr>
          <w:p>
            <w:pPr>
              <w:jc w:val="left"/>
            </w:pPr>
            <w:r>
              <w:rPr>
                <w:b w:val="0"/>
                <w:sz w:val="16"/>
              </w:rPr>
              <w:t>Static. Bars compare clearly. 2s.</w:t>
            </w:r>
          </w:p>
        </w:tc>
      </w:tr>
      <w:tr>
        <w:tc>
          <w:tcPr>
            <w:tcW w:type="dxa" w:w="504"/>
          </w:tcPr>
          <w:p>
            <w:pPr>
              <w:jc w:val="left"/>
            </w:pPr>
            <w:r>
              <w:rPr>
                <w:b/>
                <w:color w:val="999999"/>
                <w:sz w:val="18"/>
              </w:rPr>
              <w:t>78</w:t>
            </w:r>
          </w:p>
        </w:tc>
        <w:tc>
          <w:tcPr>
            <w:tcW w:type="dxa" w:w="2448"/>
          </w:tcPr>
          <w:p>
            <w:pPr>
              <w:jc w:val="left"/>
            </w:pPr>
            <w:r>
              <w:rPr>
                <w:b/>
                <w:sz w:val="18"/>
              </w:rPr>
              <w:t>Same trap. Different label. Same result.</w:t>
            </w:r>
          </w:p>
        </w:tc>
        <w:tc>
          <w:tcPr>
            <w:tcW w:type="dxa" w:w="3600"/>
          </w:tcPr>
          <w:p>
            <w:pPr>
              <w:jc w:val="left"/>
            </w:pPr>
            <w:r>
              <w:rPr>
                <w:b w:val="0"/>
                <w:sz w:val="16"/>
              </w:rPr>
              <w:t>Wide shot, white background. Three panels in a row: EMERGENCY FUND — MENTAL ACCOUNTING — DEBT. TAX REFUND — MENTAL ACCOUNTING — SPENT. Three columns, same middle box, same outcome.</w:t>
            </w:r>
          </w:p>
        </w:tc>
        <w:tc>
          <w:tcPr>
            <w:tcW w:type="dxa" w:w="1296"/>
          </w:tcPr>
          <w:p>
            <w:pPr>
              <w:jc w:val="left"/>
            </w:pPr>
            <w:r>
              <w:rPr>
                <w:b w:val="0"/>
                <w:sz w:val="16"/>
              </w:rPr>
              <w:t>Wide triptych</w:t>
            </w:r>
          </w:p>
        </w:tc>
        <w:tc>
          <w:tcPr>
            <w:tcW w:type="dxa" w:w="1152"/>
          </w:tcPr>
          <w:p>
            <w:pPr>
              <w:jc w:val="left"/>
            </w:pPr>
            <w:r>
              <w:rPr>
                <w:b w:val="0"/>
                <w:sz w:val="16"/>
              </w:rPr>
              <w:t>Flat, white</w:t>
            </w:r>
          </w:p>
        </w:tc>
        <w:tc>
          <w:tcPr>
            <w:tcW w:type="dxa" w:w="1440"/>
          </w:tcPr>
          <w:p>
            <w:pPr>
              <w:jc w:val="left"/>
            </w:pPr>
            <w:r>
              <w:rPr>
                <w:b w:val="0"/>
                <w:sz w:val="16"/>
              </w:rPr>
              <w:t>Pattern stated — the trap is structural, not situational</w:t>
            </w:r>
          </w:p>
        </w:tc>
        <w:tc>
          <w:tcPr>
            <w:tcW w:type="dxa" w:w="1440"/>
          </w:tcPr>
          <w:p>
            <w:pPr>
              <w:jc w:val="left"/>
            </w:pPr>
            <w:r>
              <w:rPr>
                <w:b w:val="0"/>
                <w:sz w:val="16"/>
              </w:rPr>
              <w:t>Triptych showing same Mental Accounting mechanism across contexts</w:t>
            </w:r>
          </w:p>
        </w:tc>
        <w:tc>
          <w:tcPr>
            <w:tcW w:type="dxa" w:w="1800"/>
          </w:tcPr>
          <w:p>
            <w:pPr>
              <w:jc w:val="left"/>
            </w:pPr>
            <w:r>
              <w:rPr>
                <w:b w:val="0"/>
                <w:sz w:val="16"/>
              </w:rPr>
              <w:t>Static. Middle column identical in both rows. 2s.</w:t>
            </w:r>
          </w:p>
        </w:tc>
      </w:tr>
      <w:tr>
        <w:tc>
          <w:tcPr>
            <w:tcW w:type="dxa" w:w="504"/>
          </w:tcPr>
          <w:p>
            <w:pPr>
              <w:jc w:val="left"/>
            </w:pPr>
            <w:r>
              <w:rPr>
                <w:b/>
                <w:color w:val="999999"/>
                <w:sz w:val="18"/>
              </w:rPr>
              <w:t>79</w:t>
            </w:r>
          </w:p>
        </w:tc>
        <w:tc>
          <w:tcPr>
            <w:tcW w:type="dxa" w:w="2448"/>
          </w:tcPr>
          <w:p>
            <w:pPr>
              <w:jc w:val="left"/>
            </w:pPr>
            <w:r>
              <w:rPr>
                <w:b/>
                <w:sz w:val="18"/>
              </w:rPr>
              <w:t>But before that — Trap Three.</w:t>
            </w:r>
          </w:p>
        </w:tc>
        <w:tc>
          <w:tcPr>
            <w:tcW w:type="dxa" w:w="3600"/>
          </w:tcPr>
          <w:p>
            <w:pPr>
              <w:jc w:val="left"/>
            </w:pPr>
            <w:r>
              <w:rPr>
                <w:b w:val="0"/>
                <w:sz w:val="16"/>
              </w:rPr>
              <w:t>Medium shot. Brain Villain turns away from the Mental Accounting boxes. His expression shifts — a flicker of something. Trap Three is the one he relies on most.</w:t>
            </w:r>
          </w:p>
        </w:tc>
        <w:tc>
          <w:tcPr>
            <w:tcW w:type="dxa" w:w="1296"/>
          </w:tcPr>
          <w:p>
            <w:pPr>
              <w:jc w:val="left"/>
            </w:pPr>
            <w:r>
              <w:rPr>
                <w:b w:val="0"/>
                <w:sz w:val="16"/>
              </w:rPr>
              <w:t>Medium shot</w:t>
            </w:r>
          </w:p>
        </w:tc>
        <w:tc>
          <w:tcPr>
            <w:tcW w:type="dxa" w:w="1152"/>
          </w:tcPr>
          <w:p>
            <w:pPr>
              <w:jc w:val="left"/>
            </w:pPr>
            <w:r>
              <w:rPr>
                <w:b w:val="0"/>
                <w:sz w:val="16"/>
              </w:rPr>
              <w:t>Flat, shifting tone</w:t>
            </w:r>
          </w:p>
        </w:tc>
        <w:tc>
          <w:tcPr>
            <w:tcW w:type="dxa" w:w="1440"/>
          </w:tcPr>
          <w:p>
            <w:pPr>
              <w:jc w:val="left"/>
            </w:pPr>
            <w:r>
              <w:rPr>
                <w:b w:val="0"/>
                <w:sz w:val="16"/>
              </w:rPr>
              <w:t>Anticipation — even the villain respects Trap Three</w:t>
            </w:r>
          </w:p>
        </w:tc>
        <w:tc>
          <w:tcPr>
            <w:tcW w:type="dxa" w:w="1440"/>
          </w:tcPr>
          <w:p>
            <w:pPr>
              <w:jc w:val="left"/>
            </w:pPr>
            <w:r>
              <w:rPr>
                <w:b w:val="0"/>
                <w:sz w:val="16"/>
              </w:rPr>
              <w:t>Brain Villain turning toward Trap 3; subtle shift in expression</w:t>
            </w:r>
          </w:p>
        </w:tc>
        <w:tc>
          <w:tcPr>
            <w:tcW w:type="dxa" w:w="1800"/>
          </w:tcPr>
          <w:p>
            <w:pPr>
              <w:jc w:val="left"/>
            </w:pPr>
            <w:r>
              <w:rPr>
                <w:b w:val="0"/>
                <w:sz w:val="16"/>
              </w:rPr>
              <w:t>Static. Expression shift is deliberate. 2s.</w:t>
            </w:r>
          </w:p>
        </w:tc>
      </w:tr>
      <w:tr>
        <w:tc>
          <w:tcPr>
            <w:tcW w:type="dxa" w:w="504"/>
          </w:tcPr>
          <w:p>
            <w:pPr>
              <w:jc w:val="left"/>
            </w:pPr>
            <w:r>
              <w:rPr>
                <w:b/>
                <w:color w:val="999999"/>
                <w:sz w:val="18"/>
              </w:rPr>
              <w:t>80</w:t>
            </w:r>
          </w:p>
        </w:tc>
        <w:tc>
          <w:tcPr>
            <w:tcW w:type="dxa" w:w="2448"/>
          </w:tcPr>
          <w:p>
            <w:pPr>
              <w:jc w:val="left"/>
            </w:pPr>
            <w:r>
              <w:rPr>
                <w:b/>
                <w:sz w:val="18"/>
              </w:rPr>
              <w:t>The one that makes Trap One and Trap Two inevitable.</w:t>
            </w:r>
          </w:p>
        </w:tc>
        <w:tc>
          <w:tcPr>
            <w:tcW w:type="dxa" w:w="3600"/>
          </w:tcPr>
          <w:p>
            <w:pPr>
              <w:jc w:val="left"/>
            </w:pPr>
            <w:r>
              <w:rPr>
                <w:b w:val="0"/>
                <w:sz w:val="16"/>
              </w:rPr>
              <w:t>Wide shot. Trap 1 and Trap 2 icons visible — but now, beneath them, a larger foundation layer appears: TRAP 3. The gears preview: Trap 3 is the base. The others sit on top of it.</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Architecture revealed — Trap 3 is the foundation</w:t>
            </w:r>
          </w:p>
        </w:tc>
        <w:tc>
          <w:tcPr>
            <w:tcW w:type="dxa" w:w="1440"/>
          </w:tcPr>
          <w:p>
            <w:pPr>
              <w:jc w:val="left"/>
            </w:pPr>
            <w:r>
              <w:rPr>
                <w:b w:val="0"/>
                <w:sz w:val="16"/>
              </w:rPr>
              <w:t>Trap 1 and 2 icons sitting on Trap 3 foundation layer</w:t>
            </w:r>
          </w:p>
        </w:tc>
        <w:tc>
          <w:tcPr>
            <w:tcW w:type="dxa" w:w="1800"/>
          </w:tcPr>
          <w:p>
            <w:pPr>
              <w:jc w:val="left"/>
            </w:pPr>
            <w:r>
              <w:rPr>
                <w:b w:val="0"/>
                <w:sz w:val="16"/>
              </w:rPr>
              <w:t>Static. Foundation relationship clear; Trap 3 carries the others. 3s.</w:t>
            </w:r>
          </w:p>
        </w:tc>
      </w:tr>
      <w:tr>
        <w:tc>
          <w:tcPr>
            <w:tcW w:type="dxa" w:w="8640"/>
            <w:gridSpan w:val="8"/>
            <w:shd w:val="clear" w:color="auto" w:fill="B02A2A"/>
          </w:tcPr>
          <w:p>
            <w:pPr>
              <w:jc w:val="center"/>
            </w:pPr>
            <w:r>
              <w:rPr>
                <w:b/>
                <w:color w:val="FFFFFF"/>
                <w:sz w:val="18"/>
              </w:rPr>
              <w:t>── TRAP 3 — THE FUTURE IS FAKE ──</w:t>
            </w:r>
          </w:p>
        </w:tc>
      </w:tr>
      <w:tr>
        <w:tc>
          <w:tcPr>
            <w:tcW w:type="dxa" w:w="504"/>
          </w:tcPr>
          <w:p>
            <w:pPr>
              <w:jc w:val="left"/>
            </w:pPr>
            <w:r>
              <w:rPr>
                <w:b/>
                <w:color w:val="999999"/>
                <w:sz w:val="18"/>
              </w:rPr>
              <w:t>81</w:t>
            </w:r>
          </w:p>
        </w:tc>
        <w:tc>
          <w:tcPr>
            <w:tcW w:type="dxa" w:w="2448"/>
          </w:tcPr>
          <w:p>
            <w:pPr>
              <w:jc w:val="left"/>
            </w:pPr>
            <w:r>
              <w:rPr>
                <w:b/>
                <w:sz w:val="18"/>
              </w:rPr>
              <w:t>Trap Three.</w:t>
            </w:r>
          </w:p>
        </w:tc>
        <w:tc>
          <w:tcPr>
            <w:tcW w:type="dxa" w:w="3600"/>
          </w:tcPr>
          <w:p>
            <w:pPr>
              <w:jc w:val="left"/>
            </w:pPr>
            <w:r>
              <w:rPr>
                <w:b w:val="0"/>
                <w:sz w:val="16"/>
              </w:rPr>
              <w:t>Full-frame title card. Bold deep red background. White text: 'TRAP 3 — THE FUTURE IS FAKE.' Larger than previous title cards. Held longer. More weight.</w:t>
            </w:r>
          </w:p>
        </w:tc>
        <w:tc>
          <w:tcPr>
            <w:tcW w:type="dxa" w:w="1296"/>
          </w:tcPr>
          <w:p>
            <w:pPr>
              <w:jc w:val="left"/>
            </w:pPr>
            <w:r>
              <w:rPr>
                <w:b w:val="0"/>
                <w:sz w:val="16"/>
              </w:rPr>
              <w:t>Title card</w:t>
            </w:r>
          </w:p>
        </w:tc>
        <w:tc>
          <w:tcPr>
            <w:tcW w:type="dxa" w:w="1152"/>
          </w:tcPr>
          <w:p>
            <w:pPr>
              <w:jc w:val="left"/>
            </w:pPr>
            <w:r>
              <w:rPr>
                <w:b w:val="0"/>
                <w:sz w:val="16"/>
              </w:rPr>
              <w:t>Deep red background, white text</w:t>
            </w:r>
          </w:p>
        </w:tc>
        <w:tc>
          <w:tcPr>
            <w:tcW w:type="dxa" w:w="1440"/>
          </w:tcPr>
          <w:p>
            <w:pPr>
              <w:jc w:val="left"/>
            </w:pPr>
            <w:r>
              <w:rPr>
                <w:b w:val="0"/>
                <w:sz w:val="16"/>
              </w:rPr>
              <w:t>Weight — the biggest trap gets more space</w:t>
            </w:r>
          </w:p>
        </w:tc>
        <w:tc>
          <w:tcPr>
            <w:tcW w:type="dxa" w:w="1440"/>
          </w:tcPr>
          <w:p>
            <w:pPr>
              <w:jc w:val="left"/>
            </w:pPr>
            <w:r>
              <w:rPr>
                <w:b w:val="0"/>
                <w:sz w:val="16"/>
              </w:rPr>
              <w:t>Title card: TRAP 3 — THE FUTURE IS FAKE</w:t>
            </w:r>
          </w:p>
        </w:tc>
        <w:tc>
          <w:tcPr>
            <w:tcW w:type="dxa" w:w="1800"/>
          </w:tcPr>
          <w:p>
            <w:pPr>
              <w:jc w:val="left"/>
            </w:pPr>
            <w:r>
              <w:rPr>
                <w:b w:val="0"/>
                <w:sz w:val="16"/>
              </w:rPr>
              <w:t>Cut in hard. Title holds 2s. Cut to scene.</w:t>
            </w:r>
          </w:p>
        </w:tc>
      </w:tr>
      <w:tr>
        <w:tc>
          <w:tcPr>
            <w:tcW w:type="dxa" w:w="504"/>
          </w:tcPr>
          <w:p>
            <w:pPr>
              <w:jc w:val="left"/>
            </w:pPr>
            <w:r>
              <w:rPr>
                <w:b/>
                <w:color w:val="999999"/>
                <w:sz w:val="18"/>
              </w:rPr>
              <w:t>82</w:t>
            </w:r>
          </w:p>
        </w:tc>
        <w:tc>
          <w:tcPr>
            <w:tcW w:type="dxa" w:w="2448"/>
          </w:tcPr>
          <w:p>
            <w:pPr>
              <w:jc w:val="left"/>
            </w:pPr>
            <w:r>
              <w:rPr>
                <w:b/>
                <w:sz w:val="18"/>
              </w:rPr>
              <w:t>This one is harder to see because it's not a spending habit.</w:t>
            </w:r>
          </w:p>
        </w:tc>
        <w:tc>
          <w:tcPr>
            <w:tcW w:type="dxa" w:w="3600"/>
          </w:tcPr>
          <w:p>
            <w:pPr>
              <w:jc w:val="left"/>
            </w:pPr>
            <w:r>
              <w:rPr>
                <w:b w:val="0"/>
                <w:sz w:val="16"/>
              </w:rPr>
              <w:t>Wide shot, white background. Trap 1 and Trap 2 icons with visible dollar signs — spending visible. Trap 3 icon: no dollar sign. No spending symbol. Something else.</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Distinction — this trap operates differently</w:t>
            </w:r>
          </w:p>
        </w:tc>
        <w:tc>
          <w:tcPr>
            <w:tcW w:type="dxa" w:w="1440"/>
          </w:tcPr>
          <w:p>
            <w:pPr>
              <w:jc w:val="left"/>
            </w:pPr>
            <w:r>
              <w:rPr>
                <w:b w:val="0"/>
                <w:sz w:val="16"/>
              </w:rPr>
              <w:t>Trap 1 and 2 with dollar signs; Trap 3 without — different category</w:t>
            </w:r>
          </w:p>
        </w:tc>
        <w:tc>
          <w:tcPr>
            <w:tcW w:type="dxa" w:w="1800"/>
          </w:tcPr>
          <w:p>
            <w:pPr>
              <w:jc w:val="left"/>
            </w:pPr>
            <w:r>
              <w:rPr>
                <w:b w:val="0"/>
                <w:sz w:val="16"/>
              </w:rPr>
              <w:t>Static. Contrast in trap icon types. 2s.</w:t>
            </w:r>
          </w:p>
        </w:tc>
      </w:tr>
      <w:tr>
        <w:tc>
          <w:tcPr>
            <w:tcW w:type="dxa" w:w="504"/>
          </w:tcPr>
          <w:p>
            <w:pPr>
              <w:jc w:val="left"/>
            </w:pPr>
            <w:r>
              <w:rPr>
                <w:b/>
                <w:color w:val="999999"/>
                <w:sz w:val="18"/>
              </w:rPr>
              <w:t>83</w:t>
            </w:r>
          </w:p>
        </w:tc>
        <w:tc>
          <w:tcPr>
            <w:tcW w:type="dxa" w:w="2448"/>
          </w:tcPr>
          <w:p>
            <w:pPr>
              <w:jc w:val="left"/>
            </w:pPr>
            <w:r>
              <w:rPr>
                <w:b/>
                <w:sz w:val="18"/>
              </w:rPr>
              <w:t>It's a perception problem.</w:t>
            </w:r>
          </w:p>
        </w:tc>
        <w:tc>
          <w:tcPr>
            <w:tcW w:type="dxa" w:w="3600"/>
          </w:tcPr>
          <w:p>
            <w:pPr>
              <w:jc w:val="left"/>
            </w:pPr>
            <w:r>
              <w:rPr>
                <w:b w:val="0"/>
                <w:sz w:val="16"/>
              </w:rPr>
              <w:t>Close-up. A simple perception diagram — the same object looking different from two distances. Label: 'PERCEPTION PROBLEM.' Clean, psychological, not financial.</w:t>
            </w:r>
          </w:p>
        </w:tc>
        <w:tc>
          <w:tcPr>
            <w:tcW w:type="dxa" w:w="1296"/>
          </w:tcPr>
          <w:p>
            <w:pPr>
              <w:jc w:val="left"/>
            </w:pPr>
            <w:r>
              <w:rPr>
                <w:b w:val="0"/>
                <w:sz w:val="16"/>
              </w:rPr>
              <w:t>Close-up, diagram</w:t>
            </w:r>
          </w:p>
        </w:tc>
        <w:tc>
          <w:tcPr>
            <w:tcW w:type="dxa" w:w="1152"/>
          </w:tcPr>
          <w:p>
            <w:pPr>
              <w:jc w:val="left"/>
            </w:pPr>
            <w:r>
              <w:rPr>
                <w:b w:val="0"/>
                <w:sz w:val="16"/>
              </w:rPr>
              <w:t>Flat, white</w:t>
            </w:r>
          </w:p>
        </w:tc>
        <w:tc>
          <w:tcPr>
            <w:tcW w:type="dxa" w:w="1440"/>
          </w:tcPr>
          <w:p>
            <w:pPr>
              <w:jc w:val="left"/>
            </w:pPr>
            <w:r>
              <w:rPr>
                <w:b w:val="0"/>
                <w:sz w:val="16"/>
              </w:rPr>
              <w:t>Category shift — psychology not spending</w:t>
            </w:r>
          </w:p>
        </w:tc>
        <w:tc>
          <w:tcPr>
            <w:tcW w:type="dxa" w:w="1440"/>
          </w:tcPr>
          <w:p>
            <w:pPr>
              <w:jc w:val="left"/>
            </w:pPr>
            <w:r>
              <w:rPr>
                <w:b w:val="0"/>
                <w:sz w:val="16"/>
              </w:rPr>
              <w:t>Perception diagram; PERCEPTION PROBLEM label</w:t>
            </w:r>
          </w:p>
        </w:tc>
        <w:tc>
          <w:tcPr>
            <w:tcW w:type="dxa" w:w="1800"/>
          </w:tcPr>
          <w:p>
            <w:pPr>
              <w:jc w:val="left"/>
            </w:pPr>
            <w:r>
              <w:rPr>
                <w:b w:val="0"/>
                <w:sz w:val="16"/>
              </w:rPr>
              <w:t>Static. Diagram clean and clear. 2s.</w:t>
            </w:r>
          </w:p>
        </w:tc>
      </w:tr>
      <w:tr>
        <w:tc>
          <w:tcPr>
            <w:tcW w:type="dxa" w:w="504"/>
          </w:tcPr>
          <w:p>
            <w:pPr>
              <w:jc w:val="left"/>
            </w:pPr>
            <w:r>
              <w:rPr>
                <w:b/>
                <w:color w:val="999999"/>
                <w:sz w:val="18"/>
              </w:rPr>
              <w:t>84</w:t>
            </w:r>
          </w:p>
        </w:tc>
        <w:tc>
          <w:tcPr>
            <w:tcW w:type="dxa" w:w="2448"/>
          </w:tcPr>
          <w:p>
            <w:pPr>
              <w:jc w:val="left"/>
            </w:pPr>
            <w:r>
              <w:rPr>
                <w:b/>
                <w:sz w:val="18"/>
              </w:rPr>
              <w:t>Ask Alex: would you rather have a hundred euros today,</w:t>
            </w:r>
          </w:p>
        </w:tc>
        <w:tc>
          <w:tcPr>
            <w:tcW w:type="dxa" w:w="3600"/>
          </w:tcPr>
          <w:p>
            <w:pPr>
              <w:jc w:val="left"/>
            </w:pPr>
            <w:r>
              <w:rPr>
                <w:b w:val="0"/>
                <w:sz w:val="16"/>
              </w:rPr>
              <w:t>Wide shot. An animated fork in a road. Left path labeled: '100 EUROS — TODAY.' Alex stands at the fork, looking left.</w:t>
            </w:r>
          </w:p>
        </w:tc>
        <w:tc>
          <w:tcPr>
            <w:tcW w:type="dxa" w:w="1296"/>
          </w:tcPr>
          <w:p>
            <w:pPr>
              <w:jc w:val="left"/>
            </w:pPr>
            <w:r>
              <w:rPr>
                <w:b w:val="0"/>
                <w:sz w:val="16"/>
              </w:rPr>
              <w:t>Wide shot, fork in road</w:t>
            </w:r>
          </w:p>
        </w:tc>
        <w:tc>
          <w:tcPr>
            <w:tcW w:type="dxa" w:w="1152"/>
          </w:tcPr>
          <w:p>
            <w:pPr>
              <w:jc w:val="left"/>
            </w:pPr>
            <w:r>
              <w:rPr>
                <w:b w:val="0"/>
                <w:sz w:val="16"/>
              </w:rPr>
              <w:t>Flat, warm neutral</w:t>
            </w:r>
          </w:p>
        </w:tc>
        <w:tc>
          <w:tcPr>
            <w:tcW w:type="dxa" w:w="1440"/>
          </w:tcPr>
          <w:p>
            <w:pPr>
              <w:jc w:val="left"/>
            </w:pPr>
            <w:r>
              <w:rPr>
                <w:b w:val="0"/>
                <w:sz w:val="16"/>
              </w:rPr>
              <w:t>The choice — simple and immediate</w:t>
            </w:r>
          </w:p>
        </w:tc>
        <w:tc>
          <w:tcPr>
            <w:tcW w:type="dxa" w:w="1440"/>
          </w:tcPr>
          <w:p>
            <w:pPr>
              <w:jc w:val="left"/>
            </w:pPr>
            <w:r>
              <w:rPr>
                <w:b w:val="0"/>
                <w:sz w:val="16"/>
              </w:rPr>
              <w:t>Road fork; Alex looking at LEFT path: 100 TODAY</w:t>
            </w:r>
          </w:p>
        </w:tc>
        <w:tc>
          <w:tcPr>
            <w:tcW w:type="dxa" w:w="1800"/>
          </w:tcPr>
          <w:p>
            <w:pPr>
              <w:jc w:val="left"/>
            </w:pPr>
            <w:r>
              <w:rPr>
                <w:b w:val="0"/>
                <w:sz w:val="16"/>
              </w:rPr>
              <w:t>Static. Left path option prominent. 2s.</w:t>
            </w:r>
          </w:p>
        </w:tc>
      </w:tr>
      <w:tr>
        <w:tc>
          <w:tcPr>
            <w:tcW w:type="dxa" w:w="504"/>
          </w:tcPr>
          <w:p>
            <w:pPr>
              <w:jc w:val="left"/>
            </w:pPr>
            <w:r>
              <w:rPr>
                <w:b/>
                <w:color w:val="999999"/>
                <w:sz w:val="18"/>
              </w:rPr>
              <w:t>85</w:t>
            </w:r>
          </w:p>
        </w:tc>
        <w:tc>
          <w:tcPr>
            <w:tcW w:type="dxa" w:w="2448"/>
          </w:tcPr>
          <w:p>
            <w:pPr>
              <w:jc w:val="left"/>
            </w:pPr>
            <w:r>
              <w:rPr>
                <w:b/>
                <w:sz w:val="18"/>
              </w:rPr>
              <w:t>or a hundred and ten in one week?</w:t>
            </w:r>
          </w:p>
        </w:tc>
        <w:tc>
          <w:tcPr>
            <w:tcW w:type="dxa" w:w="3600"/>
          </w:tcPr>
          <w:p>
            <w:pPr>
              <w:jc w:val="left"/>
            </w:pPr>
            <w:r>
              <w:rPr>
                <w:b w:val="0"/>
                <w:sz w:val="16"/>
              </w:rPr>
              <w:t>Wide shot continues. Right path labeled: '110 EUROS — 1 WEEK.' Both options visible. The math: 10% in one week is exceptional. But Alex is already moving left.</w:t>
            </w:r>
          </w:p>
        </w:tc>
        <w:tc>
          <w:tcPr>
            <w:tcW w:type="dxa" w:w="1296"/>
          </w:tcPr>
          <w:p>
            <w:pPr>
              <w:jc w:val="left"/>
            </w:pPr>
            <w:r>
              <w:rPr>
                <w:b w:val="0"/>
                <w:sz w:val="16"/>
              </w:rPr>
              <w:t>Wide shot, fork</w:t>
            </w:r>
          </w:p>
        </w:tc>
        <w:tc>
          <w:tcPr>
            <w:tcW w:type="dxa" w:w="1152"/>
          </w:tcPr>
          <w:p>
            <w:pPr>
              <w:jc w:val="left"/>
            </w:pPr>
            <w:r>
              <w:rPr>
                <w:b w:val="0"/>
                <w:sz w:val="16"/>
              </w:rPr>
              <w:t>Flat, warm neutral</w:t>
            </w:r>
          </w:p>
        </w:tc>
        <w:tc>
          <w:tcPr>
            <w:tcW w:type="dxa" w:w="1440"/>
          </w:tcPr>
          <w:p>
            <w:pPr>
              <w:jc w:val="left"/>
            </w:pPr>
            <w:r>
              <w:rPr>
                <w:b w:val="0"/>
                <w:sz w:val="16"/>
              </w:rPr>
              <w:t>The irrational preference — about to be shown</w:t>
            </w:r>
          </w:p>
        </w:tc>
        <w:tc>
          <w:tcPr>
            <w:tcW w:type="dxa" w:w="1440"/>
          </w:tcPr>
          <w:p>
            <w:pPr>
              <w:jc w:val="left"/>
            </w:pPr>
            <w:r>
              <w:rPr>
                <w:b w:val="0"/>
                <w:sz w:val="16"/>
              </w:rPr>
              <w:t>Right path: 110 IN 1 WEEK; Alex already leaning left despite math</w:t>
            </w:r>
          </w:p>
        </w:tc>
        <w:tc>
          <w:tcPr>
            <w:tcW w:type="dxa" w:w="1800"/>
          </w:tcPr>
          <w:p>
            <w:pPr>
              <w:jc w:val="left"/>
            </w:pPr>
            <w:r>
              <w:rPr>
                <w:b w:val="0"/>
                <w:sz w:val="16"/>
              </w:rPr>
              <w:t>Static. Both paths visible; Alex's lean is deliberate. 2s.</w:t>
            </w:r>
          </w:p>
        </w:tc>
      </w:tr>
      <w:tr>
        <w:tc>
          <w:tcPr>
            <w:tcW w:type="dxa" w:w="504"/>
          </w:tcPr>
          <w:p>
            <w:pPr>
              <w:jc w:val="left"/>
            </w:pPr>
            <w:r>
              <w:rPr>
                <w:b/>
                <w:color w:val="999999"/>
                <w:sz w:val="18"/>
              </w:rPr>
              <w:t>86</w:t>
            </w:r>
          </w:p>
        </w:tc>
        <w:tc>
          <w:tcPr>
            <w:tcW w:type="dxa" w:w="2448"/>
          </w:tcPr>
          <w:p>
            <w:pPr>
              <w:jc w:val="left"/>
            </w:pPr>
            <w:r>
              <w:rPr>
                <w:b/>
                <w:sz w:val="18"/>
              </w:rPr>
              <w:t>He takes the hundred. Almost everyone does.</w:t>
            </w:r>
          </w:p>
        </w:tc>
        <w:tc>
          <w:tcPr>
            <w:tcW w:type="dxa" w:w="3600"/>
          </w:tcPr>
          <w:p>
            <w:pPr>
              <w:jc w:val="left"/>
            </w:pPr>
            <w:r>
              <w:rPr>
                <w:b w:val="0"/>
                <w:sz w:val="16"/>
              </w:rPr>
              <w:t>Wide shot. Alex walks left. Bold label: 'ALMOST EVERYONE.' The road to 110 is empty. The math doesn't matter. The immediacy does.</w:t>
            </w:r>
          </w:p>
        </w:tc>
        <w:tc>
          <w:tcPr>
            <w:tcW w:type="dxa" w:w="1296"/>
          </w:tcPr>
          <w:p>
            <w:pPr>
              <w:jc w:val="left"/>
            </w:pPr>
            <w:r>
              <w:rPr>
                <w:b w:val="0"/>
                <w:sz w:val="16"/>
              </w:rPr>
              <w:t>Wide shot</w:t>
            </w:r>
          </w:p>
        </w:tc>
        <w:tc>
          <w:tcPr>
            <w:tcW w:type="dxa" w:w="1152"/>
          </w:tcPr>
          <w:p>
            <w:pPr>
              <w:jc w:val="left"/>
            </w:pPr>
            <w:r>
              <w:rPr>
                <w:b w:val="0"/>
                <w:sz w:val="16"/>
              </w:rPr>
              <w:t>Flat, warm neutral</w:t>
            </w:r>
          </w:p>
        </w:tc>
        <w:tc>
          <w:tcPr>
            <w:tcW w:type="dxa" w:w="1440"/>
          </w:tcPr>
          <w:p>
            <w:pPr>
              <w:jc w:val="left"/>
            </w:pPr>
            <w:r>
              <w:rPr>
                <w:b w:val="0"/>
                <w:sz w:val="16"/>
              </w:rPr>
              <w:t>Universal — not an individual weakness</w:t>
            </w:r>
          </w:p>
        </w:tc>
        <w:tc>
          <w:tcPr>
            <w:tcW w:type="dxa" w:w="1440"/>
          </w:tcPr>
          <w:p>
            <w:pPr>
              <w:jc w:val="left"/>
            </w:pPr>
            <w:r>
              <w:rPr>
                <w:b w:val="0"/>
                <w:sz w:val="16"/>
              </w:rPr>
              <w:t>Alex walking left; ALMOST EVERYONE label; empty right path</w:t>
            </w:r>
          </w:p>
        </w:tc>
        <w:tc>
          <w:tcPr>
            <w:tcW w:type="dxa" w:w="1800"/>
          </w:tcPr>
          <w:p>
            <w:pPr>
              <w:jc w:val="left"/>
            </w:pPr>
            <w:r>
              <w:rPr>
                <w:b w:val="0"/>
                <w:sz w:val="16"/>
              </w:rPr>
              <w:t>Static. Empty right path emphasizes universality. 2s.</w:t>
            </w:r>
          </w:p>
        </w:tc>
      </w:tr>
      <w:tr>
        <w:tc>
          <w:tcPr>
            <w:tcW w:type="dxa" w:w="504"/>
          </w:tcPr>
          <w:p>
            <w:pPr>
              <w:jc w:val="left"/>
            </w:pPr>
            <w:r>
              <w:rPr>
                <w:b/>
                <w:color w:val="999999"/>
                <w:sz w:val="18"/>
              </w:rPr>
              <w:t>87</w:t>
            </w:r>
          </w:p>
        </w:tc>
        <w:tc>
          <w:tcPr>
            <w:tcW w:type="dxa" w:w="2448"/>
          </w:tcPr>
          <w:p>
            <w:pPr>
              <w:jc w:val="left"/>
            </w:pPr>
            <w:r>
              <w:rPr>
                <w:b/>
                <w:sz w:val="18"/>
              </w:rPr>
              <w:t>Now ask him: would you rather have a hundred euros in fifty-two weeks,</w:t>
            </w:r>
          </w:p>
        </w:tc>
        <w:tc>
          <w:tcPr>
            <w:tcW w:type="dxa" w:w="3600"/>
          </w:tcPr>
          <w:p>
            <w:pPr>
              <w:jc w:val="left"/>
            </w:pPr>
            <w:r>
              <w:rPr>
                <w:b w:val="0"/>
                <w:sz w:val="16"/>
              </w:rPr>
              <w:t>Wide shot. New fork. Same style — but now LEFT path: '100 EUROS — 52 WEEKS.' Distant. Hypothetical. Alex looks at it without urgency.</w:t>
            </w:r>
          </w:p>
        </w:tc>
        <w:tc>
          <w:tcPr>
            <w:tcW w:type="dxa" w:w="1296"/>
          </w:tcPr>
          <w:p>
            <w:pPr>
              <w:jc w:val="left"/>
            </w:pPr>
            <w:r>
              <w:rPr>
                <w:b w:val="0"/>
                <w:sz w:val="16"/>
              </w:rPr>
              <w:t>Wide shot, new fork</w:t>
            </w:r>
          </w:p>
        </w:tc>
        <w:tc>
          <w:tcPr>
            <w:tcW w:type="dxa" w:w="1152"/>
          </w:tcPr>
          <w:p>
            <w:pPr>
              <w:jc w:val="left"/>
            </w:pPr>
            <w:r>
              <w:rPr>
                <w:b w:val="0"/>
                <w:sz w:val="16"/>
              </w:rPr>
              <w:t>Flat, slightly cooler — distance implied</w:t>
            </w:r>
          </w:p>
        </w:tc>
        <w:tc>
          <w:tcPr>
            <w:tcW w:type="dxa" w:w="1440"/>
          </w:tcPr>
          <w:p>
            <w:pPr>
              <w:jc w:val="left"/>
            </w:pPr>
            <w:r>
              <w:rPr>
                <w:b w:val="0"/>
                <w:sz w:val="16"/>
              </w:rPr>
              <w:t>Same math, different felt reality</w:t>
            </w:r>
          </w:p>
        </w:tc>
        <w:tc>
          <w:tcPr>
            <w:tcW w:type="dxa" w:w="1440"/>
          </w:tcPr>
          <w:p>
            <w:pPr>
              <w:jc w:val="left"/>
            </w:pPr>
            <w:r>
              <w:rPr>
                <w:b w:val="0"/>
                <w:sz w:val="16"/>
              </w:rPr>
              <w:t>New fork; LEFT path: 100 IN 52 WEEKS; Alex looking neutrally</w:t>
            </w:r>
          </w:p>
        </w:tc>
        <w:tc>
          <w:tcPr>
            <w:tcW w:type="dxa" w:w="1800"/>
          </w:tcPr>
          <w:p>
            <w:pPr>
              <w:jc w:val="left"/>
            </w:pPr>
            <w:r>
              <w:rPr>
                <w:b w:val="0"/>
                <w:sz w:val="16"/>
              </w:rPr>
              <w:t>Static. Same fork structure; different time labels. 2s.</w:t>
            </w:r>
          </w:p>
        </w:tc>
      </w:tr>
      <w:tr>
        <w:tc>
          <w:tcPr>
            <w:tcW w:type="dxa" w:w="504"/>
          </w:tcPr>
          <w:p>
            <w:pPr>
              <w:jc w:val="left"/>
            </w:pPr>
            <w:r>
              <w:rPr>
                <w:b/>
                <w:color w:val="999999"/>
                <w:sz w:val="18"/>
              </w:rPr>
              <w:t>88</w:t>
            </w:r>
          </w:p>
        </w:tc>
        <w:tc>
          <w:tcPr>
            <w:tcW w:type="dxa" w:w="2448"/>
          </w:tcPr>
          <w:p>
            <w:pPr>
              <w:jc w:val="left"/>
            </w:pPr>
            <w:r>
              <w:rPr>
                <w:b/>
                <w:sz w:val="18"/>
              </w:rPr>
              <w:t>or a hundred and ten in fifty-three weeks?</w:t>
            </w:r>
          </w:p>
        </w:tc>
        <w:tc>
          <w:tcPr>
            <w:tcW w:type="dxa" w:w="3600"/>
          </w:tcPr>
          <w:p>
            <w:pPr>
              <w:jc w:val="left"/>
            </w:pPr>
            <w:r>
              <w:rPr>
                <w:b w:val="0"/>
                <w:sz w:val="16"/>
              </w:rPr>
              <w:t>Wide shot continues. RIGHT path: '110 EUROS — 53 WEEKS.' One extra week, one year from now. Alex considers.</w:t>
            </w:r>
          </w:p>
        </w:tc>
        <w:tc>
          <w:tcPr>
            <w:tcW w:type="dxa" w:w="1296"/>
          </w:tcPr>
          <w:p>
            <w:pPr>
              <w:jc w:val="left"/>
            </w:pPr>
            <w:r>
              <w:rPr>
                <w:b w:val="0"/>
                <w:sz w:val="16"/>
              </w:rPr>
              <w:t>Wide shot</w:t>
            </w:r>
          </w:p>
        </w:tc>
        <w:tc>
          <w:tcPr>
            <w:tcW w:type="dxa" w:w="1152"/>
          </w:tcPr>
          <w:p>
            <w:pPr>
              <w:jc w:val="left"/>
            </w:pPr>
            <w:r>
              <w:rPr>
                <w:b w:val="0"/>
                <w:sz w:val="16"/>
              </w:rPr>
              <w:t>Flat, cool neutral</w:t>
            </w:r>
          </w:p>
        </w:tc>
        <w:tc>
          <w:tcPr>
            <w:tcW w:type="dxa" w:w="1440"/>
          </w:tcPr>
          <w:p>
            <w:pPr>
              <w:jc w:val="left"/>
            </w:pPr>
            <w:r>
              <w:rPr>
                <w:b w:val="0"/>
                <w:sz w:val="16"/>
              </w:rPr>
              <w:t>The patience is available — when distant</w:t>
            </w:r>
          </w:p>
        </w:tc>
        <w:tc>
          <w:tcPr>
            <w:tcW w:type="dxa" w:w="1440"/>
          </w:tcPr>
          <w:p>
            <w:pPr>
              <w:jc w:val="left"/>
            </w:pPr>
            <w:r>
              <w:rPr>
                <w:b w:val="0"/>
                <w:sz w:val="16"/>
              </w:rPr>
              <w:t>Right path: 110 IN 53 WEEKS; Alex considering</w:t>
            </w:r>
          </w:p>
        </w:tc>
        <w:tc>
          <w:tcPr>
            <w:tcW w:type="dxa" w:w="1800"/>
          </w:tcPr>
          <w:p>
            <w:pPr>
              <w:jc w:val="left"/>
            </w:pPr>
            <w:r>
              <w:rPr>
                <w:b w:val="0"/>
                <w:sz w:val="16"/>
              </w:rPr>
              <w:t>Static. Both paths visible; Alex's posture: considering. 2s.</w:t>
            </w:r>
          </w:p>
        </w:tc>
      </w:tr>
      <w:tr>
        <w:tc>
          <w:tcPr>
            <w:tcW w:type="dxa" w:w="504"/>
          </w:tcPr>
          <w:p>
            <w:pPr>
              <w:jc w:val="left"/>
            </w:pPr>
            <w:r>
              <w:rPr>
                <w:b/>
                <w:color w:val="999999"/>
                <w:sz w:val="18"/>
              </w:rPr>
              <w:t>89</w:t>
            </w:r>
          </w:p>
        </w:tc>
        <w:tc>
          <w:tcPr>
            <w:tcW w:type="dxa" w:w="2448"/>
          </w:tcPr>
          <w:p>
            <w:pPr>
              <w:jc w:val="left"/>
            </w:pPr>
            <w:r>
              <w:rPr>
                <w:b/>
                <w:sz w:val="18"/>
              </w:rPr>
              <w:t>Same trade. One year later. He'll happily wait the extra week.</w:t>
            </w:r>
          </w:p>
        </w:tc>
        <w:tc>
          <w:tcPr>
            <w:tcW w:type="dxa" w:w="3600"/>
          </w:tcPr>
          <w:p>
            <w:pPr>
              <w:jc w:val="left"/>
            </w:pPr>
            <w:r>
              <w:rPr>
                <w:b w:val="0"/>
                <w:sz w:val="16"/>
              </w:rPr>
              <w:t>Wide shot. Alex walks right. Bold label: 'SAME TRADE.' Label below: 'DIFFERENT PSYCHOLOGY.' Same math. Opposite choice. The irrationality is structural.</w:t>
            </w:r>
          </w:p>
        </w:tc>
        <w:tc>
          <w:tcPr>
            <w:tcW w:type="dxa" w:w="1296"/>
          </w:tcPr>
          <w:p>
            <w:pPr>
              <w:jc w:val="left"/>
            </w:pPr>
            <w:r>
              <w:rPr>
                <w:b w:val="0"/>
                <w:sz w:val="16"/>
              </w:rPr>
              <w:t>Wide shot</w:t>
            </w:r>
          </w:p>
        </w:tc>
        <w:tc>
          <w:tcPr>
            <w:tcW w:type="dxa" w:w="1152"/>
          </w:tcPr>
          <w:p>
            <w:pPr>
              <w:jc w:val="left"/>
            </w:pPr>
            <w:r>
              <w:rPr>
                <w:b w:val="0"/>
                <w:sz w:val="16"/>
              </w:rPr>
              <w:t>Flat, warm neutral</w:t>
            </w:r>
          </w:p>
        </w:tc>
        <w:tc>
          <w:tcPr>
            <w:tcW w:type="dxa" w:w="1440"/>
          </w:tcPr>
          <w:p>
            <w:pPr>
              <w:jc w:val="left"/>
            </w:pPr>
            <w:r>
              <w:rPr>
                <w:b w:val="0"/>
                <w:sz w:val="16"/>
              </w:rPr>
              <w:t>The irrationality exposed — identical math, inverted choice</w:t>
            </w:r>
          </w:p>
        </w:tc>
        <w:tc>
          <w:tcPr>
            <w:tcW w:type="dxa" w:w="1440"/>
          </w:tcPr>
          <w:p>
            <w:pPr>
              <w:jc w:val="left"/>
            </w:pPr>
            <w:r>
              <w:rPr>
                <w:b w:val="0"/>
                <w:sz w:val="16"/>
              </w:rPr>
              <w:t>Alex walking right; SAME TRADE / DIFFERENT PSYCHOLOGY labels</w:t>
            </w:r>
          </w:p>
        </w:tc>
        <w:tc>
          <w:tcPr>
            <w:tcW w:type="dxa" w:w="1800"/>
          </w:tcPr>
          <w:p>
            <w:pPr>
              <w:jc w:val="left"/>
            </w:pPr>
            <w:r>
              <w:rPr>
                <w:b w:val="0"/>
                <w:sz w:val="16"/>
              </w:rPr>
              <w:t>Static. Both labels prominent; contrast stated plainly. 3s.</w:t>
            </w:r>
          </w:p>
        </w:tc>
      </w:tr>
      <w:tr>
        <w:tc>
          <w:tcPr>
            <w:tcW w:type="dxa" w:w="504"/>
          </w:tcPr>
          <w:p>
            <w:pPr>
              <w:jc w:val="left"/>
            </w:pPr>
            <w:r>
              <w:rPr>
                <w:b/>
                <w:color w:val="999999"/>
                <w:sz w:val="18"/>
              </w:rPr>
              <w:t>90</w:t>
            </w:r>
          </w:p>
        </w:tc>
        <w:tc>
          <w:tcPr>
            <w:tcW w:type="dxa" w:w="2448"/>
          </w:tcPr>
          <w:p>
            <w:pPr>
              <w:jc w:val="left"/>
            </w:pPr>
            <w:r>
              <w:rPr>
                <w:b/>
                <w:sz w:val="18"/>
              </w:rPr>
              <w:t>The math is identical. The psychology is completely different.</w:t>
            </w:r>
          </w:p>
        </w:tc>
        <w:tc>
          <w:tcPr>
            <w:tcW w:type="dxa" w:w="3600"/>
          </w:tcPr>
          <w:p>
            <w:pPr>
              <w:jc w:val="left"/>
            </w:pPr>
            <w:r>
              <w:rPr>
                <w:b w:val="0"/>
                <w:sz w:val="16"/>
              </w:rPr>
              <w:t>Wide split diagram. Left: the two trade comparisons side by side — mathematically identical (both = 10% gain, 1 week wait). Right: felt reality bars — first trade feels urgent, second feels neutral. Same math, opposite felt weight.</w:t>
            </w:r>
          </w:p>
        </w:tc>
        <w:tc>
          <w:tcPr>
            <w:tcW w:type="dxa" w:w="1296"/>
          </w:tcPr>
          <w:p>
            <w:pPr>
              <w:jc w:val="left"/>
            </w:pPr>
            <w:r>
              <w:rPr>
                <w:b w:val="0"/>
                <w:sz w:val="16"/>
              </w:rPr>
              <w:t>Wide split diagram</w:t>
            </w:r>
          </w:p>
        </w:tc>
        <w:tc>
          <w:tcPr>
            <w:tcW w:type="dxa" w:w="1152"/>
          </w:tcPr>
          <w:p>
            <w:pPr>
              <w:jc w:val="left"/>
            </w:pPr>
            <w:r>
              <w:rPr>
                <w:b w:val="0"/>
                <w:sz w:val="16"/>
              </w:rPr>
              <w:t>Flat, white</w:t>
            </w:r>
          </w:p>
        </w:tc>
        <w:tc>
          <w:tcPr>
            <w:tcW w:type="dxa" w:w="1440"/>
          </w:tcPr>
          <w:p>
            <w:pPr>
              <w:jc w:val="left"/>
            </w:pPr>
            <w:r>
              <w:rPr>
                <w:b w:val="0"/>
                <w:sz w:val="16"/>
              </w:rPr>
              <w:t>The gap between math and psychology — made visual</w:t>
            </w:r>
          </w:p>
        </w:tc>
        <w:tc>
          <w:tcPr>
            <w:tcW w:type="dxa" w:w="1440"/>
          </w:tcPr>
          <w:p>
            <w:pPr>
              <w:jc w:val="left"/>
            </w:pPr>
            <w:r>
              <w:rPr>
                <w:b w:val="0"/>
                <w:sz w:val="16"/>
              </w:rPr>
              <w:t>Math equivalence left; felt weight asymmetry right</w:t>
            </w:r>
          </w:p>
        </w:tc>
        <w:tc>
          <w:tcPr>
            <w:tcW w:type="dxa" w:w="1800"/>
          </w:tcPr>
          <w:p>
            <w:pPr>
              <w:jc w:val="left"/>
            </w:pPr>
            <w:r>
              <w:rPr>
                <w:b w:val="0"/>
                <w:sz w:val="16"/>
              </w:rPr>
              <w:t>Static. Split diagram holds; contrast clear. 3s.</w:t>
            </w:r>
          </w:p>
        </w:tc>
      </w:tr>
      <w:tr>
        <w:tc>
          <w:tcPr>
            <w:tcW w:type="dxa" w:w="504"/>
          </w:tcPr>
          <w:p>
            <w:pPr>
              <w:jc w:val="left"/>
            </w:pPr>
            <w:r>
              <w:rPr>
                <w:b/>
                <w:color w:val="999999"/>
                <w:sz w:val="18"/>
              </w:rPr>
              <w:t>91</w:t>
            </w:r>
          </w:p>
        </w:tc>
        <w:tc>
          <w:tcPr>
            <w:tcW w:type="dxa" w:w="2448"/>
          </w:tcPr>
          <w:p>
            <w:pPr>
              <w:jc w:val="left"/>
            </w:pPr>
            <w:r>
              <w:rPr>
                <w:b/>
                <w:sz w:val="18"/>
              </w:rPr>
              <w:t>David Laibson — behavioral economist at Harvard University —</w:t>
            </w:r>
          </w:p>
        </w:tc>
        <w:tc>
          <w:tcPr>
            <w:tcW w:type="dxa" w:w="3600"/>
          </w:tcPr>
          <w:p>
            <w:pPr>
              <w:jc w:val="left"/>
            </w:pPr>
            <w:r>
              <w:rPr>
                <w:b w:val="0"/>
                <w:sz w:val="16"/>
              </w:rPr>
              <w:t>Wide shot, Harvard setting. A cartoon Laibson figure — precise, academic, Harvard energy — stands before a behavioral economics diagram. Bold label: 'DAVID LAIBSON · HARVARD.'</w:t>
            </w:r>
          </w:p>
        </w:tc>
        <w:tc>
          <w:tcPr>
            <w:tcW w:type="dxa" w:w="1296"/>
          </w:tcPr>
          <w:p>
            <w:pPr>
              <w:jc w:val="left"/>
            </w:pPr>
            <w:r>
              <w:rPr>
                <w:b w:val="0"/>
                <w:sz w:val="16"/>
              </w:rPr>
              <w:t>Wide shot, academic</w:t>
            </w:r>
          </w:p>
        </w:tc>
        <w:tc>
          <w:tcPr>
            <w:tcW w:type="dxa" w:w="1152"/>
          </w:tcPr>
          <w:p>
            <w:pPr>
              <w:jc w:val="left"/>
            </w:pPr>
            <w:r>
              <w:rPr>
                <w:b w:val="0"/>
                <w:sz w:val="16"/>
              </w:rPr>
              <w:t>Warm academic light</w:t>
            </w:r>
          </w:p>
        </w:tc>
        <w:tc>
          <w:tcPr>
            <w:tcW w:type="dxa" w:w="1440"/>
          </w:tcPr>
          <w:p>
            <w:pPr>
              <w:jc w:val="left"/>
            </w:pPr>
            <w:r>
              <w:rPr>
                <w:b w:val="0"/>
                <w:sz w:val="16"/>
              </w:rPr>
              <w:t>Authority — Harvard behavioral economics</w:t>
            </w:r>
          </w:p>
        </w:tc>
        <w:tc>
          <w:tcPr>
            <w:tcW w:type="dxa" w:w="1440"/>
          </w:tcPr>
          <w:p>
            <w:pPr>
              <w:jc w:val="left"/>
            </w:pPr>
            <w:r>
              <w:rPr>
                <w:b w:val="0"/>
                <w:sz w:val="16"/>
              </w:rPr>
              <w:t>Laibson figure; Harvard label; behavioral diagram behind</w:t>
            </w:r>
          </w:p>
        </w:tc>
        <w:tc>
          <w:tcPr>
            <w:tcW w:type="dxa" w:w="1800"/>
          </w:tcPr>
          <w:p>
            <w:pPr>
              <w:jc w:val="left"/>
            </w:pPr>
            <w:r>
              <w:rPr>
                <w:b w:val="0"/>
                <w:sz w:val="16"/>
              </w:rPr>
              <w:t>Static. Name and institution label prominent. 2s.</w:t>
            </w:r>
          </w:p>
        </w:tc>
      </w:tr>
      <w:tr>
        <w:tc>
          <w:tcPr>
            <w:tcW w:type="dxa" w:w="504"/>
          </w:tcPr>
          <w:p>
            <w:pPr>
              <w:jc w:val="left"/>
            </w:pPr>
            <w:r>
              <w:rPr>
                <w:b/>
                <w:color w:val="999999"/>
                <w:sz w:val="18"/>
              </w:rPr>
              <w:t>92</w:t>
            </w:r>
          </w:p>
        </w:tc>
        <w:tc>
          <w:tcPr>
            <w:tcW w:type="dxa" w:w="2448"/>
          </w:tcPr>
          <w:p>
            <w:pPr>
              <w:jc w:val="left"/>
            </w:pPr>
            <w:r>
              <w:rPr>
                <w:b/>
                <w:sz w:val="18"/>
              </w:rPr>
              <w:t>spent decades quantifying this pattern.</w:t>
            </w:r>
          </w:p>
        </w:tc>
        <w:tc>
          <w:tcPr>
            <w:tcW w:type="dxa" w:w="3600"/>
          </w:tcPr>
          <w:p>
            <w:pPr>
              <w:jc w:val="left"/>
            </w:pPr>
            <w:r>
              <w:rPr>
                <w:b w:val="0"/>
                <w:sz w:val="16"/>
              </w:rPr>
              <w:t>Wide shot. A research timeline behind Laibson — decades marked, data points accumulating. This wasn't a hunch. It was measured, repeatedly.</w:t>
            </w:r>
          </w:p>
        </w:tc>
        <w:tc>
          <w:tcPr>
            <w:tcW w:type="dxa" w:w="1296"/>
          </w:tcPr>
          <w:p>
            <w:pPr>
              <w:jc w:val="left"/>
            </w:pPr>
            <w:r>
              <w:rPr>
                <w:b w:val="0"/>
                <w:sz w:val="16"/>
              </w:rPr>
              <w:t>Wide shot</w:t>
            </w:r>
          </w:p>
        </w:tc>
        <w:tc>
          <w:tcPr>
            <w:tcW w:type="dxa" w:w="1152"/>
          </w:tcPr>
          <w:p>
            <w:pPr>
              <w:jc w:val="left"/>
            </w:pPr>
            <w:r>
              <w:rPr>
                <w:b w:val="0"/>
                <w:sz w:val="16"/>
              </w:rPr>
              <w:t>Flat, academic warm light</w:t>
            </w:r>
          </w:p>
        </w:tc>
        <w:tc>
          <w:tcPr>
            <w:tcW w:type="dxa" w:w="1440"/>
          </w:tcPr>
          <w:p>
            <w:pPr>
              <w:jc w:val="left"/>
            </w:pPr>
            <w:r>
              <w:rPr>
                <w:b w:val="0"/>
                <w:sz w:val="16"/>
              </w:rPr>
              <w:t>Rigor — decades of verification</w:t>
            </w:r>
          </w:p>
        </w:tc>
        <w:tc>
          <w:tcPr>
            <w:tcW w:type="dxa" w:w="1440"/>
          </w:tcPr>
          <w:p>
            <w:pPr>
              <w:jc w:val="left"/>
            </w:pPr>
            <w:r>
              <w:rPr>
                <w:b w:val="0"/>
                <w:sz w:val="16"/>
              </w:rPr>
              <w:t>Research timeline behind Laibson; decades of data points</w:t>
            </w:r>
          </w:p>
        </w:tc>
        <w:tc>
          <w:tcPr>
            <w:tcW w:type="dxa" w:w="1800"/>
          </w:tcPr>
          <w:p>
            <w:pPr>
              <w:jc w:val="left"/>
            </w:pPr>
            <w:r>
              <w:rPr>
                <w:b w:val="0"/>
                <w:sz w:val="16"/>
              </w:rPr>
              <w:t>Static. Timeline populated left to right. 2s.</w:t>
            </w:r>
          </w:p>
        </w:tc>
      </w:tr>
      <w:tr>
        <w:tc>
          <w:tcPr>
            <w:tcW w:type="dxa" w:w="504"/>
          </w:tcPr>
          <w:p>
            <w:pPr>
              <w:jc w:val="left"/>
            </w:pPr>
            <w:r>
              <w:rPr>
                <w:b/>
                <w:color w:val="999999"/>
                <w:sz w:val="18"/>
              </w:rPr>
              <w:t>93</w:t>
            </w:r>
          </w:p>
        </w:tc>
        <w:tc>
          <w:tcPr>
            <w:tcW w:type="dxa" w:w="2448"/>
          </w:tcPr>
          <w:p>
            <w:pPr>
              <w:jc w:val="left"/>
            </w:pPr>
            <w:r>
              <w:rPr>
                <w:b/>
                <w:sz w:val="18"/>
              </w:rPr>
              <w:t>He calls it hyperbolic discounting.</w:t>
            </w:r>
          </w:p>
        </w:tc>
        <w:tc>
          <w:tcPr>
            <w:tcW w:type="dxa" w:w="3600"/>
          </w:tcPr>
          <w:p>
            <w:pPr>
              <w:jc w:val="left"/>
            </w:pPr>
            <w:r>
              <w:rPr>
                <w:b w:val="0"/>
                <w:sz w:val="16"/>
              </w:rPr>
              <w:t>Wide diagram. A curve on white — not a straight line, but a hyperbola. Near-term rewards: massively overvalued (curve peaks steeply). Long-term rewards: barely valued (curve flat). Bold label: 'HYPERBOLIC DISCOUNTING.'</w:t>
            </w:r>
          </w:p>
        </w:tc>
        <w:tc>
          <w:tcPr>
            <w:tcW w:type="dxa" w:w="1296"/>
          </w:tcPr>
          <w:p>
            <w:pPr>
              <w:jc w:val="left"/>
            </w:pPr>
            <w:r>
              <w:rPr>
                <w:b w:val="0"/>
                <w:sz w:val="16"/>
              </w:rPr>
              <w:t>Wide diagram shot</w:t>
            </w:r>
          </w:p>
        </w:tc>
        <w:tc>
          <w:tcPr>
            <w:tcW w:type="dxa" w:w="1152"/>
          </w:tcPr>
          <w:p>
            <w:pPr>
              <w:jc w:val="left"/>
            </w:pPr>
            <w:r>
              <w:rPr>
                <w:b w:val="0"/>
                <w:sz w:val="16"/>
              </w:rPr>
              <w:t>Flat, white</w:t>
            </w:r>
          </w:p>
        </w:tc>
        <w:tc>
          <w:tcPr>
            <w:tcW w:type="dxa" w:w="1440"/>
          </w:tcPr>
          <w:p>
            <w:pPr>
              <w:jc w:val="left"/>
            </w:pPr>
            <w:r>
              <w:rPr>
                <w:b w:val="0"/>
                <w:sz w:val="16"/>
              </w:rPr>
              <w:t>The curve — non-linear, not rational</w:t>
            </w:r>
          </w:p>
        </w:tc>
        <w:tc>
          <w:tcPr>
            <w:tcW w:type="dxa" w:w="1440"/>
          </w:tcPr>
          <w:p>
            <w:pPr>
              <w:jc w:val="left"/>
            </w:pPr>
            <w:r>
              <w:rPr>
                <w:b w:val="0"/>
                <w:sz w:val="16"/>
              </w:rPr>
              <w:t>Hyperbolic discount curve; steep near peak; flat long-term; label</w:t>
            </w:r>
          </w:p>
        </w:tc>
        <w:tc>
          <w:tcPr>
            <w:tcW w:type="dxa" w:w="1800"/>
          </w:tcPr>
          <w:p>
            <w:pPr>
              <w:jc w:val="left"/>
            </w:pPr>
            <w:r>
              <w:rPr>
                <w:b w:val="0"/>
                <w:sz w:val="16"/>
              </w:rPr>
              <w:t>Static. Curve draws left to right; steepness contrast clear. 3s.</w:t>
            </w:r>
          </w:p>
        </w:tc>
      </w:tr>
      <w:tr>
        <w:tc>
          <w:tcPr>
            <w:tcW w:type="dxa" w:w="504"/>
          </w:tcPr>
          <w:p>
            <w:pPr>
              <w:jc w:val="left"/>
            </w:pPr>
            <w:r>
              <w:rPr>
                <w:b/>
                <w:color w:val="999999"/>
                <w:sz w:val="18"/>
              </w:rPr>
              <w:t>94</w:t>
            </w:r>
          </w:p>
        </w:tc>
        <w:tc>
          <w:tcPr>
            <w:tcW w:type="dxa" w:w="2448"/>
          </w:tcPr>
          <w:p>
            <w:pPr>
              <w:jc w:val="left"/>
            </w:pPr>
            <w:r>
              <w:rPr>
                <w:b/>
                <w:sz w:val="18"/>
              </w:rPr>
              <w:t>The further something is in the future, the less real it feels.</w:t>
            </w:r>
          </w:p>
        </w:tc>
        <w:tc>
          <w:tcPr>
            <w:tcW w:type="dxa" w:w="3600"/>
          </w:tcPr>
          <w:p>
            <w:pPr>
              <w:jc w:val="left"/>
            </w:pPr>
            <w:r>
              <w:rPr>
                <w:b w:val="0"/>
                <w:sz w:val="16"/>
              </w:rPr>
              <w:t>Wide shot. Three identical objects at different distances. Near: crisp, solid, large. Mid: slightly faded. Far: barely visible, almost transparent. Label: 'DISTANCE = REALITY FADE.'</w:t>
            </w:r>
          </w:p>
        </w:tc>
        <w:tc>
          <w:tcPr>
            <w:tcW w:type="dxa" w:w="1296"/>
          </w:tcPr>
          <w:p>
            <w:pPr>
              <w:jc w:val="left"/>
            </w:pPr>
            <w:r>
              <w:rPr>
                <w:b w:val="0"/>
                <w:sz w:val="16"/>
              </w:rPr>
              <w:t>Wide shot</w:t>
            </w:r>
          </w:p>
        </w:tc>
        <w:tc>
          <w:tcPr>
            <w:tcW w:type="dxa" w:w="1152"/>
          </w:tcPr>
          <w:p>
            <w:pPr>
              <w:jc w:val="left"/>
            </w:pPr>
            <w:r>
              <w:rPr>
                <w:b w:val="0"/>
                <w:sz w:val="16"/>
              </w:rPr>
              <w:t>Flat, white with fade effect at distance</w:t>
            </w:r>
          </w:p>
        </w:tc>
        <w:tc>
          <w:tcPr>
            <w:tcW w:type="dxa" w:w="1440"/>
          </w:tcPr>
          <w:p>
            <w:pPr>
              <w:jc w:val="left"/>
            </w:pPr>
            <w:r>
              <w:rPr>
                <w:b w:val="0"/>
                <w:sz w:val="16"/>
              </w:rPr>
              <w:t>Felt reality as a function of distance</w:t>
            </w:r>
          </w:p>
        </w:tc>
        <w:tc>
          <w:tcPr>
            <w:tcW w:type="dxa" w:w="1440"/>
          </w:tcPr>
          <w:p>
            <w:pPr>
              <w:jc w:val="left"/>
            </w:pPr>
            <w:r>
              <w:rPr>
                <w:b w:val="0"/>
                <w:sz w:val="16"/>
              </w:rPr>
              <w:t>Three objects at increasing distance; reality fading with distance</w:t>
            </w:r>
          </w:p>
        </w:tc>
        <w:tc>
          <w:tcPr>
            <w:tcW w:type="dxa" w:w="1800"/>
          </w:tcPr>
          <w:p>
            <w:pPr>
              <w:jc w:val="left"/>
            </w:pPr>
            <w:r>
              <w:rPr>
                <w:b w:val="0"/>
                <w:sz w:val="16"/>
              </w:rPr>
              <w:t>Static. Fade gradient clear; label present. 3s.</w:t>
            </w:r>
          </w:p>
        </w:tc>
      </w:tr>
      <w:tr>
        <w:tc>
          <w:tcPr>
            <w:tcW w:type="dxa" w:w="504"/>
          </w:tcPr>
          <w:p>
            <w:pPr>
              <w:jc w:val="left"/>
            </w:pPr>
            <w:r>
              <w:rPr>
                <w:b/>
                <w:color w:val="999999"/>
                <w:sz w:val="18"/>
              </w:rPr>
              <w:t>95</w:t>
            </w:r>
          </w:p>
        </w:tc>
        <w:tc>
          <w:tcPr>
            <w:tcW w:type="dxa" w:w="2448"/>
          </w:tcPr>
          <w:p>
            <w:pPr>
              <w:jc w:val="left"/>
            </w:pPr>
            <w:r>
              <w:rPr>
                <w:b/>
                <w:sz w:val="18"/>
              </w:rPr>
              <w:t>Not less important. Less real.</w:t>
            </w:r>
          </w:p>
        </w:tc>
        <w:tc>
          <w:tcPr>
            <w:tcW w:type="dxa" w:w="3600"/>
          </w:tcPr>
          <w:p>
            <w:pPr>
              <w:jc w:val="left"/>
            </w:pPr>
            <w:r>
              <w:rPr>
                <w:b w:val="0"/>
                <w:sz w:val="16"/>
              </w:rPr>
              <w:t>Wide shot. Two panels. Left: 'LESS IMPORTANT? NO.' Right: 'LESS REAL? YES.' Brain Villain stands in the right panel, pointing. This is the distinction. The problem isn't priority. It's felt reality.</w:t>
            </w:r>
          </w:p>
        </w:tc>
        <w:tc>
          <w:tcPr>
            <w:tcW w:type="dxa" w:w="1296"/>
          </w:tcPr>
          <w:p>
            <w:pPr>
              <w:jc w:val="left"/>
            </w:pPr>
            <w:r>
              <w:rPr>
                <w:b w:val="0"/>
                <w:sz w:val="16"/>
              </w:rPr>
              <w:t>Wide shot, split panels</w:t>
            </w:r>
          </w:p>
        </w:tc>
        <w:tc>
          <w:tcPr>
            <w:tcW w:type="dxa" w:w="1152"/>
          </w:tcPr>
          <w:p>
            <w:pPr>
              <w:jc w:val="left"/>
            </w:pPr>
            <w:r>
              <w:rPr>
                <w:b w:val="0"/>
                <w:sz w:val="16"/>
              </w:rPr>
              <w:t>Flat, white</w:t>
            </w:r>
          </w:p>
        </w:tc>
        <w:tc>
          <w:tcPr>
            <w:tcW w:type="dxa" w:w="1440"/>
          </w:tcPr>
          <w:p>
            <w:pPr>
              <w:jc w:val="left"/>
            </w:pPr>
            <w:r>
              <w:rPr>
                <w:b w:val="0"/>
                <w:sz w:val="16"/>
              </w:rPr>
              <w:t>The precise definition — importance vs reality</w:t>
            </w:r>
          </w:p>
        </w:tc>
        <w:tc>
          <w:tcPr>
            <w:tcW w:type="dxa" w:w="1440"/>
          </w:tcPr>
          <w:p>
            <w:pPr>
              <w:jc w:val="left"/>
            </w:pPr>
            <w:r>
              <w:rPr>
                <w:b w:val="0"/>
                <w:sz w:val="16"/>
              </w:rPr>
              <w:t>Split: NOT LESS IMPORTANT / LESS REAL; Brain Villain in right panel</w:t>
            </w:r>
          </w:p>
        </w:tc>
        <w:tc>
          <w:tcPr>
            <w:tcW w:type="dxa" w:w="1800"/>
          </w:tcPr>
          <w:p>
            <w:pPr>
              <w:jc w:val="left"/>
            </w:pPr>
            <w:r>
              <w:rPr>
                <w:b w:val="0"/>
                <w:sz w:val="16"/>
              </w:rPr>
              <w:t>Static. Brain Villain's point deliberate. 2s.</w:t>
            </w:r>
          </w:p>
        </w:tc>
      </w:tr>
      <w:tr>
        <w:tc>
          <w:tcPr>
            <w:tcW w:type="dxa" w:w="504"/>
          </w:tcPr>
          <w:p>
            <w:pPr>
              <w:jc w:val="left"/>
            </w:pPr>
            <w:r>
              <w:rPr>
                <w:b/>
                <w:color w:val="999999"/>
                <w:sz w:val="18"/>
              </w:rPr>
              <w:t>96</w:t>
            </w:r>
          </w:p>
        </w:tc>
        <w:tc>
          <w:tcPr>
            <w:tcW w:type="dxa" w:w="2448"/>
          </w:tcPr>
          <w:p>
            <w:pPr>
              <w:jc w:val="left"/>
            </w:pPr>
            <w:r>
              <w:rPr>
                <w:b/>
                <w:sz w:val="18"/>
              </w:rPr>
              <w:t>Future Alex — the one who needs the retirement account,</w:t>
            </w:r>
          </w:p>
        </w:tc>
        <w:tc>
          <w:tcPr>
            <w:tcW w:type="dxa" w:w="3600"/>
          </w:tcPr>
          <w:p>
            <w:pPr>
              <w:jc w:val="left"/>
            </w:pPr>
            <w:r>
              <w:rPr>
                <w:b w:val="0"/>
                <w:sz w:val="16"/>
              </w:rPr>
              <w:t>Wide shot. A second Alex character appears — slightly grayer, slightly older. This is Future Alex. He holds a retirement account document. Expression: he needs this. He's counting on Present Alex.</w:t>
            </w:r>
          </w:p>
        </w:tc>
        <w:tc>
          <w:tcPr>
            <w:tcW w:type="dxa" w:w="1296"/>
          </w:tcPr>
          <w:p>
            <w:pPr>
              <w:jc w:val="left"/>
            </w:pPr>
            <w:r>
              <w:rPr>
                <w:b w:val="0"/>
                <w:sz w:val="16"/>
              </w:rPr>
              <w:t>Wide shot</w:t>
            </w:r>
          </w:p>
        </w:tc>
        <w:tc>
          <w:tcPr>
            <w:tcW w:type="dxa" w:w="1152"/>
          </w:tcPr>
          <w:p>
            <w:pPr>
              <w:jc w:val="left"/>
            </w:pPr>
            <w:r>
              <w:rPr>
                <w:b w:val="0"/>
                <w:sz w:val="16"/>
              </w:rPr>
              <w:t>Slightly cooler tones for Future Alex</w:t>
            </w:r>
          </w:p>
        </w:tc>
        <w:tc>
          <w:tcPr>
            <w:tcW w:type="dxa" w:w="1440"/>
          </w:tcPr>
          <w:p>
            <w:pPr>
              <w:jc w:val="left"/>
            </w:pPr>
            <w:r>
              <w:rPr>
                <w:b w:val="0"/>
                <w:sz w:val="16"/>
              </w:rPr>
              <w:t>Future Alex introduced — specific and real</w:t>
            </w:r>
          </w:p>
        </w:tc>
        <w:tc>
          <w:tcPr>
            <w:tcW w:type="dxa" w:w="1440"/>
          </w:tcPr>
          <w:p>
            <w:pPr>
              <w:jc w:val="left"/>
            </w:pPr>
            <w:r>
              <w:rPr>
                <w:b w:val="0"/>
                <w:sz w:val="16"/>
              </w:rPr>
              <w:t>Future Alex character with retirement document; slight age indicators</w:t>
            </w:r>
          </w:p>
        </w:tc>
        <w:tc>
          <w:tcPr>
            <w:tcW w:type="dxa" w:w="1800"/>
          </w:tcPr>
          <w:p>
            <w:pPr>
              <w:jc w:val="left"/>
            </w:pPr>
            <w:r>
              <w:rPr>
                <w:b w:val="0"/>
                <w:sz w:val="16"/>
              </w:rPr>
              <w:t>Static. Future Alex distinct but recognizable as Alex. 2s.</w:t>
            </w:r>
          </w:p>
        </w:tc>
      </w:tr>
      <w:tr>
        <w:tc>
          <w:tcPr>
            <w:tcW w:type="dxa" w:w="504"/>
          </w:tcPr>
          <w:p>
            <w:pPr>
              <w:jc w:val="left"/>
            </w:pPr>
            <w:r>
              <w:rPr>
                <w:b/>
                <w:color w:val="999999"/>
                <w:sz w:val="18"/>
              </w:rPr>
              <w:t>97</w:t>
            </w:r>
          </w:p>
        </w:tc>
        <w:tc>
          <w:tcPr>
            <w:tcW w:type="dxa" w:w="2448"/>
          </w:tcPr>
          <w:p>
            <w:pPr>
              <w:jc w:val="left"/>
            </w:pPr>
            <w:r>
              <w:rPr>
                <w:b/>
                <w:sz w:val="18"/>
              </w:rPr>
              <w:t>the one who has to pay Future Alex's bills,</w:t>
            </w:r>
          </w:p>
        </w:tc>
        <w:tc>
          <w:tcPr>
            <w:tcW w:type="dxa" w:w="3600"/>
          </w:tcPr>
          <w:p>
            <w:pPr>
              <w:jc w:val="left"/>
            </w:pPr>
            <w:r>
              <w:rPr>
                <w:b w:val="0"/>
                <w:sz w:val="16"/>
              </w:rPr>
              <w:t>Wide shot. Future Alex surrounded by bills — rent, health, basics. He's holding them. They're real. Present Alex doesn't feel the weight of them.</w:t>
            </w:r>
          </w:p>
        </w:tc>
        <w:tc>
          <w:tcPr>
            <w:tcW w:type="dxa" w:w="1296"/>
          </w:tcPr>
          <w:p>
            <w:pPr>
              <w:jc w:val="left"/>
            </w:pPr>
            <w:r>
              <w:rPr>
                <w:b w:val="0"/>
                <w:sz w:val="16"/>
              </w:rPr>
              <w:t>Wide shot</w:t>
            </w:r>
          </w:p>
        </w:tc>
        <w:tc>
          <w:tcPr>
            <w:tcW w:type="dxa" w:w="1152"/>
          </w:tcPr>
          <w:p>
            <w:pPr>
              <w:jc w:val="left"/>
            </w:pPr>
            <w:r>
              <w:rPr>
                <w:b w:val="0"/>
                <w:sz w:val="16"/>
              </w:rPr>
              <w:t>Flat, cooler tones</w:t>
            </w:r>
          </w:p>
        </w:tc>
        <w:tc>
          <w:tcPr>
            <w:tcW w:type="dxa" w:w="1440"/>
          </w:tcPr>
          <w:p>
            <w:pPr>
              <w:jc w:val="left"/>
            </w:pPr>
            <w:r>
              <w:rPr>
                <w:b w:val="0"/>
                <w:sz w:val="16"/>
              </w:rPr>
              <w:t>The specificity of Future Alex's burden</w:t>
            </w:r>
          </w:p>
        </w:tc>
        <w:tc>
          <w:tcPr>
            <w:tcW w:type="dxa" w:w="1440"/>
          </w:tcPr>
          <w:p>
            <w:pPr>
              <w:jc w:val="left"/>
            </w:pPr>
            <w:r>
              <w:rPr>
                <w:b w:val="0"/>
                <w:sz w:val="16"/>
              </w:rPr>
              <w:t>Future Alex surrounded by future bills; holding them</w:t>
            </w:r>
          </w:p>
        </w:tc>
        <w:tc>
          <w:tcPr>
            <w:tcW w:type="dxa" w:w="1800"/>
          </w:tcPr>
          <w:p>
            <w:pPr>
              <w:jc w:val="left"/>
            </w:pPr>
            <w:r>
              <w:rPr>
                <w:b w:val="0"/>
                <w:sz w:val="16"/>
              </w:rPr>
              <w:t>Static. Bills numerous and specific. 2s.</w:t>
            </w:r>
          </w:p>
        </w:tc>
      </w:tr>
      <w:tr>
        <w:tc>
          <w:tcPr>
            <w:tcW w:type="dxa" w:w="504"/>
          </w:tcPr>
          <w:p>
            <w:pPr>
              <w:jc w:val="left"/>
            </w:pPr>
            <w:r>
              <w:rPr>
                <w:b/>
                <w:color w:val="999999"/>
                <w:sz w:val="18"/>
              </w:rPr>
              <w:t>98</w:t>
            </w:r>
          </w:p>
        </w:tc>
        <w:tc>
          <w:tcPr>
            <w:tcW w:type="dxa" w:w="2448"/>
          </w:tcPr>
          <w:p>
            <w:pPr>
              <w:jc w:val="left"/>
            </w:pPr>
            <w:r>
              <w:rPr>
                <w:b/>
                <w:sz w:val="18"/>
              </w:rPr>
              <w:t>the one living the consequences of Present Alex's choices —</w:t>
            </w:r>
          </w:p>
        </w:tc>
        <w:tc>
          <w:tcPr>
            <w:tcW w:type="dxa" w:w="3600"/>
          </w:tcPr>
          <w:p>
            <w:pPr>
              <w:jc w:val="left"/>
            </w:pPr>
            <w:r>
              <w:rPr>
                <w:b w:val="0"/>
                <w:sz w:val="16"/>
              </w:rPr>
              <w:t>Wide shot. A chain of consequence: Present Alex's small decisions (dinner, upgrade, delay) → chain of arrows → Future Alex receiving each consequence. The chain is visible. The distance makes it abstract.</w:t>
            </w:r>
          </w:p>
        </w:tc>
        <w:tc>
          <w:tcPr>
            <w:tcW w:type="dxa" w:w="1296"/>
          </w:tcPr>
          <w:p>
            <w:pPr>
              <w:jc w:val="left"/>
            </w:pPr>
            <w:r>
              <w:rPr>
                <w:b w:val="0"/>
                <w:sz w:val="16"/>
              </w:rPr>
              <w:t>Wide shot</w:t>
            </w:r>
          </w:p>
        </w:tc>
        <w:tc>
          <w:tcPr>
            <w:tcW w:type="dxa" w:w="1152"/>
          </w:tcPr>
          <w:p>
            <w:pPr>
              <w:jc w:val="left"/>
            </w:pPr>
            <w:r>
              <w:rPr>
                <w:b w:val="0"/>
                <w:sz w:val="16"/>
              </w:rPr>
              <w:t>Flat, white, consequence chain</w:t>
            </w:r>
          </w:p>
        </w:tc>
        <w:tc>
          <w:tcPr>
            <w:tcW w:type="dxa" w:w="1440"/>
          </w:tcPr>
          <w:p>
            <w:pPr>
              <w:jc w:val="left"/>
            </w:pPr>
            <w:r>
              <w:rPr>
                <w:b w:val="0"/>
                <w:sz w:val="16"/>
              </w:rPr>
              <w:t>The chain — connecting present choices to future reality</w:t>
            </w:r>
          </w:p>
        </w:tc>
        <w:tc>
          <w:tcPr>
            <w:tcW w:type="dxa" w:w="1440"/>
          </w:tcPr>
          <w:p>
            <w:pPr>
              <w:jc w:val="left"/>
            </w:pPr>
            <w:r>
              <w:rPr>
                <w:b w:val="0"/>
                <w:sz w:val="16"/>
              </w:rPr>
              <w:t>Consequence chain: present choices → Future Alex; chain visible</w:t>
            </w:r>
          </w:p>
        </w:tc>
        <w:tc>
          <w:tcPr>
            <w:tcW w:type="dxa" w:w="1800"/>
          </w:tcPr>
          <w:p>
            <w:pPr>
              <w:jc w:val="left"/>
            </w:pPr>
            <w:r>
              <w:rPr>
                <w:b w:val="0"/>
                <w:sz w:val="16"/>
              </w:rPr>
              <w:t>Static. Chain connects across frame. 3s.</w:t>
            </w:r>
          </w:p>
        </w:tc>
      </w:tr>
      <w:tr>
        <w:tc>
          <w:tcPr>
            <w:tcW w:type="dxa" w:w="504"/>
          </w:tcPr>
          <w:p>
            <w:pPr>
              <w:jc w:val="left"/>
            </w:pPr>
            <w:r>
              <w:rPr>
                <w:b/>
                <w:color w:val="999999"/>
                <w:sz w:val="18"/>
              </w:rPr>
              <w:t>99</w:t>
            </w:r>
          </w:p>
        </w:tc>
        <w:tc>
          <w:tcPr>
            <w:tcW w:type="dxa" w:w="2448"/>
          </w:tcPr>
          <w:p>
            <w:pPr>
              <w:jc w:val="left"/>
            </w:pPr>
            <w:r>
              <w:rPr>
                <w:b/>
                <w:sz w:val="18"/>
              </w:rPr>
              <w:t>doesn't feel like Alex. He feels like a stranger.</w:t>
            </w:r>
          </w:p>
        </w:tc>
        <w:tc>
          <w:tcPr>
            <w:tcW w:type="dxa" w:w="3600"/>
          </w:tcPr>
          <w:p>
            <w:pPr>
              <w:jc w:val="left"/>
            </w:pPr>
            <w:r>
              <w:rPr>
                <w:b w:val="0"/>
                <w:sz w:val="16"/>
              </w:rPr>
              <w:t>Medium shot. Present Alex and Future Alex face each other across a gap. Present Alex looks at Future Alex: polite, distant, unrecognizing. Future Alex looks back: desperate, familiar.</w:t>
            </w:r>
          </w:p>
        </w:tc>
        <w:tc>
          <w:tcPr>
            <w:tcW w:type="dxa" w:w="1296"/>
          </w:tcPr>
          <w:p>
            <w:pPr>
              <w:jc w:val="left"/>
            </w:pPr>
            <w:r>
              <w:rPr>
                <w:b w:val="0"/>
                <w:sz w:val="16"/>
              </w:rPr>
              <w:t>Medium shot</w:t>
            </w:r>
          </w:p>
        </w:tc>
        <w:tc>
          <w:tcPr>
            <w:tcW w:type="dxa" w:w="1152"/>
          </w:tcPr>
          <w:p>
            <w:pPr>
              <w:jc w:val="left"/>
            </w:pPr>
            <w:r>
              <w:rPr>
                <w:b w:val="0"/>
                <w:sz w:val="16"/>
              </w:rPr>
              <w:t>Flat, white, gap between characters</w:t>
            </w:r>
          </w:p>
        </w:tc>
        <w:tc>
          <w:tcPr>
            <w:tcW w:type="dxa" w:w="1440"/>
          </w:tcPr>
          <w:p>
            <w:pPr>
              <w:jc w:val="left"/>
            </w:pPr>
            <w:r>
              <w:rPr>
                <w:b w:val="0"/>
                <w:sz w:val="16"/>
              </w:rPr>
              <w:t>The estrangement — the key emotion of the trap</w:t>
            </w:r>
          </w:p>
        </w:tc>
        <w:tc>
          <w:tcPr>
            <w:tcW w:type="dxa" w:w="1440"/>
          </w:tcPr>
          <w:p>
            <w:pPr>
              <w:jc w:val="left"/>
            </w:pPr>
            <w:r>
              <w:rPr>
                <w:b w:val="0"/>
                <w:sz w:val="16"/>
              </w:rPr>
              <w:t>Present and Future Alex facing each other across gap; stranger dynamic</w:t>
            </w:r>
          </w:p>
        </w:tc>
        <w:tc>
          <w:tcPr>
            <w:tcW w:type="dxa" w:w="1800"/>
          </w:tcPr>
          <w:p>
            <w:pPr>
              <w:jc w:val="left"/>
            </w:pPr>
            <w:r>
              <w:rPr>
                <w:b w:val="0"/>
                <w:sz w:val="16"/>
              </w:rPr>
              <w:t>Static. Gap between them prominent; expressions contrast. 3s.</w:t>
            </w:r>
          </w:p>
        </w:tc>
      </w:tr>
      <w:tr>
        <w:tc>
          <w:tcPr>
            <w:tcW w:type="dxa" w:w="504"/>
          </w:tcPr>
          <w:p>
            <w:pPr>
              <w:jc w:val="left"/>
            </w:pPr>
            <w:r>
              <w:rPr>
                <w:b/>
                <w:color w:val="999999"/>
                <w:sz w:val="18"/>
              </w:rPr>
              <w:t>100</w:t>
            </w:r>
          </w:p>
        </w:tc>
        <w:tc>
          <w:tcPr>
            <w:tcW w:type="dxa" w:w="2448"/>
          </w:tcPr>
          <w:p>
            <w:pPr>
              <w:jc w:val="left"/>
            </w:pPr>
            <w:r>
              <w:rPr>
                <w:b/>
                <w:sz w:val="18"/>
              </w:rPr>
              <w:t>And we don't sacrifice for strangers.</w:t>
            </w:r>
          </w:p>
        </w:tc>
        <w:tc>
          <w:tcPr>
            <w:tcW w:type="dxa" w:w="3600"/>
          </w:tcPr>
          <w:p>
            <w:pPr>
              <w:jc w:val="left"/>
            </w:pPr>
            <w:r>
              <w:rPr>
                <w:b w:val="0"/>
                <w:sz w:val="16"/>
              </w:rPr>
              <w:t>Wide shot, white background. A bold statement: 'WE DON'T SACRIFICE FOR STRANGERS.' Present Alex turns away from Future Alex. Not maliciously. Just... Future Alex isn't real enough to sacrifice for.</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behavioral consequence — not cruelty, just psychology</w:t>
            </w:r>
          </w:p>
        </w:tc>
        <w:tc>
          <w:tcPr>
            <w:tcW w:type="dxa" w:w="1440"/>
          </w:tcPr>
          <w:p>
            <w:pPr>
              <w:jc w:val="left"/>
            </w:pPr>
            <w:r>
              <w:rPr>
                <w:b w:val="0"/>
                <w:sz w:val="16"/>
              </w:rPr>
              <w:t>Bold statement; Present Alex turning away from Future Alex</w:t>
            </w:r>
          </w:p>
        </w:tc>
        <w:tc>
          <w:tcPr>
            <w:tcW w:type="dxa" w:w="1800"/>
          </w:tcPr>
          <w:p>
            <w:pPr>
              <w:jc w:val="left"/>
            </w:pPr>
            <w:r>
              <w:rPr>
                <w:b w:val="0"/>
                <w:sz w:val="16"/>
              </w:rPr>
              <w:t>Static. Turn deliberate; statement holds. 2s.</w:t>
            </w:r>
          </w:p>
        </w:tc>
      </w:tr>
      <w:tr>
        <w:tc>
          <w:tcPr>
            <w:tcW w:type="dxa" w:w="504"/>
          </w:tcPr>
          <w:p>
            <w:pPr>
              <w:jc w:val="left"/>
            </w:pPr>
            <w:r>
              <w:rPr>
                <w:b/>
                <w:color w:val="999999"/>
                <w:sz w:val="18"/>
              </w:rPr>
              <w:t>101</w:t>
            </w:r>
          </w:p>
        </w:tc>
        <w:tc>
          <w:tcPr>
            <w:tcW w:type="dxa" w:w="2448"/>
          </w:tcPr>
          <w:p>
            <w:pPr>
              <w:jc w:val="left"/>
            </w:pPr>
            <w:r>
              <w:rPr>
                <w:b/>
                <w:sz w:val="18"/>
              </w:rPr>
              <w:t>So Present Alex makes decisions that make perfect sense right now.</w:t>
            </w:r>
          </w:p>
        </w:tc>
        <w:tc>
          <w:tcPr>
            <w:tcW w:type="dxa" w:w="3600"/>
          </w:tcPr>
          <w:p>
            <w:pPr>
              <w:jc w:val="left"/>
            </w:pPr>
            <w:r>
              <w:rPr>
                <w:b w:val="0"/>
                <w:sz w:val="16"/>
              </w:rPr>
              <w:t>Medium shot. Present Alex — confident, justified, internally consistent. Every choice he makes is rational in the present moment. The trap is not irrationality. It's a different time horizon.</w:t>
            </w:r>
          </w:p>
        </w:tc>
        <w:tc>
          <w:tcPr>
            <w:tcW w:type="dxa" w:w="1296"/>
          </w:tcPr>
          <w:p>
            <w:pPr>
              <w:jc w:val="left"/>
            </w:pPr>
            <w:r>
              <w:rPr>
                <w:b w:val="0"/>
                <w:sz w:val="16"/>
              </w:rPr>
              <w:t>Medium shot</w:t>
            </w:r>
          </w:p>
        </w:tc>
        <w:tc>
          <w:tcPr>
            <w:tcW w:type="dxa" w:w="1152"/>
          </w:tcPr>
          <w:p>
            <w:pPr>
              <w:jc w:val="left"/>
            </w:pPr>
            <w:r>
              <w:rPr>
                <w:b w:val="0"/>
                <w:sz w:val="16"/>
              </w:rPr>
              <w:t>Flat, warm present tones</w:t>
            </w:r>
          </w:p>
        </w:tc>
        <w:tc>
          <w:tcPr>
            <w:tcW w:type="dxa" w:w="1440"/>
          </w:tcPr>
          <w:p>
            <w:pPr>
              <w:jc w:val="left"/>
            </w:pPr>
            <w:r>
              <w:rPr>
                <w:b w:val="0"/>
                <w:sz w:val="16"/>
              </w:rPr>
              <w:t>The trap's internal logic — not stupidity</w:t>
            </w:r>
          </w:p>
        </w:tc>
        <w:tc>
          <w:tcPr>
            <w:tcW w:type="dxa" w:w="1440"/>
          </w:tcPr>
          <w:p>
            <w:pPr>
              <w:jc w:val="left"/>
            </w:pPr>
            <w:r>
              <w:rPr>
                <w:b w:val="0"/>
                <w:sz w:val="16"/>
              </w:rPr>
              <w:t>Present Alex confident; internally consistent present-moment decisions</w:t>
            </w:r>
          </w:p>
        </w:tc>
        <w:tc>
          <w:tcPr>
            <w:tcW w:type="dxa" w:w="1800"/>
          </w:tcPr>
          <w:p>
            <w:pPr>
              <w:jc w:val="left"/>
            </w:pPr>
            <w:r>
              <w:rPr>
                <w:b w:val="0"/>
                <w:sz w:val="16"/>
              </w:rPr>
              <w:t>Static. Expression: completely reasonable. 2s.</w:t>
            </w:r>
          </w:p>
        </w:tc>
      </w:tr>
      <w:tr>
        <w:tc>
          <w:tcPr>
            <w:tcW w:type="dxa" w:w="504"/>
          </w:tcPr>
          <w:p>
            <w:pPr>
              <w:jc w:val="left"/>
            </w:pPr>
            <w:r>
              <w:rPr>
                <w:b/>
                <w:color w:val="999999"/>
                <w:sz w:val="18"/>
              </w:rPr>
              <w:t>102</w:t>
            </w:r>
          </w:p>
        </w:tc>
        <w:tc>
          <w:tcPr>
            <w:tcW w:type="dxa" w:w="2448"/>
          </w:tcPr>
          <w:p>
            <w:pPr>
              <w:jc w:val="left"/>
            </w:pPr>
            <w:r>
              <w:rPr>
                <w:b/>
                <w:sz w:val="18"/>
              </w:rPr>
              <w:t>Eighty-five euro dinner? He deserves it. That's Trap One.</w:t>
            </w:r>
          </w:p>
        </w:tc>
        <w:tc>
          <w:tcPr>
            <w:tcW w:type="dxa" w:w="3600"/>
          </w:tcPr>
          <w:p>
            <w:pPr>
              <w:jc w:val="left"/>
            </w:pPr>
            <w:r>
              <w:rPr>
                <w:b w:val="0"/>
                <w:sz w:val="16"/>
              </w:rPr>
              <w:t>Medium shot. The dinner receipt appears. Trap 1 icon connects to it with an arrow. The operating system (Present Bias) enables Trap 1 to run.</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Connection — Trap 3 enabling Trap 1</w:t>
            </w:r>
          </w:p>
        </w:tc>
        <w:tc>
          <w:tcPr>
            <w:tcW w:type="dxa" w:w="1440"/>
          </w:tcPr>
          <w:p>
            <w:pPr>
              <w:jc w:val="left"/>
            </w:pPr>
            <w:r>
              <w:rPr>
                <w:b w:val="0"/>
                <w:sz w:val="16"/>
              </w:rPr>
              <w:t>Dinner receipt with Trap 1 icon arrow; connection visible</w:t>
            </w:r>
          </w:p>
        </w:tc>
        <w:tc>
          <w:tcPr>
            <w:tcW w:type="dxa" w:w="1800"/>
          </w:tcPr>
          <w:p>
            <w:pPr>
              <w:jc w:val="left"/>
            </w:pPr>
            <w:r>
              <w:rPr>
                <w:b w:val="0"/>
                <w:sz w:val="16"/>
              </w:rPr>
              <w:t>Static. Arrow connection clear. 2s.</w:t>
            </w:r>
          </w:p>
        </w:tc>
      </w:tr>
      <w:tr>
        <w:tc>
          <w:tcPr>
            <w:tcW w:type="dxa" w:w="504"/>
          </w:tcPr>
          <w:p>
            <w:pPr>
              <w:jc w:val="left"/>
            </w:pPr>
            <w:r>
              <w:rPr>
                <w:b/>
                <w:color w:val="999999"/>
                <w:sz w:val="18"/>
              </w:rPr>
              <w:t>103</w:t>
            </w:r>
          </w:p>
        </w:tc>
        <w:tc>
          <w:tcPr>
            <w:tcW w:type="dxa" w:w="2448"/>
          </w:tcPr>
          <w:p>
            <w:pPr>
              <w:jc w:val="left"/>
            </w:pPr>
            <w:r>
              <w:rPr>
                <w:b/>
                <w:sz w:val="18"/>
              </w:rPr>
              <w:t>Keep the savings, carry the debt? That's responsible. That's Trap Two.</w:t>
            </w:r>
          </w:p>
        </w:tc>
        <w:tc>
          <w:tcPr>
            <w:tcW w:type="dxa" w:w="3600"/>
          </w:tcPr>
          <w:p>
            <w:pPr>
              <w:jc w:val="left"/>
            </w:pPr>
            <w:r>
              <w:rPr>
                <w:b w:val="0"/>
                <w:sz w:val="16"/>
              </w:rPr>
              <w:t>Medium shot. The two account boxes from before. Trap 2 icon connects. Present Bias tells Alex: Future Alex will sort the debt. So the mental accounting stays.</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Connection — Trap 3 enabling Trap 2</w:t>
            </w:r>
          </w:p>
        </w:tc>
        <w:tc>
          <w:tcPr>
            <w:tcW w:type="dxa" w:w="1440"/>
          </w:tcPr>
          <w:p>
            <w:pPr>
              <w:jc w:val="left"/>
            </w:pPr>
            <w:r>
              <w:rPr>
                <w:b w:val="0"/>
                <w:sz w:val="16"/>
              </w:rPr>
              <w:t>Savings/debt boxes with Trap 2 icon arrow; same connection</w:t>
            </w:r>
          </w:p>
        </w:tc>
        <w:tc>
          <w:tcPr>
            <w:tcW w:type="dxa" w:w="1800"/>
          </w:tcPr>
          <w:p>
            <w:pPr>
              <w:jc w:val="left"/>
            </w:pPr>
            <w:r>
              <w:rPr>
                <w:b w:val="0"/>
                <w:sz w:val="16"/>
              </w:rPr>
              <w:t>Static. Arrow connection clear. 2s.</w:t>
            </w:r>
          </w:p>
        </w:tc>
      </w:tr>
      <w:tr>
        <w:tc>
          <w:tcPr>
            <w:tcW w:type="dxa" w:w="504"/>
          </w:tcPr>
          <w:p>
            <w:pPr>
              <w:jc w:val="left"/>
            </w:pPr>
            <w:r>
              <w:rPr>
                <w:b/>
                <w:color w:val="999999"/>
                <w:sz w:val="18"/>
              </w:rPr>
              <w:t>104</w:t>
            </w:r>
          </w:p>
        </w:tc>
        <w:tc>
          <w:tcPr>
            <w:tcW w:type="dxa" w:w="2448"/>
          </w:tcPr>
          <w:p>
            <w:pPr>
              <w:jc w:val="left"/>
            </w:pPr>
            <w:r>
              <w:rPr>
                <w:b/>
                <w:sz w:val="18"/>
              </w:rPr>
              <w:t>Start saving next month? Future Alex will be disciplined.</w:t>
            </w:r>
          </w:p>
        </w:tc>
        <w:tc>
          <w:tcPr>
            <w:tcW w:type="dxa" w:w="3600"/>
          </w:tcPr>
          <w:p>
            <w:pPr>
              <w:jc w:val="left"/>
            </w:pPr>
            <w:r>
              <w:rPr>
                <w:b w:val="0"/>
                <w:sz w:val="16"/>
              </w:rPr>
              <w:t>Medium shot. A calendar. The current month's savings column: empty. Alex flips to next month. That month's column: also empty. He flips again. Same.</w:t>
            </w:r>
          </w:p>
        </w:tc>
        <w:tc>
          <w:tcPr>
            <w:tcW w:type="dxa" w:w="1296"/>
          </w:tcPr>
          <w:p>
            <w:pPr>
              <w:jc w:val="left"/>
            </w:pPr>
            <w:r>
              <w:rPr>
                <w:b w:val="0"/>
                <w:sz w:val="16"/>
              </w:rPr>
              <w:t>Medium shot</w:t>
            </w:r>
          </w:p>
        </w:tc>
        <w:tc>
          <w:tcPr>
            <w:tcW w:type="dxa" w:w="1152"/>
          </w:tcPr>
          <w:p>
            <w:pPr>
              <w:jc w:val="left"/>
            </w:pPr>
            <w:r>
              <w:rPr>
                <w:b w:val="0"/>
                <w:sz w:val="16"/>
              </w:rPr>
              <w:t>Flat, neutral tones</w:t>
            </w:r>
          </w:p>
        </w:tc>
        <w:tc>
          <w:tcPr>
            <w:tcW w:type="dxa" w:w="1440"/>
          </w:tcPr>
          <w:p>
            <w:pPr>
              <w:jc w:val="left"/>
            </w:pPr>
            <w:r>
              <w:rPr>
                <w:b w:val="0"/>
                <w:sz w:val="16"/>
              </w:rPr>
              <w:t>The recurring delay — never arrives</w:t>
            </w:r>
          </w:p>
        </w:tc>
        <w:tc>
          <w:tcPr>
            <w:tcW w:type="dxa" w:w="1440"/>
          </w:tcPr>
          <w:p>
            <w:pPr>
              <w:jc w:val="left"/>
            </w:pPr>
            <w:r>
              <w:rPr>
                <w:b w:val="0"/>
                <w:sz w:val="16"/>
              </w:rPr>
              <w:t>Calendar with empty savings columns; Alex flipping forward month by month</w:t>
            </w:r>
          </w:p>
        </w:tc>
        <w:tc>
          <w:tcPr>
            <w:tcW w:type="dxa" w:w="1800"/>
          </w:tcPr>
          <w:p>
            <w:pPr>
              <w:jc w:val="left"/>
            </w:pPr>
            <w:r>
              <w:rPr>
                <w:b w:val="0"/>
                <w:sz w:val="16"/>
              </w:rPr>
              <w:t>Static. Pattern of empty columns clear. 2s.</w:t>
            </w:r>
          </w:p>
        </w:tc>
      </w:tr>
      <w:tr>
        <w:tc>
          <w:tcPr>
            <w:tcW w:type="dxa" w:w="504"/>
          </w:tcPr>
          <w:p>
            <w:pPr>
              <w:jc w:val="left"/>
            </w:pPr>
            <w:r>
              <w:rPr>
                <w:b/>
                <w:color w:val="999999"/>
                <w:sz w:val="18"/>
              </w:rPr>
              <w:t>105</w:t>
            </w:r>
          </w:p>
        </w:tc>
        <w:tc>
          <w:tcPr>
            <w:tcW w:type="dxa" w:w="2448"/>
          </w:tcPr>
          <w:p>
            <w:pPr>
              <w:jc w:val="left"/>
            </w:pPr>
            <w:r>
              <w:rPr>
                <w:b/>
                <w:sz w:val="18"/>
              </w:rPr>
              <w:t>Future Alex is always about to be disciplined.</w:t>
            </w:r>
          </w:p>
        </w:tc>
        <w:tc>
          <w:tcPr>
            <w:tcW w:type="dxa" w:w="3600"/>
          </w:tcPr>
          <w:p>
            <w:pPr>
              <w:jc w:val="left"/>
            </w:pPr>
            <w:r>
              <w:rPr>
                <w:b w:val="0"/>
                <w:sz w:val="16"/>
              </w:rPr>
              <w:t>Wide shot. Future Alex waves from the distance — cheerful, optimistic. He's always just about to arrive. But the distance never closes. The discipline never begins.</w:t>
            </w:r>
          </w:p>
        </w:tc>
        <w:tc>
          <w:tcPr>
            <w:tcW w:type="dxa" w:w="1296"/>
          </w:tcPr>
          <w:p>
            <w:pPr>
              <w:jc w:val="left"/>
            </w:pPr>
            <w:r>
              <w:rPr>
                <w:b w:val="0"/>
                <w:sz w:val="16"/>
              </w:rPr>
              <w:t>Wide shot</w:t>
            </w:r>
          </w:p>
        </w:tc>
        <w:tc>
          <w:tcPr>
            <w:tcW w:type="dxa" w:w="1152"/>
          </w:tcPr>
          <w:p>
            <w:pPr>
              <w:jc w:val="left"/>
            </w:pPr>
            <w:r>
              <w:rPr>
                <w:b w:val="0"/>
                <w:sz w:val="16"/>
              </w:rPr>
              <w:t>Slightly faded distance tones</w:t>
            </w:r>
          </w:p>
        </w:tc>
        <w:tc>
          <w:tcPr>
            <w:tcW w:type="dxa" w:w="1440"/>
          </w:tcPr>
          <w:p>
            <w:pPr>
              <w:jc w:val="left"/>
            </w:pPr>
            <w:r>
              <w:rPr>
                <w:b w:val="0"/>
                <w:sz w:val="16"/>
              </w:rPr>
              <w:t>The perpetual delay — almost arriving, never here</w:t>
            </w:r>
          </w:p>
        </w:tc>
        <w:tc>
          <w:tcPr>
            <w:tcW w:type="dxa" w:w="1440"/>
          </w:tcPr>
          <w:p>
            <w:pPr>
              <w:jc w:val="left"/>
            </w:pPr>
            <w:r>
              <w:rPr>
                <w:b w:val="0"/>
                <w:sz w:val="16"/>
              </w:rPr>
              <w:t>Future Alex waving from permanent distance; never approaching</w:t>
            </w:r>
          </w:p>
        </w:tc>
        <w:tc>
          <w:tcPr>
            <w:tcW w:type="dxa" w:w="1800"/>
          </w:tcPr>
          <w:p>
            <w:pPr>
              <w:jc w:val="left"/>
            </w:pPr>
            <w:r>
              <w:rPr>
                <w:b w:val="0"/>
                <w:sz w:val="16"/>
              </w:rPr>
              <w:t>Static. Distance maintained; Future Alex's wave held. 3s.</w:t>
            </w:r>
          </w:p>
        </w:tc>
      </w:tr>
      <w:tr>
        <w:tc>
          <w:tcPr>
            <w:tcW w:type="dxa" w:w="504"/>
          </w:tcPr>
          <w:p>
            <w:pPr>
              <w:jc w:val="left"/>
            </w:pPr>
            <w:r>
              <w:rPr>
                <w:b/>
                <w:color w:val="999999"/>
                <w:sz w:val="18"/>
              </w:rPr>
              <w:t>106</w:t>
            </w:r>
          </w:p>
        </w:tc>
        <w:tc>
          <w:tcPr>
            <w:tcW w:type="dxa" w:w="2448"/>
          </w:tcPr>
          <w:p>
            <w:pPr>
              <w:jc w:val="left"/>
            </w:pPr>
            <w:r>
              <w:rPr>
                <w:b/>
                <w:sz w:val="18"/>
              </w:rPr>
              <w:t>Present Bias is the operating system.</w:t>
            </w:r>
          </w:p>
        </w:tc>
        <w:tc>
          <w:tcPr>
            <w:tcW w:type="dxa" w:w="3600"/>
          </w:tcPr>
          <w:p>
            <w:pPr>
              <w:jc w:val="left"/>
            </w:pPr>
            <w:r>
              <w:rPr>
                <w:b w:val="0"/>
                <w:sz w:val="16"/>
              </w:rPr>
              <w:t>Wide diagram. A flat OS boot screen: 'PRESENT BIAS — OPERATING SYSTEM v∞.' Boot complete. Below it: two app icons — REWARD TRAP and MENTAL ACCOUNTING — starting up.</w:t>
            </w:r>
          </w:p>
        </w:tc>
        <w:tc>
          <w:tcPr>
            <w:tcW w:type="dxa" w:w="1296"/>
          </w:tcPr>
          <w:p>
            <w:pPr>
              <w:jc w:val="left"/>
            </w:pPr>
            <w:r>
              <w:rPr>
                <w:b w:val="0"/>
                <w:sz w:val="16"/>
              </w:rPr>
              <w:t>Wide diagram shot</w:t>
            </w:r>
          </w:p>
        </w:tc>
        <w:tc>
          <w:tcPr>
            <w:tcW w:type="dxa" w:w="1152"/>
          </w:tcPr>
          <w:p>
            <w:pPr>
              <w:jc w:val="left"/>
            </w:pPr>
            <w:r>
              <w:rPr>
                <w:b w:val="0"/>
                <w:sz w:val="16"/>
              </w:rPr>
              <w:t>Flat, tech-referential white</w:t>
            </w:r>
          </w:p>
        </w:tc>
        <w:tc>
          <w:tcPr>
            <w:tcW w:type="dxa" w:w="1440"/>
          </w:tcPr>
          <w:p>
            <w:pPr>
              <w:jc w:val="left"/>
            </w:pPr>
            <w:r>
              <w:rPr>
                <w:b w:val="0"/>
                <w:sz w:val="16"/>
              </w:rPr>
              <w:t>Architecture stated — Trap 3 is foundational</w:t>
            </w:r>
          </w:p>
        </w:tc>
        <w:tc>
          <w:tcPr>
            <w:tcW w:type="dxa" w:w="1440"/>
          </w:tcPr>
          <w:p>
            <w:pPr>
              <w:jc w:val="left"/>
            </w:pPr>
            <w:r>
              <w:rPr>
                <w:b w:val="0"/>
                <w:sz w:val="16"/>
              </w:rPr>
              <w:t>OS boot screen: PRESENT BIAS; two app icons loading beneath</w:t>
            </w:r>
          </w:p>
        </w:tc>
        <w:tc>
          <w:tcPr>
            <w:tcW w:type="dxa" w:w="1800"/>
          </w:tcPr>
          <w:p>
            <w:pPr>
              <w:jc w:val="left"/>
            </w:pPr>
            <w:r>
              <w:rPr>
                <w:b w:val="0"/>
                <w:sz w:val="16"/>
              </w:rPr>
              <w:t>Static. Boot sequence completes; app icons appear. 3s.</w:t>
            </w:r>
          </w:p>
        </w:tc>
      </w:tr>
      <w:tr>
        <w:tc>
          <w:tcPr>
            <w:tcW w:type="dxa" w:w="504"/>
          </w:tcPr>
          <w:p>
            <w:pPr>
              <w:jc w:val="left"/>
            </w:pPr>
            <w:r>
              <w:rPr>
                <w:b/>
                <w:color w:val="999999"/>
                <w:sz w:val="18"/>
              </w:rPr>
              <w:t>107</w:t>
            </w:r>
          </w:p>
        </w:tc>
        <w:tc>
          <w:tcPr>
            <w:tcW w:type="dxa" w:w="2448"/>
          </w:tcPr>
          <w:p>
            <w:pPr>
              <w:jc w:val="left"/>
            </w:pPr>
            <w:r>
              <w:rPr>
                <w:b/>
                <w:sz w:val="18"/>
              </w:rPr>
              <w:t>Trap One and Trap Two are the applications running on top of it.</w:t>
            </w:r>
          </w:p>
        </w:tc>
        <w:tc>
          <w:tcPr>
            <w:tcW w:type="dxa" w:w="3600"/>
          </w:tcPr>
          <w:p>
            <w:pPr>
              <w:jc w:val="left"/>
            </w:pPr>
            <w:r>
              <w:rPr>
                <w:b w:val="0"/>
                <w:sz w:val="16"/>
              </w:rPr>
              <w:t>Wide shot. The OS diagram: PRESENT BIAS as base. REWARD TRAP and MENTAL ACCOUNTING as app windows open above. The apps depend on the OS. Kill the OS — the apps have no foundation.</w:t>
            </w:r>
          </w:p>
        </w:tc>
        <w:tc>
          <w:tcPr>
            <w:tcW w:type="dxa" w:w="1296"/>
          </w:tcPr>
          <w:p>
            <w:pPr>
              <w:jc w:val="left"/>
            </w:pPr>
            <w:r>
              <w:rPr>
                <w:b w:val="0"/>
                <w:sz w:val="16"/>
              </w:rPr>
              <w:t>Wide shot</w:t>
            </w:r>
          </w:p>
        </w:tc>
        <w:tc>
          <w:tcPr>
            <w:tcW w:type="dxa" w:w="1152"/>
          </w:tcPr>
          <w:p>
            <w:pPr>
              <w:jc w:val="left"/>
            </w:pPr>
            <w:r>
              <w:rPr>
                <w:b w:val="0"/>
                <w:sz w:val="16"/>
              </w:rPr>
              <w:t>Flat, tech-metaphor white</w:t>
            </w:r>
          </w:p>
        </w:tc>
        <w:tc>
          <w:tcPr>
            <w:tcW w:type="dxa" w:w="1440"/>
          </w:tcPr>
          <w:p>
            <w:pPr>
              <w:jc w:val="left"/>
            </w:pPr>
            <w:r>
              <w:rPr>
                <w:b w:val="0"/>
                <w:sz w:val="16"/>
              </w:rPr>
              <w:t>The dependency structure — OS and apps</w:t>
            </w:r>
          </w:p>
        </w:tc>
        <w:tc>
          <w:tcPr>
            <w:tcW w:type="dxa" w:w="1440"/>
          </w:tcPr>
          <w:p>
            <w:pPr>
              <w:jc w:val="left"/>
            </w:pPr>
            <w:r>
              <w:rPr>
                <w:b w:val="0"/>
                <w:sz w:val="16"/>
              </w:rPr>
              <w:t>Present Bias OS; Reward Trap and Mental Accounting apps open on top</w:t>
            </w:r>
          </w:p>
        </w:tc>
        <w:tc>
          <w:tcPr>
            <w:tcW w:type="dxa" w:w="1800"/>
          </w:tcPr>
          <w:p>
            <w:pPr>
              <w:jc w:val="left"/>
            </w:pPr>
            <w:r>
              <w:rPr>
                <w:b w:val="0"/>
                <w:sz w:val="16"/>
              </w:rPr>
              <w:t>Static. Dependency structure clear; apps sit on OS layer. 3s.</w:t>
            </w:r>
          </w:p>
        </w:tc>
      </w:tr>
      <w:tr>
        <w:tc>
          <w:tcPr>
            <w:tcW w:type="dxa" w:w="504"/>
          </w:tcPr>
          <w:p>
            <w:pPr>
              <w:jc w:val="left"/>
            </w:pPr>
            <w:r>
              <w:rPr>
                <w:b/>
                <w:color w:val="999999"/>
                <w:sz w:val="18"/>
              </w:rPr>
              <w:t>108</w:t>
            </w:r>
          </w:p>
        </w:tc>
        <w:tc>
          <w:tcPr>
            <w:tcW w:type="dxa" w:w="2448"/>
          </w:tcPr>
          <w:p>
            <w:pPr>
              <w:jc w:val="left"/>
            </w:pPr>
            <w:r>
              <w:rPr>
                <w:b/>
                <w:sz w:val="18"/>
              </w:rPr>
              <w:t>A 2024 study in the Journal of Behavioral Decision Making</w:t>
            </w:r>
          </w:p>
        </w:tc>
        <w:tc>
          <w:tcPr>
            <w:tcW w:type="dxa" w:w="3600"/>
          </w:tcPr>
          <w:p>
            <w:pPr>
              <w:jc w:val="left"/>
            </w:pPr>
            <w:r>
              <w:rPr>
                <w:b w:val="0"/>
                <w:sz w:val="16"/>
              </w:rPr>
              <w:t>Wide shot. A journal cover — flat, academic, credible. 'JOURNAL OF BEHAVIORAL DECISION MAKING · 2024.' Label and year prominent.</w:t>
            </w:r>
          </w:p>
        </w:tc>
        <w:tc>
          <w:tcPr>
            <w:tcW w:type="dxa" w:w="1296"/>
          </w:tcPr>
          <w:p>
            <w:pPr>
              <w:jc w:val="left"/>
            </w:pPr>
            <w:r>
              <w:rPr>
                <w:b w:val="0"/>
                <w:sz w:val="16"/>
              </w:rPr>
              <w:t>Wide shot</w:t>
            </w:r>
          </w:p>
        </w:tc>
        <w:tc>
          <w:tcPr>
            <w:tcW w:type="dxa" w:w="1152"/>
          </w:tcPr>
          <w:p>
            <w:pPr>
              <w:jc w:val="left"/>
            </w:pPr>
            <w:r>
              <w:rPr>
                <w:b w:val="0"/>
                <w:sz w:val="16"/>
              </w:rPr>
              <w:t>Flat, academic white</w:t>
            </w:r>
          </w:p>
        </w:tc>
        <w:tc>
          <w:tcPr>
            <w:tcW w:type="dxa" w:w="1440"/>
          </w:tcPr>
          <w:p>
            <w:pPr>
              <w:jc w:val="left"/>
            </w:pPr>
            <w:r>
              <w:rPr>
                <w:b w:val="0"/>
                <w:sz w:val="16"/>
              </w:rPr>
              <w:t>Evidence arrives — specific and datable</w:t>
            </w:r>
          </w:p>
        </w:tc>
        <w:tc>
          <w:tcPr>
            <w:tcW w:type="dxa" w:w="1440"/>
          </w:tcPr>
          <w:p>
            <w:pPr>
              <w:jc w:val="left"/>
            </w:pPr>
            <w:r>
              <w:rPr>
                <w:b w:val="0"/>
                <w:sz w:val="16"/>
              </w:rPr>
              <w:t>Journal cover: 2024 issue; label prominent</w:t>
            </w:r>
          </w:p>
        </w:tc>
        <w:tc>
          <w:tcPr>
            <w:tcW w:type="dxa" w:w="1800"/>
          </w:tcPr>
          <w:p>
            <w:pPr>
              <w:jc w:val="left"/>
            </w:pPr>
            <w:r>
              <w:rPr>
                <w:b w:val="0"/>
                <w:sz w:val="16"/>
              </w:rPr>
              <w:t>Static. Journal cover clean and specific. 2s.</w:t>
            </w:r>
          </w:p>
        </w:tc>
      </w:tr>
      <w:tr>
        <w:tc>
          <w:tcPr>
            <w:tcW w:type="dxa" w:w="504"/>
          </w:tcPr>
          <w:p>
            <w:pPr>
              <w:jc w:val="left"/>
            </w:pPr>
            <w:r>
              <w:rPr>
                <w:b/>
                <w:color w:val="999999"/>
                <w:sz w:val="18"/>
              </w:rPr>
              <w:t>109</w:t>
            </w:r>
          </w:p>
        </w:tc>
        <w:tc>
          <w:tcPr>
            <w:tcW w:type="dxa" w:w="2448"/>
          </w:tcPr>
          <w:p>
            <w:pPr>
              <w:jc w:val="left"/>
            </w:pPr>
            <w:r>
              <w:rPr>
                <w:b/>
                <w:sz w:val="18"/>
              </w:rPr>
              <w:t>tracked fourteen thousand participants.</w:t>
            </w:r>
          </w:p>
        </w:tc>
        <w:tc>
          <w:tcPr>
            <w:tcW w:type="dxa" w:w="3600"/>
          </w:tcPr>
          <w:p>
            <w:pPr>
              <w:jc w:val="left"/>
            </w:pPr>
            <w:r>
              <w:rPr>
                <w:b w:val="0"/>
                <w:sz w:val="16"/>
              </w:rPr>
              <w:t>Wide shot. A grid of small human icons: 14,000 arranged in rows. Scale visible. This is not a small study.</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Scale — 14,000 is meaningful</w:t>
            </w:r>
          </w:p>
        </w:tc>
        <w:tc>
          <w:tcPr>
            <w:tcW w:type="dxa" w:w="1440"/>
          </w:tcPr>
          <w:p>
            <w:pPr>
              <w:jc w:val="left"/>
            </w:pPr>
            <w:r>
              <w:rPr>
                <w:b w:val="0"/>
                <w:sz w:val="16"/>
              </w:rPr>
              <w:t>Grid of 14,000 participant icons; scale communicated</w:t>
            </w:r>
          </w:p>
        </w:tc>
        <w:tc>
          <w:tcPr>
            <w:tcW w:type="dxa" w:w="1800"/>
          </w:tcPr>
          <w:p>
            <w:pPr>
              <w:jc w:val="left"/>
            </w:pPr>
            <w:r>
              <w:rPr>
                <w:b w:val="0"/>
                <w:sz w:val="16"/>
              </w:rPr>
              <w:t>Static. Grid fills frame systematically. 2s.</w:t>
            </w:r>
          </w:p>
        </w:tc>
      </w:tr>
      <w:tr>
        <w:tc>
          <w:tcPr>
            <w:tcW w:type="dxa" w:w="504"/>
          </w:tcPr>
          <w:p>
            <w:pPr>
              <w:jc w:val="left"/>
            </w:pPr>
            <w:r>
              <w:rPr>
                <w:b/>
                <w:color w:val="999999"/>
                <w:sz w:val="18"/>
              </w:rPr>
              <w:t>110</w:t>
            </w:r>
          </w:p>
        </w:tc>
        <w:tc>
          <w:tcPr>
            <w:tcW w:type="dxa" w:w="2448"/>
          </w:tcPr>
          <w:p>
            <w:pPr>
              <w:jc w:val="left"/>
            </w:pPr>
            <w:r>
              <w:rPr>
                <w:b/>
                <w:sz w:val="18"/>
              </w:rPr>
              <w:t>People who could mentally picture their future self as the same person</w:t>
            </w:r>
          </w:p>
        </w:tc>
        <w:tc>
          <w:tcPr>
            <w:tcW w:type="dxa" w:w="3600"/>
          </w:tcPr>
          <w:p>
            <w:pPr>
              <w:jc w:val="left"/>
            </w:pPr>
            <w:r>
              <w:rPr>
                <w:b w:val="0"/>
                <w:sz w:val="16"/>
              </w:rPr>
              <w:t>Wide shot. Two Alex figures — Present and Future — but now they overlap, merge slightly. They share the same face. Same posture. The gap closes. Future Alex is Alex.</w:t>
            </w:r>
          </w:p>
        </w:tc>
        <w:tc>
          <w:tcPr>
            <w:tcW w:type="dxa" w:w="1296"/>
          </w:tcPr>
          <w:p>
            <w:pPr>
              <w:jc w:val="left"/>
            </w:pPr>
            <w:r>
              <w:rPr>
                <w:b w:val="0"/>
                <w:sz w:val="16"/>
              </w:rPr>
              <w:t>Wide shot</w:t>
            </w:r>
          </w:p>
        </w:tc>
        <w:tc>
          <w:tcPr>
            <w:tcW w:type="dxa" w:w="1152"/>
          </w:tcPr>
          <w:p>
            <w:pPr>
              <w:jc w:val="left"/>
            </w:pPr>
            <w:r>
              <w:rPr>
                <w:b w:val="0"/>
                <w:sz w:val="16"/>
              </w:rPr>
              <w:t>Flat, warm neutral</w:t>
            </w:r>
          </w:p>
        </w:tc>
        <w:tc>
          <w:tcPr>
            <w:tcW w:type="dxa" w:w="1440"/>
          </w:tcPr>
          <w:p>
            <w:pPr>
              <w:jc w:val="left"/>
            </w:pPr>
            <w:r>
              <w:rPr>
                <w:b w:val="0"/>
                <w:sz w:val="16"/>
              </w:rPr>
              <w:t>The intervention — identity continuity</w:t>
            </w:r>
          </w:p>
        </w:tc>
        <w:tc>
          <w:tcPr>
            <w:tcW w:type="dxa" w:w="1440"/>
          </w:tcPr>
          <w:p>
            <w:pPr>
              <w:jc w:val="left"/>
            </w:pPr>
            <w:r>
              <w:rPr>
                <w:b w:val="0"/>
                <w:sz w:val="16"/>
              </w:rPr>
              <w:t>Present and Future Alex overlapping; same face emerging</w:t>
            </w:r>
          </w:p>
        </w:tc>
        <w:tc>
          <w:tcPr>
            <w:tcW w:type="dxa" w:w="1800"/>
          </w:tcPr>
          <w:p>
            <w:pPr>
              <w:jc w:val="left"/>
            </w:pPr>
            <w:r>
              <w:rPr>
                <w:b w:val="0"/>
                <w:sz w:val="16"/>
              </w:rPr>
              <w:t>Static. Overlap deliberate; same-person recognition visible. 3s.</w:t>
            </w:r>
          </w:p>
        </w:tc>
      </w:tr>
      <w:tr>
        <w:tc>
          <w:tcPr>
            <w:tcW w:type="dxa" w:w="504"/>
          </w:tcPr>
          <w:p>
            <w:pPr>
              <w:jc w:val="left"/>
            </w:pPr>
            <w:r>
              <w:rPr>
                <w:b/>
                <w:color w:val="999999"/>
                <w:sz w:val="18"/>
              </w:rPr>
              <w:t>111</w:t>
            </w:r>
          </w:p>
        </w:tc>
        <w:tc>
          <w:tcPr>
            <w:tcW w:type="dxa" w:w="2448"/>
          </w:tcPr>
          <w:p>
            <w:pPr>
              <w:jc w:val="left"/>
            </w:pPr>
            <w:r>
              <w:rPr>
                <w:b/>
                <w:sz w:val="18"/>
              </w:rPr>
              <w:t>made twenty-three percent better financial decisions</w:t>
            </w:r>
          </w:p>
        </w:tc>
        <w:tc>
          <w:tcPr>
            <w:tcW w:type="dxa" w:w="3600"/>
          </w:tcPr>
          <w:p>
            <w:pPr>
              <w:jc w:val="left"/>
            </w:pPr>
            <w:r>
              <w:rPr>
                <w:b w:val="0"/>
                <w:sz w:val="16"/>
              </w:rPr>
              <w:t>Wide diagram. A comparison bar: CONTROL GROUP vs FUTURE SELF GROUP. The future-self group bar is 23% taller. Bold label: '+23% BETTER DECISIONS.' One change. No apps, no advisors.</w:t>
            </w:r>
          </w:p>
        </w:tc>
        <w:tc>
          <w:tcPr>
            <w:tcW w:type="dxa" w:w="1296"/>
          </w:tcPr>
          <w:p>
            <w:pPr>
              <w:jc w:val="left"/>
            </w:pPr>
            <w:r>
              <w:rPr>
                <w:b w:val="0"/>
                <w:sz w:val="16"/>
              </w:rPr>
              <w:t>Wide diagram shot</w:t>
            </w:r>
          </w:p>
        </w:tc>
        <w:tc>
          <w:tcPr>
            <w:tcW w:type="dxa" w:w="1152"/>
          </w:tcPr>
          <w:p>
            <w:pPr>
              <w:jc w:val="left"/>
            </w:pPr>
            <w:r>
              <w:rPr>
                <w:b w:val="0"/>
                <w:sz w:val="16"/>
              </w:rPr>
              <w:t>Flat, white, green 23% bar</w:t>
            </w:r>
          </w:p>
        </w:tc>
        <w:tc>
          <w:tcPr>
            <w:tcW w:type="dxa" w:w="1440"/>
          </w:tcPr>
          <w:p>
            <w:pPr>
              <w:jc w:val="left"/>
            </w:pPr>
            <w:r>
              <w:rPr>
                <w:b w:val="0"/>
                <w:sz w:val="16"/>
              </w:rPr>
              <w:t>The result — measurable and specific</w:t>
            </w:r>
          </w:p>
        </w:tc>
        <w:tc>
          <w:tcPr>
            <w:tcW w:type="dxa" w:w="1440"/>
          </w:tcPr>
          <w:p>
            <w:pPr>
              <w:jc w:val="left"/>
            </w:pPr>
            <w:r>
              <w:rPr>
                <w:b w:val="0"/>
                <w:sz w:val="16"/>
              </w:rPr>
              <w:t>Comparison bars; future-self group 23% higher; label prominent</w:t>
            </w:r>
          </w:p>
        </w:tc>
        <w:tc>
          <w:tcPr>
            <w:tcW w:type="dxa" w:w="1800"/>
          </w:tcPr>
          <w:p>
            <w:pPr>
              <w:jc w:val="left"/>
            </w:pPr>
            <w:r>
              <w:rPr>
                <w:b w:val="0"/>
                <w:sz w:val="16"/>
              </w:rPr>
              <w:t>Static. 23% difference prominent. 3s.</w:t>
            </w:r>
          </w:p>
        </w:tc>
      </w:tr>
      <w:tr>
        <w:tc>
          <w:tcPr>
            <w:tcW w:type="dxa" w:w="504"/>
          </w:tcPr>
          <w:p>
            <w:pPr>
              <w:jc w:val="left"/>
            </w:pPr>
            <w:r>
              <w:rPr>
                <w:b/>
                <w:color w:val="999999"/>
                <w:sz w:val="18"/>
              </w:rPr>
              <w:t>112</w:t>
            </w:r>
          </w:p>
        </w:tc>
        <w:tc>
          <w:tcPr>
            <w:tcW w:type="dxa" w:w="2448"/>
          </w:tcPr>
          <w:p>
            <w:pPr>
              <w:jc w:val="left"/>
            </w:pPr>
            <w:r>
              <w:rPr>
                <w:b/>
                <w:sz w:val="18"/>
              </w:rPr>
              <w:t>without any other intervention.</w:t>
            </w:r>
          </w:p>
        </w:tc>
        <w:tc>
          <w:tcPr>
            <w:tcW w:type="dxa" w:w="3600"/>
          </w:tcPr>
          <w:p>
            <w:pPr>
              <w:jc w:val="left"/>
            </w:pPr>
            <w:r>
              <w:rPr>
                <w:b w:val="0"/>
                <w:sz w:val="16"/>
              </w:rPr>
              <w:t>Wide shot, white background. A clean panel: 'NO BUDGETING APP. NO ADVISOR. NO PRODUCT.' Just one change in perception. Label: 'ZERO ADDITIONAL INTERVENTION.'</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Simplicity of the finding — one thing changed one outcome</w:t>
            </w:r>
          </w:p>
        </w:tc>
        <w:tc>
          <w:tcPr>
            <w:tcW w:type="dxa" w:w="1440"/>
          </w:tcPr>
          <w:p>
            <w:pPr>
              <w:jc w:val="left"/>
            </w:pPr>
            <w:r>
              <w:rPr>
                <w:b w:val="0"/>
                <w:sz w:val="16"/>
              </w:rPr>
              <w:t>Three crossed-out interventions; ZERO ADDITIONAL INTERVENTION label</w:t>
            </w:r>
          </w:p>
        </w:tc>
        <w:tc>
          <w:tcPr>
            <w:tcW w:type="dxa" w:w="1800"/>
          </w:tcPr>
          <w:p>
            <w:pPr>
              <w:jc w:val="left"/>
            </w:pPr>
            <w:r>
              <w:rPr>
                <w:b w:val="0"/>
                <w:sz w:val="16"/>
              </w:rPr>
              <w:t>Static. Crossed-out items clear; label emphatic. 2s.</w:t>
            </w:r>
          </w:p>
        </w:tc>
      </w:tr>
      <w:tr>
        <w:tc>
          <w:tcPr>
            <w:tcW w:type="dxa" w:w="504"/>
          </w:tcPr>
          <w:p>
            <w:pPr>
              <w:jc w:val="left"/>
            </w:pPr>
            <w:r>
              <w:rPr>
                <w:b/>
                <w:color w:val="999999"/>
                <w:sz w:val="18"/>
              </w:rPr>
              <w:t>113</w:t>
            </w:r>
          </w:p>
        </w:tc>
        <w:tc>
          <w:tcPr>
            <w:tcW w:type="dxa" w:w="2448"/>
          </w:tcPr>
          <w:p>
            <w:pPr>
              <w:jc w:val="left"/>
            </w:pPr>
            <w:r>
              <w:rPr>
                <w:b/>
                <w:sz w:val="18"/>
              </w:rPr>
              <w:t>Not a budgeting app. Not a financial advisor.</w:t>
            </w:r>
          </w:p>
        </w:tc>
        <w:tc>
          <w:tcPr>
            <w:tcW w:type="dxa" w:w="3600"/>
          </w:tcPr>
          <w:p>
            <w:pPr>
              <w:jc w:val="left"/>
            </w:pPr>
            <w:r>
              <w:rPr>
                <w:b w:val="0"/>
                <w:sz w:val="16"/>
              </w:rPr>
              <w:t>Wide shot. Two icons: a budgeting app logo and a financial advisor figure. Both crossed out with bold X marks. Not required. Not the intervention.</w:t>
            </w:r>
          </w:p>
        </w:tc>
        <w:tc>
          <w:tcPr>
            <w:tcW w:type="dxa" w:w="1296"/>
          </w:tcPr>
          <w:p>
            <w:pPr>
              <w:jc w:val="left"/>
            </w:pPr>
            <w:r>
              <w:rPr>
                <w:b w:val="0"/>
                <w:sz w:val="16"/>
              </w:rPr>
              <w:t>Wide shot</w:t>
            </w:r>
          </w:p>
        </w:tc>
        <w:tc>
          <w:tcPr>
            <w:tcW w:type="dxa" w:w="1152"/>
          </w:tcPr>
          <w:p>
            <w:pPr>
              <w:jc w:val="left"/>
            </w:pPr>
            <w:r>
              <w:rPr>
                <w:b w:val="0"/>
                <w:sz w:val="16"/>
              </w:rPr>
              <w:t>Flat, white, red X marks</w:t>
            </w:r>
          </w:p>
        </w:tc>
        <w:tc>
          <w:tcPr>
            <w:tcW w:type="dxa" w:w="1440"/>
          </w:tcPr>
          <w:p>
            <w:pPr>
              <w:jc w:val="left"/>
            </w:pPr>
            <w:r>
              <w:rPr>
                <w:b w:val="0"/>
                <w:sz w:val="16"/>
              </w:rPr>
              <w:t>What was NOT needed — the reframe</w:t>
            </w:r>
          </w:p>
        </w:tc>
        <w:tc>
          <w:tcPr>
            <w:tcW w:type="dxa" w:w="1440"/>
          </w:tcPr>
          <w:p>
            <w:pPr>
              <w:jc w:val="left"/>
            </w:pPr>
            <w:r>
              <w:rPr>
                <w:b w:val="0"/>
                <w:sz w:val="16"/>
              </w:rPr>
              <w:t>App and advisor icons; bold red X marks; not the answer</w:t>
            </w:r>
          </w:p>
        </w:tc>
        <w:tc>
          <w:tcPr>
            <w:tcW w:type="dxa" w:w="1800"/>
          </w:tcPr>
          <w:p>
            <w:pPr>
              <w:jc w:val="left"/>
            </w:pPr>
            <w:r>
              <w:rPr>
                <w:b w:val="0"/>
                <w:sz w:val="16"/>
              </w:rPr>
              <w:t>Static. X marks clear. 2s.</w:t>
            </w:r>
          </w:p>
        </w:tc>
      </w:tr>
      <w:tr>
        <w:tc>
          <w:tcPr>
            <w:tcW w:type="dxa" w:w="504"/>
          </w:tcPr>
          <w:p>
            <w:pPr>
              <w:jc w:val="left"/>
            </w:pPr>
            <w:r>
              <w:rPr>
                <w:b/>
                <w:color w:val="999999"/>
                <w:sz w:val="18"/>
              </w:rPr>
              <w:t>114</w:t>
            </w:r>
          </w:p>
        </w:tc>
        <w:tc>
          <w:tcPr>
            <w:tcW w:type="dxa" w:w="2448"/>
          </w:tcPr>
          <w:p>
            <w:pPr>
              <w:jc w:val="left"/>
            </w:pPr>
            <w:r>
              <w:rPr>
                <w:b/>
                <w:sz w:val="18"/>
              </w:rPr>
              <w:t>Just the ability to see Future Alex as Alex.</w:t>
            </w:r>
          </w:p>
        </w:tc>
        <w:tc>
          <w:tcPr>
            <w:tcW w:type="dxa" w:w="3600"/>
          </w:tcPr>
          <w:p>
            <w:pPr>
              <w:jc w:val="left"/>
            </w:pPr>
            <w:r>
              <w:rPr>
                <w:b w:val="0"/>
                <w:sz w:val="16"/>
              </w:rPr>
              <w:t>Wide shot. Present Alex and Future Alex stand side by side — same height, same appearance, same expression. They are the same person. The gap is gone. The distance is gone.</w:t>
            </w:r>
          </w:p>
        </w:tc>
        <w:tc>
          <w:tcPr>
            <w:tcW w:type="dxa" w:w="1296"/>
          </w:tcPr>
          <w:p>
            <w:pPr>
              <w:jc w:val="left"/>
            </w:pPr>
            <w:r>
              <w:rPr>
                <w:b w:val="0"/>
                <w:sz w:val="16"/>
              </w:rPr>
              <w:t>Wide shot</w:t>
            </w:r>
          </w:p>
        </w:tc>
        <w:tc>
          <w:tcPr>
            <w:tcW w:type="dxa" w:w="1152"/>
          </w:tcPr>
          <w:p>
            <w:pPr>
              <w:jc w:val="left"/>
            </w:pPr>
            <w:r>
              <w:rPr>
                <w:b w:val="0"/>
                <w:sz w:val="16"/>
              </w:rPr>
              <w:t>Flat, warm neutral</w:t>
            </w:r>
          </w:p>
        </w:tc>
        <w:tc>
          <w:tcPr>
            <w:tcW w:type="dxa" w:w="1440"/>
          </w:tcPr>
          <w:p>
            <w:pPr>
              <w:jc w:val="left"/>
            </w:pPr>
            <w:r>
              <w:rPr>
                <w:b w:val="0"/>
                <w:sz w:val="16"/>
              </w:rPr>
              <w:t>The resolution — same person, same stake</w:t>
            </w:r>
          </w:p>
        </w:tc>
        <w:tc>
          <w:tcPr>
            <w:tcW w:type="dxa" w:w="1440"/>
          </w:tcPr>
          <w:p>
            <w:pPr>
              <w:jc w:val="left"/>
            </w:pPr>
            <w:r>
              <w:rPr>
                <w:b w:val="0"/>
                <w:sz w:val="16"/>
              </w:rPr>
              <w:t>Present and Future Alex identical side by side; gap closed</w:t>
            </w:r>
          </w:p>
        </w:tc>
        <w:tc>
          <w:tcPr>
            <w:tcW w:type="dxa" w:w="1800"/>
          </w:tcPr>
          <w:p>
            <w:pPr>
              <w:jc w:val="left"/>
            </w:pPr>
            <w:r>
              <w:rPr>
                <w:b w:val="0"/>
                <w:sz w:val="16"/>
              </w:rPr>
              <w:t>Static. Identical figures; no gap. 3s.</w:t>
            </w:r>
          </w:p>
        </w:tc>
      </w:tr>
      <w:tr>
        <w:tc>
          <w:tcPr>
            <w:tcW w:type="dxa" w:w="8640"/>
            <w:gridSpan w:val="8"/>
            <w:shd w:val="clear" w:color="auto" w:fill="B02A2A"/>
          </w:tcPr>
          <w:p>
            <w:pPr>
              <w:jc w:val="center"/>
            </w:pPr>
            <w:r>
              <w:rPr>
                <w:b/>
                <w:color w:val="FFFFFF"/>
                <w:sz w:val="18"/>
              </w:rPr>
              <w:t>── SYSTEM CLOSE ──</w:t>
            </w:r>
          </w:p>
        </w:tc>
      </w:tr>
      <w:tr>
        <w:tc>
          <w:tcPr>
            <w:tcW w:type="dxa" w:w="504"/>
          </w:tcPr>
          <w:p>
            <w:pPr>
              <w:jc w:val="left"/>
            </w:pPr>
            <w:r>
              <w:rPr>
                <w:b/>
                <w:color w:val="999999"/>
                <w:sz w:val="18"/>
              </w:rPr>
              <w:t>115</w:t>
            </w:r>
          </w:p>
        </w:tc>
        <w:tc>
          <w:tcPr>
            <w:tcW w:type="dxa" w:w="2448"/>
          </w:tcPr>
          <w:p>
            <w:pPr>
              <w:jc w:val="left"/>
            </w:pPr>
            <w:r>
              <w:rPr>
                <w:b/>
                <w:sz w:val="18"/>
              </w:rPr>
              <w:t>Here's what makes these three traps expensive: they don't work separately.</w:t>
            </w:r>
          </w:p>
        </w:tc>
        <w:tc>
          <w:tcPr>
            <w:tcW w:type="dxa" w:w="3600"/>
          </w:tcPr>
          <w:p>
            <w:pPr>
              <w:jc w:val="left"/>
            </w:pPr>
            <w:r>
              <w:rPr>
                <w:b w:val="0"/>
                <w:sz w:val="16"/>
              </w:rPr>
              <w:t>Wide shot. Three gear icons — REWARD TRAP, MENTAL ACCOUNTING, PRESENT BIAS — floating unconnected. Then they move toward each other and lock together. The system forms.</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system assembled — three gears locking</w:t>
            </w:r>
          </w:p>
        </w:tc>
        <w:tc>
          <w:tcPr>
            <w:tcW w:type="dxa" w:w="1440"/>
          </w:tcPr>
          <w:p>
            <w:pPr>
              <w:jc w:val="left"/>
            </w:pPr>
            <w:r>
              <w:rPr>
                <w:b w:val="0"/>
                <w:sz w:val="16"/>
              </w:rPr>
              <w:t>Three separate gear icons locking together; system forming</w:t>
            </w:r>
          </w:p>
        </w:tc>
        <w:tc>
          <w:tcPr>
            <w:tcW w:type="dxa" w:w="1800"/>
          </w:tcPr>
          <w:p>
            <w:pPr>
              <w:jc w:val="left"/>
            </w:pPr>
            <w:r>
              <w:rPr>
                <w:b w:val="0"/>
                <w:sz w:val="16"/>
              </w:rPr>
              <w:t>Animated. Gears float; connect; begin spinning together. 3s.</w:t>
            </w:r>
          </w:p>
        </w:tc>
      </w:tr>
      <w:tr>
        <w:tc>
          <w:tcPr>
            <w:tcW w:type="dxa" w:w="504"/>
          </w:tcPr>
          <w:p>
            <w:pPr>
              <w:jc w:val="left"/>
            </w:pPr>
            <w:r>
              <w:rPr>
                <w:b/>
                <w:color w:val="999999"/>
                <w:sz w:val="18"/>
              </w:rPr>
              <w:t>116</w:t>
            </w:r>
          </w:p>
        </w:tc>
        <w:tc>
          <w:tcPr>
            <w:tcW w:type="dxa" w:w="2448"/>
          </w:tcPr>
          <w:p>
            <w:pPr>
              <w:jc w:val="left"/>
            </w:pPr>
            <w:r>
              <w:rPr>
                <w:b/>
                <w:sz w:val="18"/>
              </w:rPr>
              <w:t>The Reward Trap fires on Friday.</w:t>
            </w:r>
          </w:p>
        </w:tc>
        <w:tc>
          <w:tcPr>
            <w:tcW w:type="dxa" w:w="3600"/>
          </w:tcPr>
          <w:p>
            <w:pPr>
              <w:jc w:val="left"/>
            </w:pPr>
            <w:r>
              <w:rPr>
                <w:b w:val="0"/>
                <w:sz w:val="16"/>
              </w:rPr>
              <w:t>Wide shot. Gear 1 (REWARD TRAP) spins. Alex's phone notification visible. Trap 1 engages automatically.</w:t>
            </w:r>
          </w:p>
        </w:tc>
        <w:tc>
          <w:tcPr>
            <w:tcW w:type="dxa" w:w="1296"/>
          </w:tcPr>
          <w:p>
            <w:pPr>
              <w:jc w:val="left"/>
            </w:pPr>
            <w:r>
              <w:rPr>
                <w:b w:val="0"/>
                <w:sz w:val="16"/>
              </w:rPr>
              <w:t>Wide shot</w:t>
            </w:r>
          </w:p>
        </w:tc>
        <w:tc>
          <w:tcPr>
            <w:tcW w:type="dxa" w:w="1152"/>
          </w:tcPr>
          <w:p>
            <w:pPr>
              <w:jc w:val="left"/>
            </w:pPr>
            <w:r>
              <w:rPr>
                <w:b w:val="0"/>
                <w:sz w:val="16"/>
              </w:rPr>
              <w:t>Flat, warm Friday tones</w:t>
            </w:r>
          </w:p>
        </w:tc>
        <w:tc>
          <w:tcPr>
            <w:tcW w:type="dxa" w:w="1440"/>
          </w:tcPr>
          <w:p>
            <w:pPr>
              <w:jc w:val="left"/>
            </w:pPr>
            <w:r>
              <w:rPr>
                <w:b w:val="0"/>
                <w:sz w:val="16"/>
              </w:rPr>
              <w:t>Gear 1 active — the first mechanism</w:t>
            </w:r>
          </w:p>
        </w:tc>
        <w:tc>
          <w:tcPr>
            <w:tcW w:type="dxa" w:w="1440"/>
          </w:tcPr>
          <w:p>
            <w:pPr>
              <w:jc w:val="left"/>
            </w:pPr>
            <w:r>
              <w:rPr>
                <w:b w:val="0"/>
                <w:sz w:val="16"/>
              </w:rPr>
              <w:t>REWARD TRAP gear spinning; salary notification visible</w:t>
            </w:r>
          </w:p>
        </w:tc>
        <w:tc>
          <w:tcPr>
            <w:tcW w:type="dxa" w:w="1800"/>
          </w:tcPr>
          <w:p>
            <w:pPr>
              <w:jc w:val="left"/>
            </w:pPr>
            <w:r>
              <w:rPr>
                <w:b w:val="0"/>
                <w:sz w:val="16"/>
              </w:rPr>
              <w:t>Static. Gear 1 spinning; notification connected. 2s.</w:t>
            </w:r>
          </w:p>
        </w:tc>
      </w:tr>
      <w:tr>
        <w:tc>
          <w:tcPr>
            <w:tcW w:type="dxa" w:w="504"/>
          </w:tcPr>
          <w:p>
            <w:pPr>
              <w:jc w:val="left"/>
            </w:pPr>
            <w:r>
              <w:rPr>
                <w:b/>
                <w:color w:val="999999"/>
                <w:sz w:val="18"/>
              </w:rPr>
              <w:t>117</w:t>
            </w:r>
          </w:p>
        </w:tc>
        <w:tc>
          <w:tcPr>
            <w:tcW w:type="dxa" w:w="2448"/>
          </w:tcPr>
          <w:p>
            <w:pPr>
              <w:jc w:val="left"/>
            </w:pPr>
            <w:r>
              <w:rPr>
                <w:b/>
                <w:sz w:val="18"/>
              </w:rPr>
              <w:t>Present Bias tells Alex that Future Alex will compensate.</w:t>
            </w:r>
          </w:p>
        </w:tc>
        <w:tc>
          <w:tcPr>
            <w:tcW w:type="dxa" w:w="3600"/>
          </w:tcPr>
          <w:p>
            <w:pPr>
              <w:jc w:val="left"/>
            </w:pPr>
            <w:r>
              <w:rPr>
                <w:b w:val="0"/>
                <w:sz w:val="16"/>
              </w:rPr>
              <w:t>Wide shot. Gear 3 (PRESENT BIAS) connects to Gear 1 — enabling it. The operating system gives Trap 1 permission. Future Alex will handle it. Present Alex spends.</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OS enabling Trap 1 — the dependency shown</w:t>
            </w:r>
          </w:p>
        </w:tc>
        <w:tc>
          <w:tcPr>
            <w:tcW w:type="dxa" w:w="1440"/>
          </w:tcPr>
          <w:p>
            <w:pPr>
              <w:jc w:val="left"/>
            </w:pPr>
            <w:r>
              <w:rPr>
                <w:b w:val="0"/>
                <w:sz w:val="16"/>
              </w:rPr>
              <w:t>PRESENT BIAS gear enabling REWARD TRAP gear; permission signal</w:t>
            </w:r>
          </w:p>
        </w:tc>
        <w:tc>
          <w:tcPr>
            <w:tcW w:type="dxa" w:w="1800"/>
          </w:tcPr>
          <w:p>
            <w:pPr>
              <w:jc w:val="left"/>
            </w:pPr>
            <w:r>
              <w:rPr>
                <w:b w:val="0"/>
                <w:sz w:val="16"/>
              </w:rPr>
              <w:t>Static. Gear connection and permission signal visible. 2s.</w:t>
            </w:r>
          </w:p>
        </w:tc>
      </w:tr>
      <w:tr>
        <w:tc>
          <w:tcPr>
            <w:tcW w:type="dxa" w:w="504"/>
          </w:tcPr>
          <w:p>
            <w:pPr>
              <w:jc w:val="left"/>
            </w:pPr>
            <w:r>
              <w:rPr>
                <w:b/>
                <w:color w:val="999999"/>
                <w:sz w:val="18"/>
              </w:rPr>
              <w:t>118</w:t>
            </w:r>
          </w:p>
        </w:tc>
        <w:tc>
          <w:tcPr>
            <w:tcW w:type="dxa" w:w="2448"/>
          </w:tcPr>
          <w:p>
            <w:pPr>
              <w:jc w:val="left"/>
            </w:pPr>
            <w:r>
              <w:rPr>
                <w:b/>
                <w:sz w:val="18"/>
              </w:rPr>
              <w:t>Mental Accounting keeps the debt and savings in separate boxes —</w:t>
            </w:r>
          </w:p>
        </w:tc>
        <w:tc>
          <w:tcPr>
            <w:tcW w:type="dxa" w:w="3600"/>
          </w:tcPr>
          <w:p>
            <w:pPr>
              <w:jc w:val="left"/>
            </w:pPr>
            <w:r>
              <w:rPr>
                <w:b w:val="0"/>
                <w:sz w:val="16"/>
              </w:rPr>
              <w:t>Wide shot. Gear 2 (MENTAL ACCOUNTING) spins — keeping the two boxes separated. The wall is maintained. The damage stays invisible.</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Gear 2 active — maintaining the separation</w:t>
            </w:r>
          </w:p>
        </w:tc>
        <w:tc>
          <w:tcPr>
            <w:tcW w:type="dxa" w:w="1440"/>
          </w:tcPr>
          <w:p>
            <w:pPr>
              <w:jc w:val="left"/>
            </w:pPr>
            <w:r>
              <w:rPr>
                <w:b w:val="0"/>
                <w:sz w:val="16"/>
              </w:rPr>
              <w:t>MENTAL ACCOUNTING gear spinning; savings and debt boxes separated</w:t>
            </w:r>
          </w:p>
        </w:tc>
        <w:tc>
          <w:tcPr>
            <w:tcW w:type="dxa" w:w="1800"/>
          </w:tcPr>
          <w:p>
            <w:pPr>
              <w:jc w:val="left"/>
            </w:pPr>
            <w:r>
              <w:rPr>
                <w:b w:val="0"/>
                <w:sz w:val="16"/>
              </w:rPr>
              <w:t>Static. Gear 2 maintains wall between boxes. 2s.</w:t>
            </w:r>
          </w:p>
        </w:tc>
      </w:tr>
      <w:tr>
        <w:tc>
          <w:tcPr>
            <w:tcW w:type="dxa" w:w="504"/>
          </w:tcPr>
          <w:p>
            <w:pPr>
              <w:jc w:val="left"/>
            </w:pPr>
            <w:r>
              <w:rPr>
                <w:b/>
                <w:color w:val="999999"/>
                <w:sz w:val="18"/>
              </w:rPr>
              <w:t>119</w:t>
            </w:r>
          </w:p>
        </w:tc>
        <w:tc>
          <w:tcPr>
            <w:tcW w:type="dxa" w:w="2448"/>
          </w:tcPr>
          <w:p>
            <w:pPr>
              <w:jc w:val="left"/>
            </w:pPr>
            <w:r>
              <w:rPr>
                <w:b/>
                <w:sz w:val="18"/>
              </w:rPr>
              <w:t>so the damage never looks total.</w:t>
            </w:r>
          </w:p>
        </w:tc>
        <w:tc>
          <w:tcPr>
            <w:tcW w:type="dxa" w:w="3600"/>
          </w:tcPr>
          <w:p>
            <w:pPr>
              <w:jc w:val="left"/>
            </w:pPr>
            <w:r>
              <w:rPr>
                <w:b w:val="0"/>
                <w:sz w:val="16"/>
              </w:rPr>
              <w:t>Wide shot. All three gears spinning. A hidden damage counter runs in the background — but it's behind the wall. The separation keeps the total invisible. Alex cannot see the full picture.</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combined effect — total damage hidden by the system</w:t>
            </w:r>
          </w:p>
        </w:tc>
        <w:tc>
          <w:tcPr>
            <w:tcW w:type="dxa" w:w="1440"/>
          </w:tcPr>
          <w:p>
            <w:pPr>
              <w:jc w:val="left"/>
            </w:pPr>
            <w:r>
              <w:rPr>
                <w:b w:val="0"/>
                <w:sz w:val="16"/>
              </w:rPr>
              <w:t>All three gears; hidden damage counter; wall obscuring total</w:t>
            </w:r>
          </w:p>
        </w:tc>
        <w:tc>
          <w:tcPr>
            <w:tcW w:type="dxa" w:w="1800"/>
          </w:tcPr>
          <w:p>
            <w:pPr>
              <w:jc w:val="left"/>
            </w:pPr>
            <w:r>
              <w:rPr>
                <w:b w:val="0"/>
                <w:sz w:val="16"/>
              </w:rPr>
              <w:t>Static. Counter running; wall obscuring it. 3s.</w:t>
            </w:r>
          </w:p>
        </w:tc>
      </w:tr>
      <w:tr>
        <w:tc>
          <w:tcPr>
            <w:tcW w:type="dxa" w:w="504"/>
          </w:tcPr>
          <w:p>
            <w:pPr>
              <w:jc w:val="left"/>
            </w:pPr>
            <w:r>
              <w:rPr>
                <w:b/>
                <w:color w:val="999999"/>
                <w:sz w:val="18"/>
              </w:rPr>
              <w:t>120</w:t>
            </w:r>
          </w:p>
        </w:tc>
        <w:tc>
          <w:tcPr>
            <w:tcW w:type="dxa" w:w="2448"/>
          </w:tcPr>
          <w:p>
            <w:pPr>
              <w:jc w:val="left"/>
            </w:pPr>
            <w:r>
              <w:rPr>
                <w:b/>
                <w:sz w:val="18"/>
              </w:rPr>
              <w:t>Remove any one gear, and the other two lose power.</w:t>
            </w:r>
          </w:p>
        </w:tc>
        <w:tc>
          <w:tcPr>
            <w:tcW w:type="dxa" w:w="3600"/>
          </w:tcPr>
          <w:p>
            <w:pPr>
              <w:jc w:val="left"/>
            </w:pPr>
            <w:r>
              <w:rPr>
                <w:b w:val="0"/>
                <w:sz w:val="16"/>
              </w:rPr>
              <w:t>Wide shot. One gear removed. The other two slow — lose coordination, lose the system's effectiveness. The gears need each other.</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Interdependence — the system is fragile if broken correctly</w:t>
            </w:r>
          </w:p>
        </w:tc>
        <w:tc>
          <w:tcPr>
            <w:tcW w:type="dxa" w:w="1440"/>
          </w:tcPr>
          <w:p>
            <w:pPr>
              <w:jc w:val="left"/>
            </w:pPr>
            <w:r>
              <w:rPr>
                <w:b w:val="0"/>
                <w:sz w:val="16"/>
              </w:rPr>
              <w:t>One gear removed; other two slowing; coordination lost</w:t>
            </w:r>
          </w:p>
        </w:tc>
        <w:tc>
          <w:tcPr>
            <w:tcW w:type="dxa" w:w="1800"/>
          </w:tcPr>
          <w:p>
            <w:pPr>
              <w:jc w:val="left"/>
            </w:pPr>
            <w:r>
              <w:rPr>
                <w:b w:val="0"/>
                <w:sz w:val="16"/>
              </w:rPr>
              <w:t>Static. System degrading without one gear. 3s.</w:t>
            </w:r>
          </w:p>
        </w:tc>
      </w:tr>
      <w:tr>
        <w:tc>
          <w:tcPr>
            <w:tcW w:type="dxa" w:w="504"/>
          </w:tcPr>
          <w:p>
            <w:pPr>
              <w:jc w:val="left"/>
            </w:pPr>
            <w:r>
              <w:rPr>
                <w:b/>
                <w:color w:val="999999"/>
                <w:sz w:val="18"/>
              </w:rPr>
              <w:t>121</w:t>
            </w:r>
          </w:p>
        </w:tc>
        <w:tc>
          <w:tcPr>
            <w:tcW w:type="dxa" w:w="2448"/>
          </w:tcPr>
          <w:p>
            <w:pPr>
              <w:jc w:val="left"/>
            </w:pPr>
            <w:r>
              <w:rPr>
                <w:b/>
                <w:sz w:val="18"/>
              </w:rPr>
              <w:t>Let all three run together, and they form a system that scales with income.</w:t>
            </w:r>
          </w:p>
        </w:tc>
        <w:tc>
          <w:tcPr>
            <w:tcW w:type="dxa" w:w="3600"/>
          </w:tcPr>
          <w:p>
            <w:pPr>
              <w:jc w:val="left"/>
            </w:pPr>
            <w:r>
              <w:rPr>
                <w:b w:val="0"/>
                <w:sz w:val="16"/>
              </w:rPr>
              <w:t>Wide shot. Gears reconnect. An income counter rises: 30K, 50K, 100K, 150K. The system percentage consumed stays constant. More income, same percentage gone. The system scales.</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Scalability — the trap grows with income</w:t>
            </w:r>
          </w:p>
        </w:tc>
        <w:tc>
          <w:tcPr>
            <w:tcW w:type="dxa" w:w="1440"/>
          </w:tcPr>
          <w:p>
            <w:pPr>
              <w:jc w:val="left"/>
            </w:pPr>
            <w:r>
              <w:rPr>
                <w:b w:val="0"/>
                <w:sz w:val="16"/>
              </w:rPr>
              <w:t>All three gears; income counter rising; constant percentage consumed</w:t>
            </w:r>
          </w:p>
        </w:tc>
        <w:tc>
          <w:tcPr>
            <w:tcW w:type="dxa" w:w="1800"/>
          </w:tcPr>
          <w:p>
            <w:pPr>
              <w:jc w:val="left"/>
            </w:pPr>
            <w:r>
              <w:rPr>
                <w:b w:val="0"/>
                <w:sz w:val="16"/>
              </w:rPr>
              <w:t>Static. Income rises; percentage line stays flat. 3s.</w:t>
            </w:r>
          </w:p>
        </w:tc>
      </w:tr>
      <w:tr>
        <w:tc>
          <w:tcPr>
            <w:tcW w:type="dxa" w:w="504"/>
          </w:tcPr>
          <w:p>
            <w:pPr>
              <w:jc w:val="left"/>
            </w:pPr>
            <w:r>
              <w:rPr>
                <w:b/>
                <w:color w:val="999999"/>
                <w:sz w:val="18"/>
              </w:rPr>
              <w:t>122</w:t>
            </w:r>
          </w:p>
        </w:tc>
        <w:tc>
          <w:tcPr>
            <w:tcW w:type="dxa" w:w="2448"/>
          </w:tcPr>
          <w:p>
            <w:pPr>
              <w:jc w:val="left"/>
            </w:pPr>
            <w:r>
              <w:rPr>
                <w:b/>
                <w:sz w:val="18"/>
              </w:rPr>
              <w:t>Researchers at Princeton — Daniel Kahneman and Angus Deaton, 2010 —</w:t>
            </w:r>
          </w:p>
        </w:tc>
        <w:tc>
          <w:tcPr>
            <w:tcW w:type="dxa" w:w="3600"/>
          </w:tcPr>
          <w:p>
            <w:pPr>
              <w:jc w:val="left"/>
            </w:pPr>
            <w:r>
              <w:rPr>
                <w:b w:val="0"/>
                <w:sz w:val="16"/>
              </w:rPr>
              <w:t>Wide shot, academic setting. Two cartoon figures — Kahneman and Deaton — in a Princeton research environment. Bold label: 'KAHNEMAN + DEATON · PRINCETON · 2010.'</w:t>
            </w:r>
          </w:p>
        </w:tc>
        <w:tc>
          <w:tcPr>
            <w:tcW w:type="dxa" w:w="1296"/>
          </w:tcPr>
          <w:p>
            <w:pPr>
              <w:jc w:val="left"/>
            </w:pPr>
            <w:r>
              <w:rPr>
                <w:b w:val="0"/>
                <w:sz w:val="16"/>
              </w:rPr>
              <w:t>Wide shot, academic</w:t>
            </w:r>
          </w:p>
        </w:tc>
        <w:tc>
          <w:tcPr>
            <w:tcW w:type="dxa" w:w="1152"/>
          </w:tcPr>
          <w:p>
            <w:pPr>
              <w:jc w:val="left"/>
            </w:pPr>
            <w:r>
              <w:rPr>
                <w:b w:val="0"/>
                <w:sz w:val="16"/>
              </w:rPr>
              <w:t>Warm academic light</w:t>
            </w:r>
          </w:p>
        </w:tc>
        <w:tc>
          <w:tcPr>
            <w:tcW w:type="dxa" w:w="1440"/>
          </w:tcPr>
          <w:p>
            <w:pPr>
              <w:jc w:val="left"/>
            </w:pPr>
            <w:r>
              <w:rPr>
                <w:b w:val="0"/>
                <w:sz w:val="16"/>
              </w:rPr>
              <w:t>Two Nobel-level authorities — the finding is credible</w:t>
            </w:r>
          </w:p>
        </w:tc>
        <w:tc>
          <w:tcPr>
            <w:tcW w:type="dxa" w:w="1440"/>
          </w:tcPr>
          <w:p>
            <w:pPr>
              <w:jc w:val="left"/>
            </w:pPr>
            <w:r>
              <w:rPr>
                <w:b w:val="0"/>
                <w:sz w:val="16"/>
              </w:rPr>
              <w:t>Kahneman and Deaton figures; Princeton label; 2010 study</w:t>
            </w:r>
          </w:p>
        </w:tc>
        <w:tc>
          <w:tcPr>
            <w:tcW w:type="dxa" w:w="1800"/>
          </w:tcPr>
          <w:p>
            <w:pPr>
              <w:jc w:val="left"/>
            </w:pPr>
            <w:r>
              <w:rPr>
                <w:b w:val="0"/>
                <w:sz w:val="16"/>
              </w:rPr>
              <w:t>Static. Both names and institution prominent. 2s.</w:t>
            </w:r>
          </w:p>
        </w:tc>
      </w:tr>
      <w:tr>
        <w:tc>
          <w:tcPr>
            <w:tcW w:type="dxa" w:w="504"/>
          </w:tcPr>
          <w:p>
            <w:pPr>
              <w:jc w:val="left"/>
            </w:pPr>
            <w:r>
              <w:rPr>
                <w:b/>
                <w:color w:val="999999"/>
                <w:sz w:val="18"/>
              </w:rPr>
              <w:t>123</w:t>
            </w:r>
          </w:p>
        </w:tc>
        <w:tc>
          <w:tcPr>
            <w:tcW w:type="dxa" w:w="2448"/>
          </w:tcPr>
          <w:p>
            <w:pPr>
              <w:jc w:val="left"/>
            </w:pPr>
            <w:r>
              <w:rPr>
                <w:b/>
                <w:sz w:val="18"/>
              </w:rPr>
              <w:t>found that above a certain income level, additional earnings have almost no effect</w:t>
            </w:r>
          </w:p>
        </w:tc>
        <w:tc>
          <w:tcPr>
            <w:tcW w:type="dxa" w:w="3600"/>
          </w:tcPr>
          <w:p>
            <w:pPr>
              <w:jc w:val="left"/>
            </w:pPr>
            <w:r>
              <w:rPr>
                <w:b w:val="0"/>
                <w:sz w:val="16"/>
              </w:rPr>
              <w:t>Wide diagram. An income vs behavior-change line graph. Below threshold: behavior changes with income. Above threshold: the line flattens. More income, same behavior. The system adapts.</w:t>
            </w:r>
          </w:p>
        </w:tc>
        <w:tc>
          <w:tcPr>
            <w:tcW w:type="dxa" w:w="1296"/>
          </w:tcPr>
          <w:p>
            <w:pPr>
              <w:jc w:val="left"/>
            </w:pPr>
            <w:r>
              <w:rPr>
                <w:b w:val="0"/>
                <w:sz w:val="16"/>
              </w:rPr>
              <w:t>Wide diagram shot</w:t>
            </w:r>
          </w:p>
        </w:tc>
        <w:tc>
          <w:tcPr>
            <w:tcW w:type="dxa" w:w="1152"/>
          </w:tcPr>
          <w:p>
            <w:pPr>
              <w:jc w:val="left"/>
            </w:pPr>
            <w:r>
              <w:rPr>
                <w:b w:val="0"/>
                <w:sz w:val="16"/>
              </w:rPr>
              <w:t>Flat, white</w:t>
            </w:r>
          </w:p>
        </w:tc>
        <w:tc>
          <w:tcPr>
            <w:tcW w:type="dxa" w:w="1440"/>
          </w:tcPr>
          <w:p>
            <w:pPr>
              <w:jc w:val="left"/>
            </w:pPr>
            <w:r>
              <w:rPr>
                <w:b w:val="0"/>
                <w:sz w:val="16"/>
              </w:rPr>
              <w:t>The finding — income does not fix the system</w:t>
            </w:r>
          </w:p>
        </w:tc>
        <w:tc>
          <w:tcPr>
            <w:tcW w:type="dxa" w:w="1440"/>
          </w:tcPr>
          <w:p>
            <w:pPr>
              <w:jc w:val="left"/>
            </w:pPr>
            <w:r>
              <w:rPr>
                <w:b w:val="0"/>
                <w:sz w:val="16"/>
              </w:rPr>
              <w:t>Income vs behavior graph; flat line above threshold</w:t>
            </w:r>
          </w:p>
        </w:tc>
        <w:tc>
          <w:tcPr>
            <w:tcW w:type="dxa" w:w="1800"/>
          </w:tcPr>
          <w:p>
            <w:pPr>
              <w:jc w:val="left"/>
            </w:pPr>
            <w:r>
              <w:rPr>
                <w:b w:val="0"/>
                <w:sz w:val="16"/>
              </w:rPr>
              <w:t>Static. Threshold visible; flat line above it. 3s.</w:t>
            </w:r>
          </w:p>
        </w:tc>
      </w:tr>
      <w:tr>
        <w:tc>
          <w:tcPr>
            <w:tcW w:type="dxa" w:w="504"/>
          </w:tcPr>
          <w:p>
            <w:pPr>
              <w:jc w:val="left"/>
            </w:pPr>
            <w:r>
              <w:rPr>
                <w:b/>
                <w:color w:val="999999"/>
                <w:sz w:val="18"/>
              </w:rPr>
              <w:t>124</w:t>
            </w:r>
          </w:p>
        </w:tc>
        <w:tc>
          <w:tcPr>
            <w:tcW w:type="dxa" w:w="2448"/>
          </w:tcPr>
          <w:p>
            <w:pPr>
              <w:jc w:val="left"/>
            </w:pPr>
            <w:r>
              <w:rPr>
                <w:b/>
                <w:sz w:val="18"/>
              </w:rPr>
              <w:t>on day-to-day financial behavior.</w:t>
            </w:r>
          </w:p>
        </w:tc>
        <w:tc>
          <w:tcPr>
            <w:tcW w:type="dxa" w:w="3600"/>
          </w:tcPr>
          <w:p>
            <w:pPr>
              <w:jc w:val="left"/>
            </w:pPr>
            <w:r>
              <w:rPr>
                <w:b w:val="0"/>
                <w:sz w:val="16"/>
              </w:rPr>
              <w:t>Close-up of the flat section of the graph. Label: 'BEHAVIOR UNCHANGED.' The income is higher. The system percentage stays the same. The trap consumes proportionally.</w:t>
            </w:r>
          </w:p>
        </w:tc>
        <w:tc>
          <w:tcPr>
            <w:tcW w:type="dxa" w:w="1296"/>
          </w:tcPr>
          <w:p>
            <w:pPr>
              <w:jc w:val="left"/>
            </w:pPr>
            <w:r>
              <w:rPr>
                <w:b w:val="0"/>
                <w:sz w:val="16"/>
              </w:rPr>
              <w:t>Close-up, graph</w:t>
            </w:r>
          </w:p>
        </w:tc>
        <w:tc>
          <w:tcPr>
            <w:tcW w:type="dxa" w:w="1152"/>
          </w:tcPr>
          <w:p>
            <w:pPr>
              <w:jc w:val="left"/>
            </w:pPr>
            <w:r>
              <w:rPr>
                <w:b w:val="0"/>
                <w:sz w:val="16"/>
              </w:rPr>
              <w:t>Flat, white</w:t>
            </w:r>
          </w:p>
        </w:tc>
        <w:tc>
          <w:tcPr>
            <w:tcW w:type="dxa" w:w="1440"/>
          </w:tcPr>
          <w:p>
            <w:pPr>
              <w:jc w:val="left"/>
            </w:pPr>
            <w:r>
              <w:rPr>
                <w:b w:val="0"/>
                <w:sz w:val="16"/>
              </w:rPr>
              <w:t>The precise implication — income is not the solution</w:t>
            </w:r>
          </w:p>
        </w:tc>
        <w:tc>
          <w:tcPr>
            <w:tcW w:type="dxa" w:w="1440"/>
          </w:tcPr>
          <w:p>
            <w:pPr>
              <w:jc w:val="left"/>
            </w:pPr>
            <w:r>
              <w:rPr>
                <w:b w:val="0"/>
                <w:sz w:val="16"/>
              </w:rPr>
              <w:t>Flat behavior line labeled UNCHANGED; system still consuming</w:t>
            </w:r>
          </w:p>
        </w:tc>
        <w:tc>
          <w:tcPr>
            <w:tcW w:type="dxa" w:w="1800"/>
          </w:tcPr>
          <w:p>
            <w:pPr>
              <w:jc w:val="left"/>
            </w:pPr>
            <w:r>
              <w:rPr>
                <w:b w:val="0"/>
                <w:sz w:val="16"/>
              </w:rPr>
              <w:t>Static. UNCHANGED label prominent. 2s.</w:t>
            </w:r>
          </w:p>
        </w:tc>
      </w:tr>
      <w:tr>
        <w:tc>
          <w:tcPr>
            <w:tcW w:type="dxa" w:w="504"/>
          </w:tcPr>
          <w:p>
            <w:pPr>
              <w:jc w:val="left"/>
            </w:pPr>
            <w:r>
              <w:rPr>
                <w:b/>
                <w:color w:val="999999"/>
                <w:sz w:val="18"/>
              </w:rPr>
              <w:t>125</w:t>
            </w:r>
          </w:p>
        </w:tc>
        <w:tc>
          <w:tcPr>
            <w:tcW w:type="dxa" w:w="2448"/>
          </w:tcPr>
          <w:p>
            <w:pPr>
              <w:jc w:val="left"/>
            </w:pPr>
            <w:r>
              <w:rPr>
                <w:b/>
                <w:sz w:val="18"/>
              </w:rPr>
              <w:t>Because behavioral traps consume the same percentage of income regardless of salary.</w:t>
            </w:r>
          </w:p>
        </w:tc>
        <w:tc>
          <w:tcPr>
            <w:tcW w:type="dxa" w:w="3600"/>
          </w:tcPr>
          <w:p>
            <w:pPr>
              <w:jc w:val="left"/>
            </w:pPr>
            <w:r>
              <w:rPr>
                <w:b w:val="0"/>
                <w:sz w:val="16"/>
              </w:rPr>
              <w:t>Wide diagram. A simple pie chart. One slice labeled 'BEHAVIORAL TRAPS.' The slice stays the same size as the total pie grows: 30K, 50K, 100K. Same percentage. Bigger numbers. Same slice.</w:t>
            </w:r>
          </w:p>
        </w:tc>
        <w:tc>
          <w:tcPr>
            <w:tcW w:type="dxa" w:w="1296"/>
          </w:tcPr>
          <w:p>
            <w:pPr>
              <w:jc w:val="left"/>
            </w:pPr>
            <w:r>
              <w:rPr>
                <w:b w:val="0"/>
                <w:sz w:val="16"/>
              </w:rPr>
              <w:t>Wide diagram shot</w:t>
            </w:r>
          </w:p>
        </w:tc>
        <w:tc>
          <w:tcPr>
            <w:tcW w:type="dxa" w:w="1152"/>
          </w:tcPr>
          <w:p>
            <w:pPr>
              <w:jc w:val="left"/>
            </w:pPr>
            <w:r>
              <w:rPr>
                <w:b w:val="0"/>
                <w:sz w:val="16"/>
              </w:rPr>
              <w:t>Flat, white</w:t>
            </w:r>
          </w:p>
        </w:tc>
        <w:tc>
          <w:tcPr>
            <w:tcW w:type="dxa" w:w="1440"/>
          </w:tcPr>
          <w:p>
            <w:pPr>
              <w:jc w:val="left"/>
            </w:pPr>
            <w:r>
              <w:rPr>
                <w:b w:val="0"/>
                <w:sz w:val="16"/>
              </w:rPr>
              <w:t>The proportional trap — percentage is constant</w:t>
            </w:r>
          </w:p>
        </w:tc>
        <w:tc>
          <w:tcPr>
            <w:tcW w:type="dxa" w:w="1440"/>
          </w:tcPr>
          <w:p>
            <w:pPr>
              <w:jc w:val="left"/>
            </w:pPr>
            <w:r>
              <w:rPr>
                <w:b w:val="0"/>
                <w:sz w:val="16"/>
              </w:rPr>
              <w:t>Pie chart growing; behavioral trap slice constant percentage</w:t>
            </w:r>
          </w:p>
        </w:tc>
        <w:tc>
          <w:tcPr>
            <w:tcW w:type="dxa" w:w="1800"/>
          </w:tcPr>
          <w:p>
            <w:pPr>
              <w:jc w:val="left"/>
            </w:pPr>
            <w:r>
              <w:rPr>
                <w:b w:val="0"/>
                <w:sz w:val="16"/>
              </w:rPr>
              <w:t>Static. Pie grows; trap slice proportion unchanged. 3s.</w:t>
            </w:r>
          </w:p>
        </w:tc>
      </w:tr>
      <w:tr>
        <w:tc>
          <w:tcPr>
            <w:tcW w:type="dxa" w:w="504"/>
          </w:tcPr>
          <w:p>
            <w:pPr>
              <w:jc w:val="left"/>
            </w:pPr>
            <w:r>
              <w:rPr>
                <w:b/>
                <w:color w:val="999999"/>
                <w:sz w:val="18"/>
              </w:rPr>
              <w:t>126</w:t>
            </w:r>
          </w:p>
        </w:tc>
        <w:tc>
          <w:tcPr>
            <w:tcW w:type="dxa" w:w="2448"/>
          </w:tcPr>
          <w:p>
            <w:pPr>
              <w:jc w:val="left"/>
            </w:pPr>
            <w:r>
              <w:rPr>
                <w:b/>
                <w:sz w:val="18"/>
              </w:rPr>
              <w:t>Alex could earn fifty thousand or a hundred and fifty thousand.</w:t>
            </w:r>
          </w:p>
        </w:tc>
        <w:tc>
          <w:tcPr>
            <w:tcW w:type="dxa" w:w="3600"/>
          </w:tcPr>
          <w:p>
            <w:pPr>
              <w:jc w:val="left"/>
            </w:pPr>
            <w:r>
              <w:rPr>
                <w:b w:val="0"/>
                <w:sz w:val="16"/>
              </w:rPr>
              <w:t>Wide shot. Two versions of Alex: one with '50K/YEAR' label, one with '150K/YEAR' label. Same character. Same Brain Villain beside each. Same trap gears running.</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Scale independence — the traps don't care about salary</w:t>
            </w:r>
          </w:p>
        </w:tc>
        <w:tc>
          <w:tcPr>
            <w:tcW w:type="dxa" w:w="1440"/>
          </w:tcPr>
          <w:p>
            <w:pPr>
              <w:jc w:val="left"/>
            </w:pPr>
            <w:r>
              <w:rPr>
                <w:b w:val="0"/>
                <w:sz w:val="16"/>
              </w:rPr>
              <w:t>Two Alex versions: 50K and 150K; same Brain Villain and gears beside each</w:t>
            </w:r>
          </w:p>
        </w:tc>
        <w:tc>
          <w:tcPr>
            <w:tcW w:type="dxa" w:w="1800"/>
          </w:tcPr>
          <w:p>
            <w:pPr>
              <w:jc w:val="left"/>
            </w:pPr>
            <w:r>
              <w:rPr>
                <w:b w:val="0"/>
                <w:sz w:val="16"/>
              </w:rPr>
              <w:t>Static. Both versions identical except salary label. 2s.</w:t>
            </w:r>
          </w:p>
        </w:tc>
      </w:tr>
      <w:tr>
        <w:tc>
          <w:tcPr>
            <w:tcW w:type="dxa" w:w="504"/>
          </w:tcPr>
          <w:p>
            <w:pPr>
              <w:jc w:val="left"/>
            </w:pPr>
            <w:r>
              <w:rPr>
                <w:b/>
                <w:color w:val="999999"/>
                <w:sz w:val="18"/>
              </w:rPr>
              <w:t>127</w:t>
            </w:r>
          </w:p>
        </w:tc>
        <w:tc>
          <w:tcPr>
            <w:tcW w:type="dxa" w:w="2448"/>
          </w:tcPr>
          <w:p>
            <w:pPr>
              <w:jc w:val="left"/>
            </w:pPr>
            <w:r>
              <w:rPr>
                <w:b/>
                <w:sz w:val="18"/>
              </w:rPr>
              <w:t>The system adjusts. The percentage stays roughly the same.</w:t>
            </w:r>
          </w:p>
        </w:tc>
        <w:tc>
          <w:tcPr>
            <w:tcW w:type="dxa" w:w="3600"/>
          </w:tcPr>
          <w:p>
            <w:pPr>
              <w:jc w:val="left"/>
            </w:pPr>
            <w:r>
              <w:rPr>
                <w:b w:val="0"/>
                <w:sz w:val="16"/>
              </w:rPr>
              <w:t>Wide diagram. Two rows: 50K pie with trap slice, 150K pie with trap slice. Both trap slices: same angle, same percentage. Bigger pie. Same slice. The system is proportional.</w:t>
            </w:r>
          </w:p>
        </w:tc>
        <w:tc>
          <w:tcPr>
            <w:tcW w:type="dxa" w:w="1296"/>
          </w:tcPr>
          <w:p>
            <w:pPr>
              <w:jc w:val="left"/>
            </w:pPr>
            <w:r>
              <w:rPr>
                <w:b w:val="0"/>
                <w:sz w:val="16"/>
              </w:rPr>
              <w:t>Wide diagram shot</w:t>
            </w:r>
          </w:p>
        </w:tc>
        <w:tc>
          <w:tcPr>
            <w:tcW w:type="dxa" w:w="1152"/>
          </w:tcPr>
          <w:p>
            <w:pPr>
              <w:jc w:val="left"/>
            </w:pPr>
            <w:r>
              <w:rPr>
                <w:b w:val="0"/>
                <w:sz w:val="16"/>
              </w:rPr>
              <w:t>Flat, white</w:t>
            </w:r>
          </w:p>
        </w:tc>
        <w:tc>
          <w:tcPr>
            <w:tcW w:type="dxa" w:w="1440"/>
          </w:tcPr>
          <w:p>
            <w:pPr>
              <w:jc w:val="left"/>
            </w:pPr>
            <w:r>
              <w:rPr>
                <w:b w:val="0"/>
                <w:sz w:val="16"/>
              </w:rPr>
              <w:t>Proportionality confirmed — the system self-adjusts</w:t>
            </w:r>
          </w:p>
        </w:tc>
        <w:tc>
          <w:tcPr>
            <w:tcW w:type="dxa" w:w="1440"/>
          </w:tcPr>
          <w:p>
            <w:pPr>
              <w:jc w:val="left"/>
            </w:pPr>
            <w:r>
              <w:rPr>
                <w:b w:val="0"/>
                <w:sz w:val="16"/>
              </w:rPr>
              <w:t>Two pie charts; trap slice identical percentage in both</w:t>
            </w:r>
          </w:p>
        </w:tc>
        <w:tc>
          <w:tcPr>
            <w:tcW w:type="dxa" w:w="1800"/>
          </w:tcPr>
          <w:p>
            <w:pPr>
              <w:jc w:val="left"/>
            </w:pPr>
            <w:r>
              <w:rPr>
                <w:b w:val="0"/>
                <w:sz w:val="16"/>
              </w:rPr>
              <w:t>Static. Both pies; same trap slice angle. 2s.</w:t>
            </w:r>
          </w:p>
        </w:tc>
      </w:tr>
      <w:tr>
        <w:tc>
          <w:tcPr>
            <w:tcW w:type="dxa" w:w="504"/>
          </w:tcPr>
          <w:p>
            <w:pPr>
              <w:jc w:val="left"/>
            </w:pPr>
            <w:r>
              <w:rPr>
                <w:b/>
                <w:color w:val="999999"/>
                <w:sz w:val="18"/>
              </w:rPr>
              <w:t>128</w:t>
            </w:r>
          </w:p>
        </w:tc>
        <w:tc>
          <w:tcPr>
            <w:tcW w:type="dxa" w:w="2448"/>
          </w:tcPr>
          <w:p>
            <w:pPr>
              <w:jc w:val="left"/>
            </w:pPr>
            <w:r>
              <w:rPr>
                <w:b/>
                <w:sz w:val="18"/>
              </w:rPr>
              <w:t>This isn't about how much he earns. It's about what the system does with it.</w:t>
            </w:r>
          </w:p>
        </w:tc>
        <w:tc>
          <w:tcPr>
            <w:tcW w:type="dxa" w:w="3600"/>
          </w:tcPr>
          <w:p>
            <w:pPr>
              <w:jc w:val="left"/>
            </w:pPr>
            <w:r>
              <w:rPr>
                <w:b w:val="0"/>
                <w:sz w:val="16"/>
              </w:rPr>
              <w:t>Wide shot. Income arrow entering the three-gear system from the left. The gears process it. Output: same percentage consumed, regardless of input amount. Label: 'INPUT IRRELEVANT. SYSTEM DECIDES.'</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system reframe — income is input, system is the variable</w:t>
            </w:r>
          </w:p>
        </w:tc>
        <w:tc>
          <w:tcPr>
            <w:tcW w:type="dxa" w:w="1440"/>
          </w:tcPr>
          <w:p>
            <w:pPr>
              <w:jc w:val="left"/>
            </w:pPr>
            <w:r>
              <w:rPr>
                <w:b w:val="0"/>
                <w:sz w:val="16"/>
              </w:rPr>
              <w:t>Income arrow entering gear system; processed; same output proportion</w:t>
            </w:r>
          </w:p>
        </w:tc>
        <w:tc>
          <w:tcPr>
            <w:tcW w:type="dxa" w:w="1800"/>
          </w:tcPr>
          <w:p>
            <w:pPr>
              <w:jc w:val="left"/>
            </w:pPr>
            <w:r>
              <w:rPr>
                <w:b w:val="0"/>
                <w:sz w:val="16"/>
              </w:rPr>
              <w:t>Static. System processes income; label appears. 3s.</w:t>
            </w:r>
          </w:p>
        </w:tc>
      </w:tr>
      <w:tr>
        <w:tc>
          <w:tcPr>
            <w:tcW w:type="dxa" w:w="8640"/>
            <w:gridSpan w:val="8"/>
            <w:shd w:val="clear" w:color="auto" w:fill="B02A2A"/>
          </w:tcPr>
          <w:p>
            <w:pPr>
              <w:jc w:val="center"/>
            </w:pPr>
            <w:r>
              <w:rPr>
                <w:b/>
                <w:color w:val="FFFFFF"/>
                <w:sz w:val="18"/>
              </w:rPr>
              <w:t>── IDENTITY CLOSE + GUIDE ──</w:t>
            </w:r>
          </w:p>
        </w:tc>
      </w:tr>
      <w:tr>
        <w:tc>
          <w:tcPr>
            <w:tcW w:type="dxa" w:w="504"/>
          </w:tcPr>
          <w:p>
            <w:pPr>
              <w:jc w:val="left"/>
            </w:pPr>
            <w:r>
              <w:rPr>
                <w:b/>
                <w:color w:val="999999"/>
                <w:sz w:val="18"/>
              </w:rPr>
              <w:t>129</w:t>
            </w:r>
          </w:p>
        </w:tc>
        <w:tc>
          <w:tcPr>
            <w:tcW w:type="dxa" w:w="2448"/>
          </w:tcPr>
          <w:p>
            <w:pPr>
              <w:jc w:val="left"/>
            </w:pPr>
            <w:r>
              <w:rPr>
                <w:b/>
                <w:sz w:val="18"/>
              </w:rPr>
              <w:t>Alex isn't bad with money.</w:t>
            </w:r>
          </w:p>
        </w:tc>
        <w:tc>
          <w:tcPr>
            <w:tcW w:type="dxa" w:w="3600"/>
          </w:tcPr>
          <w:p>
            <w:pPr>
              <w:jc w:val="left"/>
            </w:pPr>
            <w:r>
              <w:rPr>
                <w:b w:val="0"/>
                <w:sz w:val="16"/>
              </w:rPr>
              <w:t>Medium shot. Alex, calm. Direct. The three gears still visible in the background — but he's looking at them now. Not trapped. Aware. Not self-blaming.</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Identity reframe begins — from failure to awareness</w:t>
            </w:r>
          </w:p>
        </w:tc>
        <w:tc>
          <w:tcPr>
            <w:tcW w:type="dxa" w:w="1440"/>
          </w:tcPr>
          <w:p>
            <w:pPr>
              <w:jc w:val="left"/>
            </w:pPr>
            <w:r>
              <w:rPr>
                <w:b w:val="0"/>
                <w:sz w:val="16"/>
              </w:rPr>
              <w:t>Alex calm; gears visible behind him; awareness not blame</w:t>
            </w:r>
          </w:p>
        </w:tc>
        <w:tc>
          <w:tcPr>
            <w:tcW w:type="dxa" w:w="1800"/>
          </w:tcPr>
          <w:p>
            <w:pPr>
              <w:jc w:val="left"/>
            </w:pPr>
            <w:r>
              <w:rPr>
                <w:b w:val="0"/>
                <w:sz w:val="16"/>
              </w:rPr>
              <w:t>Static. Expression: calm self-recognition, not shame. 2s.</w:t>
            </w:r>
          </w:p>
        </w:tc>
      </w:tr>
      <w:tr>
        <w:tc>
          <w:tcPr>
            <w:tcW w:type="dxa" w:w="504"/>
          </w:tcPr>
          <w:p>
            <w:pPr>
              <w:jc w:val="left"/>
            </w:pPr>
            <w:r>
              <w:rPr>
                <w:b/>
                <w:color w:val="999999"/>
                <w:sz w:val="18"/>
              </w:rPr>
              <w:t>130</w:t>
            </w:r>
          </w:p>
        </w:tc>
        <w:tc>
          <w:tcPr>
            <w:tcW w:type="dxa" w:w="2448"/>
          </w:tcPr>
          <w:p>
            <w:pPr>
              <w:jc w:val="left"/>
            </w:pPr>
            <w:r>
              <w:rPr>
                <w:b/>
                <w:sz w:val="18"/>
              </w:rPr>
              <w:t>He's someone whose brain was trained to protect him.</w:t>
            </w:r>
          </w:p>
        </w:tc>
        <w:tc>
          <w:tcPr>
            <w:tcW w:type="dxa" w:w="3600"/>
          </w:tcPr>
          <w:p>
            <w:pPr>
              <w:jc w:val="left"/>
            </w:pPr>
            <w:r>
              <w:rPr>
                <w:b w:val="0"/>
                <w:sz w:val="16"/>
              </w:rPr>
              <w:t>Wide shot. A timeline — ancient environment on left, modern Alex on right. The three trap programs appear on the timeline early — they've been running since before modern money existed.</w:t>
            </w:r>
          </w:p>
        </w:tc>
        <w:tc>
          <w:tcPr>
            <w:tcW w:type="dxa" w:w="1296"/>
          </w:tcPr>
          <w:p>
            <w:pPr>
              <w:jc w:val="left"/>
            </w:pPr>
            <w:r>
              <w:rPr>
                <w:b w:val="0"/>
                <w:sz w:val="16"/>
              </w:rPr>
              <w:t>Wide shot</w:t>
            </w:r>
          </w:p>
        </w:tc>
        <w:tc>
          <w:tcPr>
            <w:tcW w:type="dxa" w:w="1152"/>
          </w:tcPr>
          <w:p>
            <w:pPr>
              <w:jc w:val="left"/>
            </w:pPr>
            <w:r>
              <w:rPr>
                <w:b w:val="0"/>
                <w:sz w:val="16"/>
              </w:rPr>
              <w:t>Flat, warm sepia-to-present gradient</w:t>
            </w:r>
          </w:p>
        </w:tc>
        <w:tc>
          <w:tcPr>
            <w:tcW w:type="dxa" w:w="1440"/>
          </w:tcPr>
          <w:p>
            <w:pPr>
              <w:jc w:val="left"/>
            </w:pPr>
            <w:r>
              <w:rPr>
                <w:b w:val="0"/>
                <w:sz w:val="16"/>
              </w:rPr>
              <w:t>Evolutionary origin — protection, not sabotage</w:t>
            </w:r>
          </w:p>
        </w:tc>
        <w:tc>
          <w:tcPr>
            <w:tcW w:type="dxa" w:w="1440"/>
          </w:tcPr>
          <w:p>
            <w:pPr>
              <w:jc w:val="left"/>
            </w:pPr>
            <w:r>
              <w:rPr>
                <w:b w:val="0"/>
                <w:sz w:val="16"/>
              </w:rPr>
              <w:t>Evolution timeline; traps appearing early; protection function labeled</w:t>
            </w:r>
          </w:p>
        </w:tc>
        <w:tc>
          <w:tcPr>
            <w:tcW w:type="dxa" w:w="1800"/>
          </w:tcPr>
          <w:p>
            <w:pPr>
              <w:jc w:val="left"/>
            </w:pPr>
            <w:r>
              <w:rPr>
                <w:b w:val="0"/>
                <w:sz w:val="16"/>
              </w:rPr>
              <w:t>Static. Timeline shows protection origin. 2s.</w:t>
            </w:r>
          </w:p>
        </w:tc>
      </w:tr>
      <w:tr>
        <w:tc>
          <w:tcPr>
            <w:tcW w:type="dxa" w:w="504"/>
          </w:tcPr>
          <w:p>
            <w:pPr>
              <w:jc w:val="left"/>
            </w:pPr>
            <w:r>
              <w:rPr>
                <w:b/>
                <w:color w:val="999999"/>
                <w:sz w:val="18"/>
              </w:rPr>
              <w:t>131</w:t>
            </w:r>
          </w:p>
        </w:tc>
        <w:tc>
          <w:tcPr>
            <w:tcW w:type="dxa" w:w="2448"/>
          </w:tcPr>
          <w:p>
            <w:pPr>
              <w:jc w:val="left"/>
            </w:pPr>
            <w:r>
              <w:rPr>
                <w:b/>
                <w:sz w:val="18"/>
              </w:rPr>
              <w:t>The Reward Trap kept his ancestors motivated to hunt.</w:t>
            </w:r>
          </w:p>
        </w:tc>
        <w:tc>
          <w:tcPr>
            <w:tcW w:type="dxa" w:w="3600"/>
          </w:tcPr>
          <w:p>
            <w:pPr>
              <w:jc w:val="left"/>
            </w:pPr>
            <w:r>
              <w:rPr>
                <w:b w:val="0"/>
                <w:sz w:val="16"/>
              </w:rPr>
              <w:t>Wide shot. Ancestor figure — simple, cave-context. A reward signal fires from the chest after a successful hunt. The dopamine reward was functional: effort → reward → survival.</w:t>
            </w:r>
          </w:p>
        </w:tc>
        <w:tc>
          <w:tcPr>
            <w:tcW w:type="dxa" w:w="1296"/>
          </w:tcPr>
          <w:p>
            <w:pPr>
              <w:jc w:val="left"/>
            </w:pPr>
            <w:r>
              <w:rPr>
                <w:b w:val="0"/>
                <w:sz w:val="16"/>
              </w:rPr>
              <w:t>Wide shot, ancestor context</w:t>
            </w:r>
          </w:p>
        </w:tc>
        <w:tc>
          <w:tcPr>
            <w:tcW w:type="dxa" w:w="1152"/>
          </w:tcPr>
          <w:p>
            <w:pPr>
              <w:jc w:val="left"/>
            </w:pPr>
            <w:r>
              <w:rPr>
                <w:b w:val="0"/>
                <w:sz w:val="16"/>
              </w:rPr>
              <w:t>Warm earthy tones</w:t>
            </w:r>
          </w:p>
        </w:tc>
        <w:tc>
          <w:tcPr>
            <w:tcW w:type="dxa" w:w="1440"/>
          </w:tcPr>
          <w:p>
            <w:pPr>
              <w:jc w:val="left"/>
            </w:pPr>
            <w:r>
              <w:rPr>
                <w:b w:val="0"/>
                <w:sz w:val="16"/>
              </w:rPr>
              <w:t>Original function — the trap was adaptive</w:t>
            </w:r>
          </w:p>
        </w:tc>
        <w:tc>
          <w:tcPr>
            <w:tcW w:type="dxa" w:w="1440"/>
          </w:tcPr>
          <w:p>
            <w:pPr>
              <w:jc w:val="left"/>
            </w:pPr>
            <w:r>
              <w:rPr>
                <w:b w:val="0"/>
                <w:sz w:val="16"/>
              </w:rPr>
              <w:t>Ancestor figure with functional reward signal after hunt</w:t>
            </w:r>
          </w:p>
        </w:tc>
        <w:tc>
          <w:tcPr>
            <w:tcW w:type="dxa" w:w="1800"/>
          </w:tcPr>
          <w:p>
            <w:pPr>
              <w:jc w:val="left"/>
            </w:pPr>
            <w:r>
              <w:rPr>
                <w:b w:val="0"/>
                <w:sz w:val="16"/>
              </w:rPr>
              <w:t>Static. Reward signal in correct evolutionary context. 2s.</w:t>
            </w:r>
          </w:p>
        </w:tc>
      </w:tr>
      <w:tr>
        <w:tc>
          <w:tcPr>
            <w:tcW w:type="dxa" w:w="504"/>
          </w:tcPr>
          <w:p>
            <w:pPr>
              <w:jc w:val="left"/>
            </w:pPr>
            <w:r>
              <w:rPr>
                <w:b/>
                <w:color w:val="999999"/>
                <w:sz w:val="18"/>
              </w:rPr>
              <w:t>132</w:t>
            </w:r>
          </w:p>
        </w:tc>
        <w:tc>
          <w:tcPr>
            <w:tcW w:type="dxa" w:w="2448"/>
          </w:tcPr>
          <w:p>
            <w:pPr>
              <w:jc w:val="left"/>
            </w:pPr>
            <w:r>
              <w:rPr>
                <w:b/>
                <w:sz w:val="18"/>
              </w:rPr>
              <w:t>Mental Accounting helped them separate food from poison.</w:t>
            </w:r>
          </w:p>
        </w:tc>
        <w:tc>
          <w:tcPr>
            <w:tcW w:type="dxa" w:w="3600"/>
          </w:tcPr>
          <w:p>
            <w:pPr>
              <w:jc w:val="left"/>
            </w:pPr>
            <w:r>
              <w:rPr>
                <w:b w:val="0"/>
                <w:sz w:val="16"/>
              </w:rPr>
              <w:t>Wide shot. Ancestor figure with two piles: safe food (green, labeled SAFE) and poison (red, labeled DANGER). Mental accounting was survival — categorization was life or death.</w:t>
            </w:r>
          </w:p>
        </w:tc>
        <w:tc>
          <w:tcPr>
            <w:tcW w:type="dxa" w:w="1296"/>
          </w:tcPr>
          <w:p>
            <w:pPr>
              <w:jc w:val="left"/>
            </w:pPr>
            <w:r>
              <w:rPr>
                <w:b w:val="0"/>
                <w:sz w:val="16"/>
              </w:rPr>
              <w:t>Wide shot, ancestor context</w:t>
            </w:r>
          </w:p>
        </w:tc>
        <w:tc>
          <w:tcPr>
            <w:tcW w:type="dxa" w:w="1152"/>
          </w:tcPr>
          <w:p>
            <w:pPr>
              <w:jc w:val="left"/>
            </w:pPr>
            <w:r>
              <w:rPr>
                <w:b w:val="0"/>
                <w:sz w:val="16"/>
              </w:rPr>
              <w:t>Warm earthy tones</w:t>
            </w:r>
          </w:p>
        </w:tc>
        <w:tc>
          <w:tcPr>
            <w:tcW w:type="dxa" w:w="1440"/>
          </w:tcPr>
          <w:p>
            <w:pPr>
              <w:jc w:val="left"/>
            </w:pPr>
            <w:r>
              <w:rPr>
                <w:b w:val="0"/>
                <w:sz w:val="16"/>
              </w:rPr>
              <w:t>Adaptive context — categorization was survival</w:t>
            </w:r>
          </w:p>
        </w:tc>
        <w:tc>
          <w:tcPr>
            <w:tcW w:type="dxa" w:w="1440"/>
          </w:tcPr>
          <w:p>
            <w:pPr>
              <w:jc w:val="left"/>
            </w:pPr>
            <w:r>
              <w:rPr>
                <w:b w:val="0"/>
                <w:sz w:val="16"/>
              </w:rPr>
              <w:t>Ancestor with safe/poison piles; categorical thinking as survival</w:t>
            </w:r>
          </w:p>
        </w:tc>
        <w:tc>
          <w:tcPr>
            <w:tcW w:type="dxa" w:w="1800"/>
          </w:tcPr>
          <w:p>
            <w:pPr>
              <w:jc w:val="left"/>
            </w:pPr>
            <w:r>
              <w:rPr>
                <w:b w:val="0"/>
                <w:sz w:val="16"/>
              </w:rPr>
              <w:t>Static. Categorization in survival context. 2s.</w:t>
            </w:r>
          </w:p>
        </w:tc>
      </w:tr>
      <w:tr>
        <w:tc>
          <w:tcPr>
            <w:tcW w:type="dxa" w:w="504"/>
          </w:tcPr>
          <w:p>
            <w:pPr>
              <w:jc w:val="left"/>
            </w:pPr>
            <w:r>
              <w:rPr>
                <w:b/>
                <w:color w:val="999999"/>
                <w:sz w:val="18"/>
              </w:rPr>
              <w:t>133</w:t>
            </w:r>
          </w:p>
        </w:tc>
        <w:tc>
          <w:tcPr>
            <w:tcW w:type="dxa" w:w="2448"/>
          </w:tcPr>
          <w:p>
            <w:pPr>
              <w:jc w:val="left"/>
            </w:pPr>
            <w:r>
              <w:rPr>
                <w:b/>
                <w:sz w:val="18"/>
              </w:rPr>
              <w:t>Present Bias kept them alive by prioritizing real, immediate threats over hypothetical future ones.</w:t>
            </w:r>
          </w:p>
        </w:tc>
        <w:tc>
          <w:tcPr>
            <w:tcW w:type="dxa" w:w="3600"/>
          </w:tcPr>
          <w:p>
            <w:pPr>
              <w:jc w:val="left"/>
            </w:pPr>
            <w:r>
              <w:rPr>
                <w:b w:val="0"/>
                <w:sz w:val="16"/>
              </w:rPr>
              <w:t>Wide shot. Ancestor figure facing an immediate predator — threat right now. In the background, a vague future threat (drought, winter). Present Bias: handle the predator. Not wrong for the context.</w:t>
            </w:r>
          </w:p>
        </w:tc>
        <w:tc>
          <w:tcPr>
            <w:tcW w:type="dxa" w:w="1296"/>
          </w:tcPr>
          <w:p>
            <w:pPr>
              <w:jc w:val="left"/>
            </w:pPr>
            <w:r>
              <w:rPr>
                <w:b w:val="0"/>
                <w:sz w:val="16"/>
              </w:rPr>
              <w:t>Wide shot, ancestor context</w:t>
            </w:r>
          </w:p>
        </w:tc>
        <w:tc>
          <w:tcPr>
            <w:tcW w:type="dxa" w:w="1152"/>
          </w:tcPr>
          <w:p>
            <w:pPr>
              <w:jc w:val="left"/>
            </w:pPr>
            <w:r>
              <w:rPr>
                <w:b w:val="0"/>
                <w:sz w:val="16"/>
              </w:rPr>
              <w:t>Warm earthy tones</w:t>
            </w:r>
          </w:p>
        </w:tc>
        <w:tc>
          <w:tcPr>
            <w:tcW w:type="dxa" w:w="1440"/>
          </w:tcPr>
          <w:p>
            <w:pPr>
              <w:jc w:val="left"/>
            </w:pPr>
            <w:r>
              <w:rPr>
                <w:b w:val="0"/>
                <w:sz w:val="16"/>
              </w:rPr>
              <w:t>Present bias was survival logic — not a flaw</w:t>
            </w:r>
          </w:p>
        </w:tc>
        <w:tc>
          <w:tcPr>
            <w:tcW w:type="dxa" w:w="1440"/>
          </w:tcPr>
          <w:p>
            <w:pPr>
              <w:jc w:val="left"/>
            </w:pPr>
            <w:r>
              <w:rPr>
                <w:b w:val="0"/>
                <w:sz w:val="16"/>
              </w:rPr>
              <w:t>Ancestor handling immediate predator; future threat distant and vague</w:t>
            </w:r>
          </w:p>
        </w:tc>
        <w:tc>
          <w:tcPr>
            <w:tcW w:type="dxa" w:w="1800"/>
          </w:tcPr>
          <w:p>
            <w:pPr>
              <w:jc w:val="left"/>
            </w:pPr>
            <w:r>
              <w:rPr>
                <w:b w:val="0"/>
                <w:sz w:val="16"/>
              </w:rPr>
              <w:t>Static. Immediate threat prominent; future threat faded. 3s.</w:t>
            </w:r>
          </w:p>
        </w:tc>
      </w:tr>
      <w:tr>
        <w:tc>
          <w:tcPr>
            <w:tcW w:type="dxa" w:w="504"/>
          </w:tcPr>
          <w:p>
            <w:pPr>
              <w:jc w:val="left"/>
            </w:pPr>
            <w:r>
              <w:rPr>
                <w:b/>
                <w:color w:val="999999"/>
                <w:sz w:val="18"/>
              </w:rPr>
              <w:t>134</w:t>
            </w:r>
          </w:p>
        </w:tc>
        <w:tc>
          <w:tcPr>
            <w:tcW w:type="dxa" w:w="2448"/>
          </w:tcPr>
          <w:p>
            <w:pPr>
              <w:jc w:val="left"/>
            </w:pPr>
            <w:r>
              <w:rPr>
                <w:b/>
                <w:sz w:val="18"/>
              </w:rPr>
              <w:t>The programs are not broken.</w:t>
            </w:r>
          </w:p>
        </w:tc>
        <w:tc>
          <w:tcPr>
            <w:tcW w:type="dxa" w:w="3600"/>
          </w:tcPr>
          <w:p>
            <w:pPr>
              <w:jc w:val="left"/>
            </w:pPr>
            <w:r>
              <w:rPr>
                <w:b w:val="0"/>
                <w:sz w:val="16"/>
              </w:rPr>
              <w:t>Wide shot, white background. The three trap gears — but now labeled differently: MOTIVATION, CATEGORIZATION, IMMEDIATE RESPONSE. The original functions. Bold label: 'NOT BROKEN — CONTEXTUALLY MISAPPLIED.'</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Reframe complete — the programs work, the context changed</w:t>
            </w:r>
          </w:p>
        </w:tc>
        <w:tc>
          <w:tcPr>
            <w:tcW w:type="dxa" w:w="1440"/>
          </w:tcPr>
          <w:p>
            <w:pPr>
              <w:jc w:val="left"/>
            </w:pPr>
            <w:r>
              <w:rPr>
                <w:b w:val="0"/>
                <w:sz w:val="16"/>
              </w:rPr>
              <w:t>Three gears with original function labels; NOT BROKEN label</w:t>
            </w:r>
          </w:p>
        </w:tc>
        <w:tc>
          <w:tcPr>
            <w:tcW w:type="dxa" w:w="1800"/>
          </w:tcPr>
          <w:p>
            <w:pPr>
              <w:jc w:val="left"/>
            </w:pPr>
            <w:r>
              <w:rPr>
                <w:b w:val="0"/>
                <w:sz w:val="16"/>
              </w:rPr>
              <w:t>Static. Function labels replace trap labels. 2s.</w:t>
            </w:r>
          </w:p>
        </w:tc>
      </w:tr>
      <w:tr>
        <w:tc>
          <w:tcPr>
            <w:tcW w:type="dxa" w:w="504"/>
          </w:tcPr>
          <w:p>
            <w:pPr>
              <w:jc w:val="left"/>
            </w:pPr>
            <w:r>
              <w:rPr>
                <w:b/>
                <w:color w:val="999999"/>
                <w:sz w:val="18"/>
              </w:rPr>
              <w:t>135</w:t>
            </w:r>
          </w:p>
        </w:tc>
        <w:tc>
          <w:tcPr>
            <w:tcW w:type="dxa" w:w="2448"/>
          </w:tcPr>
          <w:p>
            <w:pPr>
              <w:jc w:val="left"/>
            </w:pPr>
            <w:r>
              <w:rPr>
                <w:b/>
                <w:sz w:val="18"/>
              </w:rPr>
              <w:t>They are perfectly designed for an environment that no longer exists.</w:t>
            </w:r>
          </w:p>
        </w:tc>
        <w:tc>
          <w:tcPr>
            <w:tcW w:type="dxa" w:w="3600"/>
          </w:tcPr>
          <w:p>
            <w:pPr>
              <w:jc w:val="left"/>
            </w:pPr>
            <w:r>
              <w:rPr>
                <w:b w:val="0"/>
                <w:sz w:val="16"/>
              </w:rPr>
              <w:t>Wide shot. Split: LEFT — ancient environment where the programs fit. RIGHT — modern financial world where they misfire. The programs are the same. The environment is different. Arrow: 'MISMATCH.'</w:t>
            </w:r>
          </w:p>
        </w:tc>
        <w:tc>
          <w:tcPr>
            <w:tcW w:type="dxa" w:w="1296"/>
          </w:tcPr>
          <w:p>
            <w:pPr>
              <w:jc w:val="left"/>
            </w:pPr>
            <w:r>
              <w:rPr>
                <w:b w:val="0"/>
                <w:sz w:val="16"/>
              </w:rPr>
              <w:t>Wide split shot</w:t>
            </w:r>
          </w:p>
        </w:tc>
        <w:tc>
          <w:tcPr>
            <w:tcW w:type="dxa" w:w="1152"/>
          </w:tcPr>
          <w:p>
            <w:pPr>
              <w:jc w:val="left"/>
            </w:pPr>
            <w:r>
              <w:rPr>
                <w:b w:val="0"/>
                <w:sz w:val="16"/>
              </w:rPr>
              <w:t>Earthy left, modern white right</w:t>
            </w:r>
          </w:p>
        </w:tc>
        <w:tc>
          <w:tcPr>
            <w:tcW w:type="dxa" w:w="1440"/>
          </w:tcPr>
          <w:p>
            <w:pPr>
              <w:jc w:val="left"/>
            </w:pPr>
            <w:r>
              <w:rPr>
                <w:b w:val="0"/>
                <w:sz w:val="16"/>
              </w:rPr>
              <w:t>The mismatch is structural — not personal</w:t>
            </w:r>
          </w:p>
        </w:tc>
        <w:tc>
          <w:tcPr>
            <w:tcW w:type="dxa" w:w="1440"/>
          </w:tcPr>
          <w:p>
            <w:pPr>
              <w:jc w:val="left"/>
            </w:pPr>
            <w:r>
              <w:rPr>
                <w:b w:val="0"/>
                <w:sz w:val="16"/>
              </w:rPr>
              <w:t>Ancient environment left; modern world right; MISMATCH arrow</w:t>
            </w:r>
          </w:p>
        </w:tc>
        <w:tc>
          <w:tcPr>
            <w:tcW w:type="dxa" w:w="1800"/>
          </w:tcPr>
          <w:p>
            <w:pPr>
              <w:jc w:val="left"/>
            </w:pPr>
            <w:r>
              <w:rPr>
                <w:b w:val="0"/>
                <w:sz w:val="16"/>
              </w:rPr>
              <w:t>Static. Split environments; mismatch arrow prominent. 3s.</w:t>
            </w:r>
          </w:p>
        </w:tc>
      </w:tr>
      <w:tr>
        <w:tc>
          <w:tcPr>
            <w:tcW w:type="dxa" w:w="504"/>
          </w:tcPr>
          <w:p>
            <w:pPr>
              <w:jc w:val="left"/>
            </w:pPr>
            <w:r>
              <w:rPr>
                <w:b/>
                <w:color w:val="999999"/>
                <w:sz w:val="18"/>
              </w:rPr>
              <w:t>136</w:t>
            </w:r>
          </w:p>
        </w:tc>
        <w:tc>
          <w:tcPr>
            <w:tcW w:type="dxa" w:w="2448"/>
          </w:tcPr>
          <w:p>
            <w:pPr>
              <w:jc w:val="left"/>
            </w:pPr>
            <w:r>
              <w:rPr>
                <w:b/>
                <w:sz w:val="18"/>
              </w:rPr>
              <w:t>Knowing the three traps doesn't make them disappear.</w:t>
            </w:r>
          </w:p>
        </w:tc>
        <w:tc>
          <w:tcPr>
            <w:tcW w:type="dxa" w:w="3600"/>
          </w:tcPr>
          <w:p>
            <w:pPr>
              <w:jc w:val="left"/>
            </w:pPr>
            <w:r>
              <w:rPr>
                <w:b w:val="0"/>
                <w:sz w:val="16"/>
              </w:rPr>
              <w:t>Medium shot. Alex looks at the three trap gears. He can see them clearly now. They're still spinning. Awareness doesn't stop them — but the relationship to them changes.</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Honest — awareness is not a cure</w:t>
            </w:r>
          </w:p>
        </w:tc>
        <w:tc>
          <w:tcPr>
            <w:tcW w:type="dxa" w:w="1440"/>
          </w:tcPr>
          <w:p>
            <w:pPr>
              <w:jc w:val="left"/>
            </w:pPr>
            <w:r>
              <w:rPr>
                <w:b w:val="0"/>
                <w:sz w:val="16"/>
              </w:rPr>
              <w:t>Alex seeing gears clearly; gears still spinning; awareness not stopping them</w:t>
            </w:r>
          </w:p>
        </w:tc>
        <w:tc>
          <w:tcPr>
            <w:tcW w:type="dxa" w:w="1800"/>
          </w:tcPr>
          <w:p>
            <w:pPr>
              <w:jc w:val="left"/>
            </w:pPr>
            <w:r>
              <w:rPr>
                <w:b w:val="0"/>
                <w:sz w:val="16"/>
              </w:rPr>
              <w:t>Static. Gears still active; Alex's seeing them now is new. 2s.</w:t>
            </w:r>
          </w:p>
        </w:tc>
      </w:tr>
      <w:tr>
        <w:tc>
          <w:tcPr>
            <w:tcW w:type="dxa" w:w="504"/>
          </w:tcPr>
          <w:p>
            <w:pPr>
              <w:jc w:val="left"/>
            </w:pPr>
            <w:r>
              <w:rPr>
                <w:b/>
                <w:color w:val="999999"/>
                <w:sz w:val="18"/>
              </w:rPr>
              <w:t>137</w:t>
            </w:r>
          </w:p>
        </w:tc>
        <w:tc>
          <w:tcPr>
            <w:tcW w:type="dxa" w:w="2448"/>
          </w:tcPr>
          <w:p>
            <w:pPr>
              <w:jc w:val="left"/>
            </w:pPr>
            <w:r>
              <w:rPr>
                <w:b/>
                <w:sz w:val="18"/>
              </w:rPr>
              <w:t>The Brain Villain doesn't retire when you name him.</w:t>
            </w:r>
          </w:p>
        </w:tc>
        <w:tc>
          <w:tcPr>
            <w:tcW w:type="dxa" w:w="3600"/>
          </w:tcPr>
          <w:p>
            <w:pPr>
              <w:jc w:val="left"/>
            </w:pPr>
            <w:r>
              <w:rPr>
                <w:b w:val="0"/>
                <w:sz w:val="16"/>
              </w:rPr>
              <w:t>Medium shot. Brain Villain is named — a nameplate appears: 'BRAIN VILLAIN.' He looks at it. Shrugs. Still here. Still doing the job. But something has shifted in the dynamic.</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The villain's position — named but not defeated</w:t>
            </w:r>
          </w:p>
        </w:tc>
        <w:tc>
          <w:tcPr>
            <w:tcW w:type="dxa" w:w="1440"/>
          </w:tcPr>
          <w:p>
            <w:pPr>
              <w:jc w:val="left"/>
            </w:pPr>
            <w:r>
              <w:rPr>
                <w:b w:val="0"/>
                <w:sz w:val="16"/>
              </w:rPr>
              <w:t>Brain Villain with nameplate; shrug; still present but seen</w:t>
            </w:r>
          </w:p>
        </w:tc>
        <w:tc>
          <w:tcPr>
            <w:tcW w:type="dxa" w:w="1800"/>
          </w:tcPr>
          <w:p>
            <w:pPr>
              <w:jc w:val="left"/>
            </w:pPr>
            <w:r>
              <w:rPr>
                <w:b w:val="0"/>
                <w:sz w:val="16"/>
              </w:rPr>
              <w:t>Static. Shrug is not defiant — more resigned. 2s.</w:t>
            </w:r>
          </w:p>
        </w:tc>
      </w:tr>
      <w:tr>
        <w:tc>
          <w:tcPr>
            <w:tcW w:type="dxa" w:w="504"/>
          </w:tcPr>
          <w:p>
            <w:pPr>
              <w:jc w:val="left"/>
            </w:pPr>
            <w:r>
              <w:rPr>
                <w:b/>
                <w:color w:val="999999"/>
                <w:sz w:val="18"/>
              </w:rPr>
              <w:t>138</w:t>
            </w:r>
          </w:p>
        </w:tc>
        <w:tc>
          <w:tcPr>
            <w:tcW w:type="dxa" w:w="2448"/>
          </w:tcPr>
          <w:p>
            <w:pPr>
              <w:jc w:val="left"/>
            </w:pPr>
            <w:r>
              <w:rPr>
                <w:b/>
                <w:sz w:val="18"/>
              </w:rPr>
              <w:t>But it changes something fundamental:</w:t>
            </w:r>
          </w:p>
        </w:tc>
        <w:tc>
          <w:tcPr>
            <w:tcW w:type="dxa" w:w="3600"/>
          </w:tcPr>
          <w:p>
            <w:pPr>
              <w:jc w:val="left"/>
            </w:pPr>
            <w:r>
              <w:rPr>
                <w:b w:val="0"/>
                <w:sz w:val="16"/>
              </w:rPr>
              <w:t>Wide shot. Alex and Brain Villain — same frame, but Alex's posture is different now. He's watching the Brain Villain, not being led by him. The dynamic has shifted. The gears are visible to both.</w:t>
            </w:r>
          </w:p>
        </w:tc>
        <w:tc>
          <w:tcPr>
            <w:tcW w:type="dxa" w:w="1296"/>
          </w:tcPr>
          <w:p>
            <w:pPr>
              <w:jc w:val="left"/>
            </w:pPr>
            <w:r>
              <w:rPr>
                <w:b w:val="0"/>
                <w:sz w:val="16"/>
              </w:rPr>
              <w:t>Wide shot</w:t>
            </w:r>
          </w:p>
        </w:tc>
        <w:tc>
          <w:tcPr>
            <w:tcW w:type="dxa" w:w="1152"/>
          </w:tcPr>
          <w:p>
            <w:pPr>
              <w:jc w:val="left"/>
            </w:pPr>
            <w:r>
              <w:rPr>
                <w:b w:val="0"/>
                <w:sz w:val="16"/>
              </w:rPr>
              <w:t>Flat, warm neutral</w:t>
            </w:r>
          </w:p>
        </w:tc>
        <w:tc>
          <w:tcPr>
            <w:tcW w:type="dxa" w:w="1440"/>
          </w:tcPr>
          <w:p>
            <w:pPr>
              <w:jc w:val="left"/>
            </w:pPr>
            <w:r>
              <w:rPr>
                <w:b w:val="0"/>
                <w:sz w:val="16"/>
              </w:rPr>
              <w:t>The shift — from unconscious to conscious</w:t>
            </w:r>
          </w:p>
        </w:tc>
        <w:tc>
          <w:tcPr>
            <w:tcW w:type="dxa" w:w="1440"/>
          </w:tcPr>
          <w:p>
            <w:pPr>
              <w:jc w:val="left"/>
            </w:pPr>
            <w:r>
              <w:rPr>
                <w:b w:val="0"/>
                <w:sz w:val="16"/>
              </w:rPr>
              <w:t>Alex watching Brain Villain instead of being led; dynamic changed</w:t>
            </w:r>
          </w:p>
        </w:tc>
        <w:tc>
          <w:tcPr>
            <w:tcW w:type="dxa" w:w="1800"/>
          </w:tcPr>
          <w:p>
            <w:pPr>
              <w:jc w:val="left"/>
            </w:pPr>
            <w:r>
              <w:rPr>
                <w:b w:val="0"/>
                <w:sz w:val="16"/>
              </w:rPr>
              <w:t>Static. Posture shift clear; awareness visible. 2s.</w:t>
            </w:r>
          </w:p>
        </w:tc>
      </w:tr>
      <w:tr>
        <w:tc>
          <w:tcPr>
            <w:tcW w:type="dxa" w:w="504"/>
          </w:tcPr>
          <w:p>
            <w:pPr>
              <w:jc w:val="left"/>
            </w:pPr>
            <w:r>
              <w:rPr>
                <w:b/>
                <w:color w:val="999999"/>
                <w:sz w:val="18"/>
              </w:rPr>
              <w:t>139</w:t>
            </w:r>
          </w:p>
        </w:tc>
        <w:tc>
          <w:tcPr>
            <w:tcW w:type="dxa" w:w="2448"/>
          </w:tcPr>
          <w:p>
            <w:pPr>
              <w:jc w:val="left"/>
            </w:pPr>
            <w:r>
              <w:rPr>
                <w:b/>
                <w:sz w:val="18"/>
              </w:rPr>
              <w:t>you stop blaming yourself for a system you didn't design.</w:t>
            </w:r>
          </w:p>
        </w:tc>
        <w:tc>
          <w:tcPr>
            <w:tcW w:type="dxa" w:w="3600"/>
          </w:tcPr>
          <w:p>
            <w:pPr>
              <w:jc w:val="left"/>
            </w:pPr>
            <w:r>
              <w:rPr>
                <w:b w:val="0"/>
                <w:sz w:val="16"/>
              </w:rPr>
              <w:t>Medium shot. Alex. A weight lifts — not dramatically, but visibly. Expression: not relief exactly. More like clarity. The self-blame was always the wrong frame. The system was running before he arrived.</w:t>
            </w:r>
          </w:p>
        </w:tc>
        <w:tc>
          <w:tcPr>
            <w:tcW w:type="dxa" w:w="1296"/>
          </w:tcPr>
          <w:p>
            <w:pPr>
              <w:jc w:val="left"/>
            </w:pPr>
            <w:r>
              <w:rPr>
                <w:b w:val="0"/>
                <w:sz w:val="16"/>
              </w:rPr>
              <w:t>Medium shot</w:t>
            </w:r>
          </w:p>
        </w:tc>
        <w:tc>
          <w:tcPr>
            <w:tcW w:type="dxa" w:w="1152"/>
          </w:tcPr>
          <w:p>
            <w:pPr>
              <w:jc w:val="left"/>
            </w:pPr>
            <w:r>
              <w:rPr>
                <w:b w:val="0"/>
                <w:sz w:val="16"/>
              </w:rPr>
              <w:t>Flat, warm neutral</w:t>
            </w:r>
          </w:p>
        </w:tc>
        <w:tc>
          <w:tcPr>
            <w:tcW w:type="dxa" w:w="1440"/>
          </w:tcPr>
          <w:p>
            <w:pPr>
              <w:jc w:val="left"/>
            </w:pPr>
            <w:r>
              <w:rPr>
                <w:b w:val="0"/>
                <w:sz w:val="16"/>
              </w:rPr>
              <w:t>The release — the most important reframe</w:t>
            </w:r>
          </w:p>
        </w:tc>
        <w:tc>
          <w:tcPr>
            <w:tcW w:type="dxa" w:w="1440"/>
          </w:tcPr>
          <w:p>
            <w:pPr>
              <w:jc w:val="left"/>
            </w:pPr>
            <w:r>
              <w:rPr>
                <w:b w:val="0"/>
                <w:sz w:val="16"/>
              </w:rPr>
              <w:t>Alex with weight lifting; clarity expression; not dramatic relief</w:t>
            </w:r>
          </w:p>
        </w:tc>
        <w:tc>
          <w:tcPr>
            <w:tcW w:type="dxa" w:w="1800"/>
          </w:tcPr>
          <w:p>
            <w:pPr>
              <w:jc w:val="left"/>
            </w:pPr>
            <w:r>
              <w:rPr>
                <w:b w:val="0"/>
                <w:sz w:val="16"/>
              </w:rPr>
              <w:t>Static. Weight visible as it lifts; expression: quiet clarity. 3s.</w:t>
            </w:r>
          </w:p>
        </w:tc>
      </w:tr>
      <w:tr>
        <w:tc>
          <w:tcPr>
            <w:tcW w:type="dxa" w:w="504"/>
          </w:tcPr>
          <w:p>
            <w:pPr>
              <w:jc w:val="left"/>
            </w:pPr>
            <w:r>
              <w:rPr>
                <w:b/>
                <w:color w:val="999999"/>
                <w:sz w:val="18"/>
              </w:rPr>
              <w:t>140</w:t>
            </w:r>
          </w:p>
        </w:tc>
        <w:tc>
          <w:tcPr>
            <w:tcW w:type="dxa" w:w="2448"/>
          </w:tcPr>
          <w:p>
            <w:pPr>
              <w:jc w:val="left"/>
            </w:pPr>
            <w:r>
              <w:rPr>
                <w:b/>
                <w:sz w:val="18"/>
              </w:rPr>
              <w:t>And that's the first condition for changing it.</w:t>
            </w:r>
          </w:p>
        </w:tc>
        <w:tc>
          <w:tcPr>
            <w:tcW w:type="dxa" w:w="3600"/>
          </w:tcPr>
          <w:p>
            <w:pPr>
              <w:jc w:val="left"/>
            </w:pPr>
            <w:r>
              <w:rPr>
                <w:b w:val="0"/>
                <w:sz w:val="16"/>
              </w:rPr>
              <w:t>Wide shot. A single step on a staircase — the first one. Label: 'STEP 1: STOP BLAMING THE WRONG THING.' Above it, more steps — unlabeled, ahead. This is where the change begins.</w:t>
            </w:r>
          </w:p>
        </w:tc>
        <w:tc>
          <w:tcPr>
            <w:tcW w:type="dxa" w:w="1296"/>
          </w:tcPr>
          <w:p>
            <w:pPr>
              <w:jc w:val="left"/>
            </w:pPr>
            <w:r>
              <w:rPr>
                <w:b w:val="0"/>
                <w:sz w:val="16"/>
              </w:rPr>
              <w:t>Wide shot</w:t>
            </w:r>
          </w:p>
        </w:tc>
        <w:tc>
          <w:tcPr>
            <w:tcW w:type="dxa" w:w="1152"/>
          </w:tcPr>
          <w:p>
            <w:pPr>
              <w:jc w:val="left"/>
            </w:pPr>
            <w:r>
              <w:rPr>
                <w:b w:val="0"/>
                <w:sz w:val="16"/>
              </w:rPr>
              <w:t>Flat, warm white</w:t>
            </w:r>
          </w:p>
        </w:tc>
        <w:tc>
          <w:tcPr>
            <w:tcW w:type="dxa" w:w="1440"/>
          </w:tcPr>
          <w:p>
            <w:pPr>
              <w:jc w:val="left"/>
            </w:pPr>
            <w:r>
              <w:rPr>
                <w:b w:val="0"/>
                <w:sz w:val="16"/>
              </w:rPr>
              <w:t>First condition — practical and achievable</w:t>
            </w:r>
          </w:p>
        </w:tc>
        <w:tc>
          <w:tcPr>
            <w:tcW w:type="dxa" w:w="1440"/>
          </w:tcPr>
          <w:p>
            <w:pPr>
              <w:jc w:val="left"/>
            </w:pPr>
            <w:r>
              <w:rPr>
                <w:b w:val="0"/>
                <w:sz w:val="16"/>
              </w:rPr>
              <w:t>First staircase step labeled; more steps above; beginning visible</w:t>
            </w:r>
          </w:p>
        </w:tc>
        <w:tc>
          <w:tcPr>
            <w:tcW w:type="dxa" w:w="1800"/>
          </w:tcPr>
          <w:p>
            <w:pPr>
              <w:jc w:val="left"/>
            </w:pPr>
            <w:r>
              <w:rPr>
                <w:b w:val="0"/>
                <w:sz w:val="16"/>
              </w:rPr>
              <w:t>Static. First step prominent; steps above present but unlabeled. 2s.</w:t>
            </w:r>
          </w:p>
        </w:tc>
      </w:tr>
      <w:tr>
        <w:tc>
          <w:tcPr>
            <w:tcW w:type="dxa" w:w="504"/>
          </w:tcPr>
          <w:p>
            <w:pPr>
              <w:jc w:val="left"/>
            </w:pPr>
            <w:r>
              <w:rPr>
                <w:b/>
                <w:color w:val="999999"/>
                <w:sz w:val="18"/>
              </w:rPr>
              <w:t>141</w:t>
            </w:r>
          </w:p>
        </w:tc>
        <w:tc>
          <w:tcPr>
            <w:tcW w:type="dxa" w:w="2448"/>
          </w:tcPr>
          <w:p>
            <w:pPr>
              <w:jc w:val="left"/>
            </w:pPr>
            <w:r>
              <w:rPr>
                <w:b/>
                <w:sz w:val="18"/>
              </w:rPr>
              <w:t>The next step isn't a budget.</w:t>
            </w:r>
          </w:p>
        </w:tc>
        <w:tc>
          <w:tcPr>
            <w:tcW w:type="dxa" w:w="3600"/>
          </w:tcPr>
          <w:p>
            <w:pPr>
              <w:jc w:val="left"/>
            </w:pPr>
            <w:r>
              <w:rPr>
                <w:b w:val="0"/>
                <w:sz w:val="16"/>
              </w:rPr>
              <w:t>Wide shot. A budget spreadsheet icon — crossed out with a bold X. Not wrong. Just not the right first step. The system doesn't break with a spreadsheet.</w:t>
            </w:r>
          </w:p>
        </w:tc>
        <w:tc>
          <w:tcPr>
            <w:tcW w:type="dxa" w:w="1296"/>
          </w:tcPr>
          <w:p>
            <w:pPr>
              <w:jc w:val="left"/>
            </w:pPr>
            <w:r>
              <w:rPr>
                <w:b w:val="0"/>
                <w:sz w:val="16"/>
              </w:rPr>
              <w:t>Wide shot</w:t>
            </w:r>
          </w:p>
        </w:tc>
        <w:tc>
          <w:tcPr>
            <w:tcW w:type="dxa" w:w="1152"/>
          </w:tcPr>
          <w:p>
            <w:pPr>
              <w:jc w:val="left"/>
            </w:pPr>
            <w:r>
              <w:rPr>
                <w:b w:val="0"/>
                <w:sz w:val="16"/>
              </w:rPr>
              <w:t>Flat, white, red X</w:t>
            </w:r>
          </w:p>
        </w:tc>
        <w:tc>
          <w:tcPr>
            <w:tcW w:type="dxa" w:w="1440"/>
          </w:tcPr>
          <w:p>
            <w:pPr>
              <w:jc w:val="left"/>
            </w:pPr>
            <w:r>
              <w:rPr>
                <w:b w:val="0"/>
                <w:sz w:val="16"/>
              </w:rPr>
              <w:t>What the solution is NOT — important clarity</w:t>
            </w:r>
          </w:p>
        </w:tc>
        <w:tc>
          <w:tcPr>
            <w:tcW w:type="dxa" w:w="1440"/>
          </w:tcPr>
          <w:p>
            <w:pPr>
              <w:jc w:val="left"/>
            </w:pPr>
            <w:r>
              <w:rPr>
                <w:b w:val="0"/>
                <w:sz w:val="16"/>
              </w:rPr>
              <w:t>Budget icon crossed out; clear X</w:t>
            </w:r>
          </w:p>
        </w:tc>
        <w:tc>
          <w:tcPr>
            <w:tcW w:type="dxa" w:w="1800"/>
          </w:tcPr>
          <w:p>
            <w:pPr>
              <w:jc w:val="left"/>
            </w:pPr>
            <w:r>
              <w:rPr>
                <w:b w:val="0"/>
                <w:sz w:val="16"/>
              </w:rPr>
              <w:t>Static. X draws through budget icon. 2s.</w:t>
            </w:r>
          </w:p>
        </w:tc>
      </w:tr>
      <w:tr>
        <w:tc>
          <w:tcPr>
            <w:tcW w:type="dxa" w:w="504"/>
          </w:tcPr>
          <w:p>
            <w:pPr>
              <w:jc w:val="left"/>
            </w:pPr>
            <w:r>
              <w:rPr>
                <w:b/>
                <w:color w:val="999999"/>
                <w:sz w:val="18"/>
              </w:rPr>
              <w:t>142</w:t>
            </w:r>
          </w:p>
        </w:tc>
        <w:tc>
          <w:tcPr>
            <w:tcW w:type="dxa" w:w="2448"/>
          </w:tcPr>
          <w:p>
            <w:pPr>
              <w:jc w:val="left"/>
            </w:pPr>
            <w:r>
              <w:rPr>
                <w:b/>
                <w:sz w:val="18"/>
              </w:rPr>
              <w:t>It's one decision that interrupts all three traps at the same time.</w:t>
            </w:r>
          </w:p>
        </w:tc>
        <w:tc>
          <w:tcPr>
            <w:tcW w:type="dxa" w:w="3600"/>
          </w:tcPr>
          <w:p>
            <w:pPr>
              <w:jc w:val="left"/>
            </w:pPr>
            <w:r>
              <w:rPr>
                <w:b w:val="0"/>
                <w:sz w:val="16"/>
              </w:rPr>
              <w:t>Wide shot. A single key icon. Below it: three lock icons — one for each trap. The key fits all three. Label: 'ONE DECISION. THREE LOCKS.' End screen card begins to appear in corner.</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The promise — one intervention, three effects</w:t>
            </w:r>
          </w:p>
        </w:tc>
        <w:tc>
          <w:tcPr>
            <w:tcW w:type="dxa" w:w="1440"/>
          </w:tcPr>
          <w:p>
            <w:pPr>
              <w:jc w:val="left"/>
            </w:pPr>
            <w:r>
              <w:rPr>
                <w:b w:val="0"/>
                <w:sz w:val="16"/>
              </w:rPr>
              <w:t>Single key icon; three trap lock icons; ONE DECISION THREE LOCKS label</w:t>
            </w:r>
          </w:p>
        </w:tc>
        <w:tc>
          <w:tcPr>
            <w:tcW w:type="dxa" w:w="1800"/>
          </w:tcPr>
          <w:p>
            <w:pPr>
              <w:jc w:val="left"/>
            </w:pPr>
            <w:r>
              <w:rPr>
                <w:b w:val="0"/>
                <w:sz w:val="16"/>
              </w:rPr>
              <w:t>Static. End screen card appearing in corner. 3s.</w:t>
            </w:r>
          </w:p>
        </w:tc>
      </w:tr>
      <w:tr>
        <w:tc>
          <w:tcPr>
            <w:tcW w:type="dxa" w:w="504"/>
          </w:tcPr>
          <w:p>
            <w:pPr>
              <w:jc w:val="left"/>
            </w:pPr>
            <w:r>
              <w:rPr>
                <w:b/>
                <w:color w:val="999999"/>
                <w:sz w:val="18"/>
              </w:rPr>
              <w:t>143</w:t>
            </w:r>
          </w:p>
        </w:tc>
        <w:tc>
          <w:tcPr>
            <w:tcW w:type="dxa" w:w="2448"/>
          </w:tcPr>
          <w:p>
            <w:pPr>
              <w:jc w:val="left"/>
            </w:pPr>
            <w:r>
              <w:rPr>
                <w:b/>
                <w:sz w:val="18"/>
              </w:rPr>
              <w:t>Watch the next video — it shows exactly what that decision is,</w:t>
            </w:r>
          </w:p>
        </w:tc>
        <w:tc>
          <w:tcPr>
            <w:tcW w:type="dxa" w:w="3600"/>
          </w:tcPr>
          <w:p>
            <w:pPr>
              <w:jc w:val="left"/>
            </w:pPr>
            <w:r>
              <w:rPr>
                <w:b w:val="0"/>
                <w:sz w:val="16"/>
              </w:rPr>
              <w:t>Medium shot. Alex directly to camera. End screen card now fully visible. Expression: composed, direct. He's done the work. The next step exists.</w:t>
            </w:r>
          </w:p>
        </w:tc>
        <w:tc>
          <w:tcPr>
            <w:tcW w:type="dxa" w:w="1296"/>
          </w:tcPr>
          <w:p>
            <w:pPr>
              <w:jc w:val="left"/>
            </w:pPr>
            <w:r>
              <w:rPr>
                <w:b w:val="0"/>
                <w:sz w:val="16"/>
              </w:rPr>
              <w:t>Medium shot, direct address</w:t>
            </w:r>
          </w:p>
        </w:tc>
        <w:tc>
          <w:tcPr>
            <w:tcW w:type="dxa" w:w="1152"/>
          </w:tcPr>
          <w:p>
            <w:pPr>
              <w:jc w:val="left"/>
            </w:pPr>
            <w:r>
              <w:rPr>
                <w:b w:val="0"/>
                <w:sz w:val="16"/>
              </w:rPr>
              <w:t>Flat, white, end screen visible</w:t>
            </w:r>
          </w:p>
        </w:tc>
        <w:tc>
          <w:tcPr>
            <w:tcW w:type="dxa" w:w="1440"/>
          </w:tcPr>
          <w:p>
            <w:pPr>
              <w:jc w:val="left"/>
            </w:pPr>
            <w:r>
              <w:rPr>
                <w:b w:val="0"/>
                <w:sz w:val="16"/>
              </w:rPr>
              <w:t>Guide — explicit and named</w:t>
            </w:r>
          </w:p>
        </w:tc>
        <w:tc>
          <w:tcPr>
            <w:tcW w:type="dxa" w:w="1440"/>
          </w:tcPr>
          <w:p>
            <w:pPr>
              <w:jc w:val="left"/>
            </w:pPr>
            <w:r>
              <w:rPr>
                <w:b w:val="0"/>
                <w:sz w:val="16"/>
              </w:rPr>
              <w:t>Alex to camera; end screen card fully visible</w:t>
            </w:r>
          </w:p>
        </w:tc>
        <w:tc>
          <w:tcPr>
            <w:tcW w:type="dxa" w:w="1800"/>
          </w:tcPr>
          <w:p>
            <w:pPr>
              <w:jc w:val="left"/>
            </w:pPr>
            <w:r>
              <w:rPr>
                <w:b w:val="0"/>
                <w:sz w:val="16"/>
              </w:rPr>
              <w:t>Static. End screen card prominent. 2s.</w:t>
            </w:r>
          </w:p>
        </w:tc>
      </w:tr>
      <w:tr>
        <w:tc>
          <w:tcPr>
            <w:tcW w:type="dxa" w:w="504"/>
          </w:tcPr>
          <w:p>
            <w:pPr>
              <w:jc w:val="left"/>
            </w:pPr>
            <w:r>
              <w:rPr>
                <w:b/>
                <w:color w:val="999999"/>
                <w:sz w:val="18"/>
              </w:rPr>
              <w:t>144</w:t>
            </w:r>
          </w:p>
        </w:tc>
        <w:tc>
          <w:tcPr>
            <w:tcW w:type="dxa" w:w="2448"/>
          </w:tcPr>
          <w:p>
            <w:pPr>
              <w:jc w:val="left"/>
            </w:pPr>
            <w:r>
              <w:rPr>
                <w:b/>
                <w:sz w:val="18"/>
              </w:rPr>
              <w:t>and why most people never make it.</w:t>
            </w:r>
          </w:p>
        </w:tc>
        <w:tc>
          <w:tcPr>
            <w:tcW w:type="dxa" w:w="3600"/>
          </w:tcPr>
          <w:p>
            <w:pPr>
              <w:jc w:val="left"/>
            </w:pPr>
            <w:r>
              <w:rPr>
                <w:b w:val="0"/>
                <w:sz w:val="16"/>
              </w:rPr>
              <w:t>Wide shot. A crowd of small character icons — most walking past the key. A few stopping. The key is available. Most don't stop. The curiosity gap: why?</w:t>
            </w:r>
          </w:p>
        </w:tc>
        <w:tc>
          <w:tcPr>
            <w:tcW w:type="dxa" w:w="1296"/>
          </w:tcPr>
          <w:p>
            <w:pPr>
              <w:jc w:val="left"/>
            </w:pPr>
            <w:r>
              <w:rPr>
                <w:b w:val="0"/>
                <w:sz w:val="16"/>
              </w:rPr>
              <w:t>Wide shot</w:t>
            </w:r>
          </w:p>
        </w:tc>
        <w:tc>
          <w:tcPr>
            <w:tcW w:type="dxa" w:w="1152"/>
          </w:tcPr>
          <w:p>
            <w:pPr>
              <w:jc w:val="left"/>
            </w:pPr>
            <w:r>
              <w:rPr>
                <w:b w:val="0"/>
                <w:sz w:val="16"/>
              </w:rPr>
              <w:t>Flat, white</w:t>
            </w:r>
          </w:p>
        </w:tc>
        <w:tc>
          <w:tcPr>
            <w:tcW w:type="dxa" w:w="1440"/>
          </w:tcPr>
          <w:p>
            <w:pPr>
              <w:jc w:val="left"/>
            </w:pPr>
            <w:r>
              <w:rPr>
                <w:b w:val="0"/>
                <w:sz w:val="16"/>
              </w:rPr>
              <w:t>Final gap — why don't most people make this decision?</w:t>
            </w:r>
          </w:p>
        </w:tc>
        <w:tc>
          <w:tcPr>
            <w:tcW w:type="dxa" w:w="1440"/>
          </w:tcPr>
          <w:p>
            <w:pPr>
              <w:jc w:val="left"/>
            </w:pPr>
            <w:r>
              <w:rPr>
                <w:b w:val="0"/>
                <w:sz w:val="16"/>
              </w:rPr>
              <w:t>Crowd icons; most walking past the key; few stopping</w:t>
            </w:r>
          </w:p>
        </w:tc>
        <w:tc>
          <w:tcPr>
            <w:tcW w:type="dxa" w:w="1800"/>
          </w:tcPr>
          <w:p>
            <w:pPr>
              <w:jc w:val="left"/>
            </w:pPr>
            <w:r>
              <w:rPr>
                <w:b w:val="0"/>
                <w:sz w:val="16"/>
              </w:rPr>
              <w:t>Static. Crowd behavior visible; gap planted. 2s.</w:t>
            </w:r>
          </w:p>
        </w:tc>
      </w:tr>
      <w:tr>
        <w:tc>
          <w:tcPr>
            <w:tcW w:type="dxa" w:w="504"/>
          </w:tcPr>
          <w:p>
            <w:pPr>
              <w:jc w:val="left"/>
            </w:pPr>
            <w:r>
              <w:rPr>
                <w:b/>
                <w:color w:val="999999"/>
                <w:sz w:val="18"/>
              </w:rPr>
              <w:t>145</w:t>
            </w:r>
          </w:p>
        </w:tc>
        <w:tc>
          <w:tcPr>
            <w:tcW w:type="dxa" w:w="2448"/>
          </w:tcPr>
          <w:p>
            <w:pPr>
              <w:jc w:val="left"/>
            </w:pPr>
            <w:r>
              <w:rPr>
                <w:b/>
                <w:sz w:val="18"/>
              </w:rPr>
              <w:t>One decision. Three traps. The math might surprise you.</w:t>
            </w:r>
          </w:p>
        </w:tc>
        <w:tc>
          <w:tcPr>
            <w:tcW w:type="dxa" w:w="3600"/>
          </w:tcPr>
          <w:p>
            <w:pPr>
              <w:jc w:val="left"/>
            </w:pPr>
            <w:r>
              <w:rPr>
                <w:b w:val="0"/>
                <w:sz w:val="16"/>
              </w:rPr>
              <w:t>Wide shot. Three trap gear icons. One key. A small calculator icon. Expression from Brain Villain: a small, reluctant nod. Even he respects the next move. Music fades.</w:t>
            </w:r>
          </w:p>
        </w:tc>
        <w:tc>
          <w:tcPr>
            <w:tcW w:type="dxa" w:w="1296"/>
          </w:tcPr>
          <w:p>
            <w:pPr>
              <w:jc w:val="left"/>
            </w:pPr>
            <w:r>
              <w:rPr>
                <w:b w:val="0"/>
                <w:sz w:val="16"/>
              </w:rPr>
              <w:t>Wide shot</w:t>
            </w:r>
          </w:p>
        </w:tc>
        <w:tc>
          <w:tcPr>
            <w:tcW w:type="dxa" w:w="1152"/>
          </w:tcPr>
          <w:p>
            <w:pPr>
              <w:jc w:val="left"/>
            </w:pPr>
            <w:r>
              <w:rPr>
                <w:b w:val="0"/>
                <w:sz w:val="16"/>
              </w:rPr>
              <w:t>Flat, warm fade</w:t>
            </w:r>
          </w:p>
        </w:tc>
        <w:tc>
          <w:tcPr>
            <w:tcW w:type="dxa" w:w="1440"/>
          </w:tcPr>
          <w:p>
            <w:pPr>
              <w:jc w:val="left"/>
            </w:pPr>
            <w:r>
              <w:rPr>
                <w:b w:val="0"/>
                <w:sz w:val="16"/>
              </w:rPr>
              <w:t>Final seed — curiosity gap for next video</w:t>
            </w:r>
          </w:p>
        </w:tc>
        <w:tc>
          <w:tcPr>
            <w:tcW w:type="dxa" w:w="1440"/>
          </w:tcPr>
          <w:p>
            <w:pPr>
              <w:jc w:val="left"/>
            </w:pPr>
            <w:r>
              <w:rPr>
                <w:b w:val="0"/>
                <w:sz w:val="16"/>
              </w:rPr>
              <w:t>Three traps; one key; Brain Villain reluctant nod; fade beginning</w:t>
            </w:r>
          </w:p>
        </w:tc>
        <w:tc>
          <w:tcPr>
            <w:tcW w:type="dxa" w:w="1800"/>
          </w:tcPr>
          <w:p>
            <w:pPr>
              <w:jc w:val="left"/>
            </w:pPr>
            <w:r>
              <w:rPr>
                <w:b w:val="0"/>
                <w:sz w:val="16"/>
              </w:rPr>
              <w:t>Music fades. Brain Villain nod is deliberate and final. 3s.</w:t>
            </w:r>
          </w:p>
        </w:tc>
      </w:tr>
    </w:tbl>
    <w:p/>
    <w:p>
      <w:pPr>
        <w:jc w:val="center"/>
      </w:pPr>
      <w:r>
        <w:rPr>
          <w:color w:val="666666"/>
          <w:sz w:val="18"/>
        </w:rPr>
        <w:t>TOTAL: 145 beats · ~1285 words · ~9 min narration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