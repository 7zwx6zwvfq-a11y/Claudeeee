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— VIDEO 11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32"/>
        </w:rPr>
        <w:t>3 Traps That Rewire Your Brain to Stay Broke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Alex checked his bank account on Friday.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Three thousand two hundred arrived — same as last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By Sunday, twelve hundred of it was already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Not on rent. Not on bills.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On things his brain convinced him he deserved.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Here's what nobody tells you about money problems: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They're not math problems.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Alex isn't bad at math. He knows the difference.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But his brain doesn't think in numbers. It thinks in feelings.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And every payday, it runs three very specific programs.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Programs that were written before Alex had his first job.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Three traps — designed by millions of years of evolution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that activate the moment your paycheck hits.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And by the time you realize they're running, the money is already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We're going to show you all three.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The third one is the one nobody suspects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because it's not what you spend. It's why you'll never stop.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1 — THE REWARD TRAP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Trap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Alex calls it the Reward Trap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though he doesn't call it anything, because he doesn't know it's a trap.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He worked hard this week. He knows it. His body knows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By Friday afternoon, his back hurts, his focus is gone, and he's been patient.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So when his phone shows the salary notification,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his brain immediately asks one question.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Not: how much do I need to save?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But: what do I deserve?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This isn't laziness. This is neuroscience.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Wolfram Schultz — neuroscientist at Cambridge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won the Nobel Prize partly for discovering this: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the brain releases dopamine not when the reward arrives, but when the reward is expected.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Alex doesn't feel good because he got paid.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He feels good because his brain already spent the money in his imagination.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The reward center activated before a single euro left his account.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The result? The eighty-five euro dinner.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The one-forty jacket. The streaming subscription upgraded just for this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Not luxuries — rewards. Small. Justified. Automatic.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The Brain Villain calculated perfectly: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rewards feel necessary, not optional.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Alex didn't overspend. His brain spent exactly what it felt it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And here's where Trap One gets expensive.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Professor Robert Frank — Cornell University, thirty years of research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documented what happens after every reward: hedonic adaptation.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Every reward resets the baseline.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The eighty-five euro dinner becomes the new normal.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Next payday, eighty-five euros doesn't feel like a reward anymore.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It feels like the floor.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Trap One doesn't cost you once. It raises the price every single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Trap One is the one Alex knows about, somewhere in the back of his mind.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Trap Two is the one he thinks he's beating.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If your brain is doing this to you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We break down a new bias every week. It's free. And it might save you more than you think.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2 — THE SAFE MONEY ILLUSION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Trap Two.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Alex does something most people call responsible.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He keeps two thousand euros in a savings account.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Emergency fund. He's proud of it. He calls it untouchable.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Meanwhile, he carries eighteen hundred euros in credit card debt.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Annual interest rate: twenty-three percent.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Alex is paying four hundred and fourteen euros a year in interest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to protect money that earns thirty-two euros a year in savings.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Net loss: three hundred and eighty-two euros. Every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Not because Alex is bad at finance.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Because his brain refuses to see these as the same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This is Mental Accounting.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Richard Thaler — Nobel Prize in Economics, 2017, University of Chicago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proved that humans don't treat money as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We treat it as labeled categories.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Two thousand euros in an account called emergency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feels completely different from two thousand euros that could pay off debt.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They are mathematically identical.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Psychologically, they live on different planets.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The Brain Villain loves this trap because it feels responsible.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Alex is being careful with his emergency fund. He's being disciplined.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He's paying three hundred and eighty-two euros a year for that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trap doesn't feel like a trap.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It feels like a virtue.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In the next video, we show why Alex's brain does the exact same trick with tax refunds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and why that money disappears faster than any other money he earns.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Same trap. Different label. Same result.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But before that — Trap Three.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The one that makes Trap One and Trap Two inevitable.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3 — THE FUTURE IS FAKE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Trap Three.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This one is harder to see because it's not a spending habit.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It's a perception problem.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Ask Alex: would you rather have a hundred euros today,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or a hundred and ten in one week?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He takes the hundred. Almost everyone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Now ask him: would you rather have a hundred euros in fifty-two weeks,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or a hundred and ten in fifty-three weeks?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Same trade. One year later. He'll happily wait the extra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The math is identical. The psychology is completely different.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David Laibson — behavioral economist at Harvard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spent decades quantifying this pattern.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He calls it hyperbolic discounting.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The further something is in the future, the less real it feels.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Not less important. Less real.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Future Alex — the one who needs the retirement account,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the one who has to pay Future Alex's bills,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the one living the consequences of Present Alex's choices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doesn't feel like Alex. He feels like a stranger.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And we don't sacrifice for strangers.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So Present Alex makes decisions that make perfect sense right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[102]  </w:t>
      </w:r>
      <w:r>
        <w:rPr>
          <w:sz w:val="22"/>
        </w:rPr>
        <w:t>Eighty-five euro dinner? He deserves it. That's Trap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[103]  </w:t>
      </w:r>
      <w:r>
        <w:rPr>
          <w:sz w:val="22"/>
        </w:rPr>
        <w:t>Keep the savings, carry the debt? That's responsible. That's Trap Two.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[104]  </w:t>
      </w:r>
      <w:r>
        <w:rPr>
          <w:sz w:val="22"/>
        </w:rPr>
        <w:t>Start saving next month? Future Alex will be disciplined.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[105]  </w:t>
      </w:r>
      <w:r>
        <w:rPr>
          <w:sz w:val="22"/>
        </w:rPr>
        <w:t>Future Alex is always about to be disciplined.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[106]  </w:t>
      </w:r>
      <w:r>
        <w:rPr>
          <w:sz w:val="22"/>
        </w:rPr>
        <w:t>Present Bias is the operating system.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[107]  </w:t>
      </w:r>
      <w:r>
        <w:rPr>
          <w:sz w:val="22"/>
        </w:rPr>
        <w:t>Trap One and Trap Two are the applications running on top of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[108]  </w:t>
      </w:r>
      <w:r>
        <w:rPr>
          <w:sz w:val="22"/>
        </w:rPr>
        <w:t>A 2024 study in the Journal of Behavioral Decision Making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[109]  </w:t>
      </w:r>
      <w:r>
        <w:rPr>
          <w:sz w:val="22"/>
        </w:rPr>
        <w:t>tracked fourteen thousand participants.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[110]  </w:t>
      </w:r>
      <w:r>
        <w:rPr>
          <w:sz w:val="22"/>
        </w:rPr>
        <w:t>People who could mentally picture their future self as the same person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[111]  </w:t>
      </w:r>
      <w:r>
        <w:rPr>
          <w:sz w:val="22"/>
        </w:rPr>
        <w:t>made twenty-three percent better financial decisions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[112]  </w:t>
      </w:r>
      <w:r>
        <w:rPr>
          <w:sz w:val="22"/>
        </w:rPr>
        <w:t>without any other intervention.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[113]  </w:t>
      </w:r>
      <w:r>
        <w:rPr>
          <w:sz w:val="22"/>
        </w:rPr>
        <w:t>Not a budgeting app. Not a financial advisor.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[114]  </w:t>
      </w:r>
      <w:r>
        <w:rPr>
          <w:sz w:val="22"/>
        </w:rPr>
        <w:t>Just the ability to see Future Alex as Alex.</w:t>
      </w:r>
    </w:p>
    <w:p/>
    <w:p>
      <w:pPr>
        <w:spacing w:before="280" w:after="80"/>
      </w:pPr>
      <w:r>
        <w:rPr>
          <w:b/>
          <w:color w:val="B02A2A"/>
          <w:sz w:val="22"/>
        </w:rPr>
        <w:t>— SYSTEM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[115]  </w:t>
      </w:r>
      <w:r>
        <w:rPr>
          <w:sz w:val="22"/>
        </w:rPr>
        <w:t>Here's what makes these three traps expensive: they don't work separately.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[116]  </w:t>
      </w:r>
      <w:r>
        <w:rPr>
          <w:sz w:val="22"/>
        </w:rPr>
        <w:t>The Reward Trap fires on Friday.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[117]  </w:t>
      </w:r>
      <w:r>
        <w:rPr>
          <w:sz w:val="22"/>
        </w:rPr>
        <w:t>Present Bias tells Alex that Future Alex will compensate.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[118]  </w:t>
      </w:r>
      <w:r>
        <w:rPr>
          <w:sz w:val="22"/>
        </w:rPr>
        <w:t>Mental Accounting keeps the debt and savings in separate boxes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[119]  </w:t>
      </w:r>
      <w:r>
        <w:rPr>
          <w:sz w:val="22"/>
        </w:rPr>
        <w:t>so the damage never looks total.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[120]  </w:t>
      </w:r>
      <w:r>
        <w:rPr>
          <w:sz w:val="22"/>
        </w:rPr>
        <w:t>Remove any one gear, and the other two lose power.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[121]  </w:t>
      </w:r>
      <w:r>
        <w:rPr>
          <w:sz w:val="22"/>
        </w:rPr>
        <w:t>Let all three run together, and they form a system that scales with income.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[122]  </w:t>
      </w:r>
      <w:r>
        <w:rPr>
          <w:sz w:val="22"/>
        </w:rPr>
        <w:t>Researchers at Princeton — Daniel Kahneman and Angus Deaton, 2010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[123]  </w:t>
      </w:r>
      <w:r>
        <w:rPr>
          <w:sz w:val="22"/>
        </w:rPr>
        <w:t>found that above a certain income level, additional earnings have almost no effect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[124]  </w:t>
      </w:r>
      <w:r>
        <w:rPr>
          <w:sz w:val="22"/>
        </w:rPr>
        <w:t>on day-to-day financial behavior.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[125]  </w:t>
      </w:r>
      <w:r>
        <w:rPr>
          <w:sz w:val="22"/>
        </w:rPr>
        <w:t>Because behavioral traps consume the same percentage of income regardless of salary.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[126]  </w:t>
      </w:r>
      <w:r>
        <w:rPr>
          <w:sz w:val="22"/>
        </w:rPr>
        <w:t>Alex could earn fifty thousand or a hundred and fifty thousand.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[127]  </w:t>
      </w:r>
      <w:r>
        <w:rPr>
          <w:sz w:val="22"/>
        </w:rPr>
        <w:t>The system adjusts. The percentage stays roughly the same.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[128]  </w:t>
      </w:r>
      <w:r>
        <w:rPr>
          <w:sz w:val="22"/>
        </w:rPr>
        <w:t>This isn't about how much he earns. It's about what the system does with it.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+ GUIDE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[129]  </w:t>
      </w:r>
      <w:r>
        <w:rPr>
          <w:sz w:val="22"/>
        </w:rPr>
        <w:t>Alex isn't bad with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[130]  </w:t>
      </w:r>
      <w:r>
        <w:rPr>
          <w:sz w:val="22"/>
        </w:rPr>
        <w:t>He's someone whose brain was trained to protect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[131]  </w:t>
      </w:r>
      <w:r>
        <w:rPr>
          <w:sz w:val="22"/>
        </w:rPr>
        <w:t>The Reward Trap kept his ancestors motivated to hunt.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[132]  </w:t>
      </w:r>
      <w:r>
        <w:rPr>
          <w:sz w:val="22"/>
        </w:rPr>
        <w:t>Mental Accounting helped them separate food from poison.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[133]  </w:t>
      </w:r>
      <w:r>
        <w:rPr>
          <w:sz w:val="22"/>
        </w:rPr>
        <w:t>Present Bias kept them alive by prioritizing real, immediate threats over hypothetical future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[134]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[135]  </w:t>
      </w:r>
      <w:r>
        <w:rPr>
          <w:sz w:val="22"/>
        </w:rPr>
        <w:t>They are perfectly designed for an environment that no longer exists.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[136]  </w:t>
      </w:r>
      <w:r>
        <w:rPr>
          <w:sz w:val="22"/>
        </w:rPr>
        <w:t>Knowing the three traps doesn't make them disappear.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[137]  </w:t>
      </w:r>
      <w:r>
        <w:rPr>
          <w:sz w:val="22"/>
        </w:rPr>
        <w:t>The Brain Villain doesn't retire when you name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[138]  </w:t>
      </w:r>
      <w:r>
        <w:rPr>
          <w:sz w:val="22"/>
        </w:rPr>
        <w:t>But it changes something fundamental: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[139]  </w:t>
      </w:r>
      <w:r>
        <w:rPr>
          <w:sz w:val="22"/>
        </w:rPr>
        <w:t>you stop blaming yourself for a system you didn't design.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[140]  </w:t>
      </w:r>
      <w:r>
        <w:rPr>
          <w:sz w:val="22"/>
        </w:rPr>
        <w:t>And that's the first condition for changing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[141]  </w:t>
      </w:r>
      <w:r>
        <w:rPr>
          <w:sz w:val="22"/>
        </w:rPr>
        <w:t>The next step isn't a budget.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[142]  </w:t>
      </w:r>
      <w:r>
        <w:rPr>
          <w:sz w:val="22"/>
        </w:rPr>
        <w:t>It's one decision that interrupts all three traps at the same time.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[143]  </w:t>
      </w:r>
      <w:r>
        <w:rPr>
          <w:sz w:val="22"/>
        </w:rPr>
        <w:t>Watch the next video — it shows exactly what that decision is,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[144]  </w:t>
      </w:r>
      <w:r>
        <w:rPr>
          <w:sz w:val="22"/>
        </w:rPr>
        <w:t>and why most people never make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[145]  </w:t>
      </w:r>
      <w:r>
        <w:rPr>
          <w:sz w:val="22"/>
        </w:rPr>
        <w:t>One decision. Three traps. The math might surprise you.</w:t>
      </w:r>
    </w:p>
    <w:p/>
    <w:p>
      <w:pPr>
        <w:jc w:val="center"/>
      </w:pPr>
      <w:r>
        <w:rPr>
          <w:color w:val="666666"/>
          <w:sz w:val="18"/>
        </w:rPr>
        <w:t>TOTAL: 145 beats · ~1285 words · ~9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