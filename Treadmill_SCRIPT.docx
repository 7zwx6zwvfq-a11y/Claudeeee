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CRAYON CAPITAL — CLONE SESSION · VIDEO 8</w:t>
      </w:r>
    </w:p>
    <w:p>
      <w:pPr>
        <w:jc w:val="center"/>
      </w:pPr>
      <w:r>
        <w:rPr>
          <w:b/>
          <w:color w:val="B02A2A"/>
          <w:sz w:val="22"/>
        </w:rPr>
        <w:t>STATE 5 — SCRIPT (NARRATION)</w:t>
      </w:r>
    </w:p>
    <w:p>
      <w:pPr>
        <w:jc w:val="center"/>
      </w:pPr>
      <w:r>
        <w:rPr>
          <w:b/>
          <w:i/>
          <w:sz w:val="32"/>
        </w:rPr>
        <w:t>Getting Rich Is Making You Poorer</w:t>
      </w:r>
    </w:p>
    <w:p/>
    <w:p>
      <w:pPr>
        <w:spacing w:before="20" w:after="20"/>
      </w:pPr>
      <w:r>
        <w:rPr>
          <w:b/>
          <w:color w:val="888888"/>
          <w:sz w:val="18"/>
        </w:rPr>
        <w:t xml:space="preserve">[1]  </w:t>
      </w:r>
      <w:r>
        <w:rPr>
          <w:sz w:val="22"/>
        </w:rPr>
        <w:t>You did everything right.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[2]  </w:t>
      </w:r>
      <w:r>
        <w:rPr>
          <w:sz w:val="22"/>
        </w:rPr>
        <w:t>You worked hard. You got the raise. Maybe you got the promotion.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[3]  </w:t>
      </w:r>
      <w:r>
        <w:rPr>
          <w:sz w:val="22"/>
        </w:rPr>
        <w:t>For about two weeks — maybe three — it felt like something had finally changed.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[4]  </w:t>
      </w:r>
      <w:r>
        <w:rPr>
          <w:sz w:val="22"/>
        </w:rPr>
        <w:t>That specific relief. The sense that the number on your payslip matched the life you were supposed to have.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[5]  </w:t>
      </w:r>
      <w:r>
        <w:rPr>
          <w:sz w:val="22"/>
        </w:rPr>
        <w:t>And then it faded.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[6]  </w:t>
      </w:r>
      <w:r>
        <w:rPr>
          <w:sz w:val="22"/>
        </w:rPr>
        <w:t>Not the money. The money was still there.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[7]  </w:t>
      </w:r>
      <w:r>
        <w:rPr>
          <w:sz w:val="22"/>
        </w:rPr>
        <w:t>But the feeling was gone. And you were back — stretched, anxious, never quite enough.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[8]  </w:t>
      </w:r>
      <w:r>
        <w:rPr>
          <w:sz w:val="22"/>
        </w:rPr>
        <w:t>This is not a personal failure.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[9]  </w:t>
      </w:r>
      <w:r>
        <w:rPr>
          <w:sz w:val="22"/>
        </w:rPr>
        <w:t>It is a mechanism. And the people who profit from it are hoping you never find its name.</w:t>
      </w:r>
    </w:p>
    <w:p/>
    <w:p>
      <w:pPr>
        <w:spacing w:before="280" w:after="80"/>
      </w:pPr>
      <w:r>
        <w:rPr>
          <w:b/>
          <w:color w:val="B02A2A"/>
          <w:sz w:val="22"/>
        </w:rPr>
        <w:t>— THE RAISE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[10]  </w:t>
      </w:r>
      <w:r>
        <w:rPr>
          <w:sz w:val="22"/>
        </w:rPr>
        <w:t>His name doesn't matter. He is every version of you that has ever gotten what you worked for.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[11]  </w:t>
      </w:r>
      <w:r>
        <w:rPr>
          <w:sz w:val="22"/>
        </w:rPr>
        <w:t>Twenty-four years old. First real job. The salary felt enormous.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[12]  </w:t>
      </w:r>
      <w:r>
        <w:rPr>
          <w:sz w:val="22"/>
        </w:rPr>
        <w:t>He upgraded his apartment. It made sense — he could afford it now.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[13]  </w:t>
      </w:r>
      <w:r>
        <w:rPr>
          <w:sz w:val="22"/>
        </w:rPr>
        <w:t>He upgraded his car. It made sense — he was making more.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[14]  </w:t>
      </w:r>
      <w:r>
        <w:rPr>
          <w:sz w:val="22"/>
        </w:rPr>
        <w:t>At twenty-eight, he got a promotion. Forty percent more than when he started.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[15]  </w:t>
      </w:r>
      <w:r>
        <w:rPr>
          <w:sz w:val="22"/>
        </w:rPr>
        <w:t>He moved to a better neighbourhood. Better restaurants. Better clothes.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[16]  </w:t>
      </w:r>
      <w:r>
        <w:rPr>
          <w:sz w:val="22"/>
        </w:rPr>
        <w:t>At thirty-two, he was earning three times what he earned at twenty-four.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[17]  </w:t>
      </w:r>
      <w:r>
        <w:rPr>
          <w:sz w:val="22"/>
        </w:rPr>
        <w:t>He was also, quietly, more anxious about money than he had ever been in his life.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[18]  </w:t>
      </w:r>
      <w:r>
        <w:rPr>
          <w:sz w:val="22"/>
        </w:rPr>
        <w:t>His lifestyle had grown to match every raise, every time, without a single conscious decision.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[19]  </w:t>
      </w:r>
      <w:r>
        <w:rPr>
          <w:sz w:val="22"/>
        </w:rPr>
        <w:t>He was further from savings than he had been at twenty-four.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[20]  </w:t>
      </w:r>
      <w:r>
        <w:rPr>
          <w:sz w:val="22"/>
        </w:rPr>
        <w:t>He could not explain it. The numbers said he should be fine.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[21]  </w:t>
      </w:r>
      <w:r>
        <w:rPr>
          <w:sz w:val="22"/>
        </w:rPr>
        <w:t>The numbers were not the problem.</w:t>
      </w:r>
    </w:p>
    <w:p/>
    <w:p>
      <w:pPr>
        <w:spacing w:before="280" w:after="80"/>
      </w:pPr>
      <w:r>
        <w:rPr>
          <w:b/>
          <w:color w:val="B02A2A"/>
          <w:sz w:val="22"/>
        </w:rPr>
        <w:t>— THE MECHANISM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[22]  </w:t>
      </w:r>
      <w:r>
        <w:rPr>
          <w:sz w:val="22"/>
        </w:rPr>
        <w:t>Here is what was happening inside his brain.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[23]  </w:t>
      </w:r>
      <w:r>
        <w:rPr>
          <w:sz w:val="22"/>
        </w:rPr>
        <w:t>The human brain does not measure wealth in absolute terms.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[24]  </w:t>
      </w:r>
      <w:r>
        <w:rPr>
          <w:sz w:val="22"/>
        </w:rPr>
        <w:t>It measures wealth relative to a reference point.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[25]  </w:t>
      </w:r>
      <w:r>
        <w:rPr>
          <w:sz w:val="22"/>
        </w:rPr>
        <w:t>That reference point is not fixed. It moves.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[26]  </w:t>
      </w:r>
      <w:r>
        <w:rPr>
          <w:sz w:val="22"/>
        </w:rPr>
        <w:t>Every time your circumstances improve, your brain recalibrates what normal feels like.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[27]  </w:t>
      </w:r>
      <w:r>
        <w:rPr>
          <w:sz w:val="22"/>
        </w:rPr>
        <w:t>The new apartment becomes the baseline. The new salary becomes the floor.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[28]  </w:t>
      </w:r>
      <w:r>
        <w:rPr>
          <w:sz w:val="22"/>
        </w:rPr>
        <w:t>This is called hedonic adaptation.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[29]  </w:t>
      </w:r>
      <w:r>
        <w:rPr>
          <w:sz w:val="22"/>
        </w:rPr>
        <w:t>It is not a flaw in your psychology. It is a feature.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[30]  </w:t>
      </w:r>
      <w:r>
        <w:rPr>
          <w:sz w:val="22"/>
        </w:rPr>
        <w:t>For most of human history, this mechanism kept us alive.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[31]  </w:t>
      </w:r>
      <w:r>
        <w:rPr>
          <w:sz w:val="22"/>
        </w:rPr>
        <w:t>When conditions improved, the brain stopped celebrating and started preparing for the next threat.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[32]  </w:t>
      </w:r>
      <w:r>
        <w:rPr>
          <w:sz w:val="22"/>
        </w:rPr>
        <w:t>The problem is that it was never designed for a world where conditions can keep improving indefinitely.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[33]  </w:t>
      </w:r>
      <w:r>
        <w:rPr>
          <w:sz w:val="22"/>
        </w:rPr>
        <w:t>In that world, the adaptation never stops.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[34]  </w:t>
      </w:r>
      <w:r>
        <w:rPr>
          <w:sz w:val="22"/>
        </w:rPr>
        <w:t>And neither does the feeling that you need just a little more.</w:t>
      </w:r>
    </w:p>
    <w:p/>
    <w:p>
      <w:pPr>
        <w:spacing w:before="280" w:after="80"/>
      </w:pPr>
      <w:r>
        <w:rPr>
          <w:b/>
          <w:color w:val="B02A2A"/>
          <w:sz w:val="22"/>
        </w:rPr>
        <w:t>— THE TREADMILL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[35]  </w:t>
      </w:r>
      <w:r>
        <w:rPr>
          <w:sz w:val="22"/>
        </w:rPr>
        <w:t>There is a name for what he was running 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[36]  </w:t>
      </w:r>
      <w:r>
        <w:rPr>
          <w:sz w:val="22"/>
        </w:rPr>
        <w:t>The hedonic treadmill.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[37]  </w:t>
      </w:r>
      <w:r>
        <w:rPr>
          <w:sz w:val="22"/>
        </w:rPr>
        <w:t>You run. The belt moves. You stay in exactly the same place.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[38]  </w:t>
      </w:r>
      <w:r>
        <w:rPr>
          <w:sz w:val="22"/>
        </w:rPr>
        <w:t>Every raise, every upgrade — the belt adjusts to match your speed.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[39]  </w:t>
      </w:r>
      <w:r>
        <w:rPr>
          <w:sz w:val="22"/>
        </w:rPr>
        <w:t>Lottery winners report, within eighteen months of the win, the same levels of financial anxiety they reported before.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[40]  </w:t>
      </w:r>
      <w:r>
        <w:rPr>
          <w:sz w:val="22"/>
        </w:rPr>
        <w:t>Not worse. Not better. The same.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[41]  </w:t>
      </w:r>
      <w:r>
        <w:rPr>
          <w:sz w:val="22"/>
        </w:rPr>
        <w:t>The money changed the circumstances. The brain changed the baseline.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[42]  </w:t>
      </w:r>
      <w:r>
        <w:rPr>
          <w:sz w:val="22"/>
        </w:rPr>
        <w:t>The treadmill does not care how fast you run.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[43]  </w:t>
      </w:r>
      <w:r>
        <w:rPr>
          <w:sz w:val="22"/>
        </w:rPr>
        <w:t>It only cares that you keep running.</w:t>
      </w:r>
    </w:p>
    <w:p/>
    <w:p>
      <w:pPr>
        <w:spacing w:before="280" w:after="80"/>
      </w:pPr>
      <w:r>
        <w:rPr>
          <w:b/>
          <w:color w:val="B02A2A"/>
          <w:sz w:val="22"/>
        </w:rPr>
        <w:t>— THE DIDEROT EFFECT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[44]  </w:t>
      </w:r>
      <w:r>
        <w:rPr>
          <w:sz w:val="22"/>
        </w:rPr>
        <w:t>In the eighteenth century, the French philosopher Denis Diderot received a gift: a beautiful scarlet robe.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[45]  </w:t>
      </w:r>
      <w:r>
        <w:rPr>
          <w:sz w:val="22"/>
        </w:rPr>
        <w:t>He loved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[46]  </w:t>
      </w:r>
      <w:r>
        <w:rPr>
          <w:sz w:val="22"/>
        </w:rPr>
        <w:t>He put it on and immediately noticed that everything else in his study looked shabby by comparison.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[47]  </w:t>
      </w:r>
      <w:r>
        <w:rPr>
          <w:sz w:val="22"/>
        </w:rPr>
        <w:t>So he replaced his chair. Then his desk. Then the curtains. Then the art on the walls.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[48]  </w:t>
      </w:r>
      <w:r>
        <w:rPr>
          <w:sz w:val="22"/>
        </w:rPr>
        <w:t>By the end, he had renovated the entire room — and gone into debt doing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[49]  </w:t>
      </w:r>
      <w:r>
        <w:rPr>
          <w:sz w:val="22"/>
        </w:rPr>
        <w:t>He wrote about it himself. He called it a spiral he could not explain.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[50]  </w:t>
      </w:r>
      <w:r>
        <w:rPr>
          <w:sz w:val="22"/>
        </w:rPr>
        <w:t>The name came later: the Diderot Effect.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[51]  </w:t>
      </w:r>
      <w:r>
        <w:rPr>
          <w:sz w:val="22"/>
        </w:rPr>
        <w:t>One upgrade makes everything adjacent to it feel inadequate.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[52]  </w:t>
      </w:r>
      <w:r>
        <w:rPr>
          <w:sz w:val="22"/>
        </w:rPr>
        <w:t>The new car makes the old garage unbearable. The new apartment makes the old furniture look wrong.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[53]  </w:t>
      </w:r>
      <w:r>
        <w:rPr>
          <w:sz w:val="22"/>
        </w:rPr>
        <w:t>The raise that was supposed to create breathing room instead creates a new set of gaps to fill.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[54]  </w:t>
      </w:r>
      <w:r>
        <w:rPr>
          <w:sz w:val="22"/>
        </w:rPr>
        <w:t>Your consumption does not grow in line with your income.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[55]  </w:t>
      </w:r>
      <w:r>
        <w:rPr>
          <w:sz w:val="22"/>
        </w:rPr>
        <w:t>It grows in cascades.</w:t>
      </w:r>
    </w:p>
    <w:p/>
    <w:p>
      <w:pPr>
        <w:spacing w:before="280" w:after="80"/>
      </w:pPr>
      <w:r>
        <w:rPr>
          <w:b/>
          <w:color w:val="B02A2A"/>
          <w:sz w:val="22"/>
        </w:rPr>
        <w:t>— THE INDUSTRY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[56]  </w:t>
      </w:r>
      <w:r>
        <w:rPr>
          <w:sz w:val="22"/>
        </w:rPr>
        <w:t>None of this is accidental.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[57]  </w:t>
      </w:r>
      <w:r>
        <w:rPr>
          <w:sz w:val="22"/>
        </w:rPr>
        <w:t>The consumer economy is calibrated to the reset.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[58]  </w:t>
      </w:r>
      <w:r>
        <w:rPr>
          <w:sz w:val="22"/>
        </w:rPr>
        <w:t>It does not sell you things you need. It sells you the next version of your baseline.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[59]  </w:t>
      </w:r>
      <w:r>
        <w:rPr>
          <w:sz w:val="22"/>
        </w:rPr>
        <w:t>Planned obsolescence ensures that what you own today feels inadequate within two years.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[60]  </w:t>
      </w:r>
      <w:r>
        <w:rPr>
          <w:sz w:val="22"/>
        </w:rPr>
        <w:t>The subscription economy charges you monthly so each payment feels too small to cancel — while the total cost stays invisible.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[61]  </w:t>
      </w:r>
      <w:r>
        <w:rPr>
          <w:sz w:val="22"/>
        </w:rPr>
        <w:t>Consumer credit exists to close the gap between what you earn and what the reset tells you that you should have.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[62]  </w:t>
      </w:r>
      <w:r>
        <w:rPr>
          <w:sz w:val="22"/>
        </w:rPr>
        <w:t>The average household carries credit card debt not because of emergencies.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[63]  </w:t>
      </w:r>
      <w:r>
        <w:rPr>
          <w:sz w:val="22"/>
        </w:rPr>
        <w:t>Because the lifestyle expanded before the income did.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[64]  </w:t>
      </w:r>
      <w:r>
        <w:rPr>
          <w:sz w:val="22"/>
        </w:rPr>
        <w:t>Your bank does not want you to be financially free.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[65]  </w:t>
      </w:r>
      <w:r>
        <w:rPr>
          <w:sz w:val="22"/>
        </w:rPr>
        <w:t>Financial freedom means you stop borrowing.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[66]  </w:t>
      </w:r>
      <w:r>
        <w:rPr>
          <w:sz w:val="22"/>
        </w:rPr>
        <w:t>The product they are selling is the gap between your income and your reset.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[67]  </w:t>
      </w:r>
      <w:r>
        <w:rPr>
          <w:sz w:val="22"/>
        </w:rPr>
        <w:t>The wider the gap, the more interest you pay.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[68]  </w:t>
      </w:r>
      <w:r>
        <w:rPr>
          <w:sz w:val="22"/>
        </w:rPr>
        <w:t>The treadmill is not a metaphor. It is a business model.</w:t>
      </w:r>
    </w:p>
    <w:p/>
    <w:p>
      <w:pPr>
        <w:spacing w:before="280" w:after="80"/>
      </w:pPr>
      <w:r>
        <w:rPr>
          <w:b/>
          <w:color w:val="B02A2A"/>
          <w:sz w:val="22"/>
        </w:rPr>
        <w:t>— THE POPULAR MISREADING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[69]  </w:t>
      </w:r>
      <w:r>
        <w:rPr>
          <w:sz w:val="22"/>
        </w:rPr>
        <w:t>Everyone who understands this arrives at the same conclusion.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[70]  </w:t>
      </w:r>
      <w:r>
        <w:rPr>
          <w:sz w:val="22"/>
        </w:rPr>
        <w:t>The solution is discipline. Willpower. Spend less.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[71]  </w:t>
      </w:r>
      <w:r>
        <w:rPr>
          <w:sz w:val="22"/>
        </w:rPr>
        <w:t>That is not what happens.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[72]  </w:t>
      </w:r>
      <w:r>
        <w:rPr>
          <w:sz w:val="22"/>
        </w:rPr>
        <w:t>Willpower is a finite resource. It depletes.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[73]  </w:t>
      </w:r>
      <w:r>
        <w:rPr>
          <w:sz w:val="22"/>
        </w:rPr>
        <w:t>A strategy that requires you to constantly resist your own baseline fails the moment your attention is elsewhere.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[74]  </w:t>
      </w:r>
      <w:r>
        <w:rPr>
          <w:sz w:val="22"/>
        </w:rPr>
        <w:t>The people who escape the treadmill do not do it by spending less through force.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[75]  </w:t>
      </w:r>
      <w:r>
        <w:rPr>
          <w:sz w:val="22"/>
        </w:rPr>
        <w:t>They do it by changing what their brain registers as the reference point.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[76]  </w:t>
      </w:r>
      <w:r>
        <w:rPr>
          <w:sz w:val="22"/>
        </w:rPr>
        <w:t>Not by earning more.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[77]  </w:t>
      </w:r>
      <w:r>
        <w:rPr>
          <w:sz w:val="22"/>
        </w:rPr>
        <w:t>By deciding — in advance, automatically — what the baseline will not include.</w:t>
      </w:r>
    </w:p>
    <w:p/>
    <w:p>
      <w:pPr>
        <w:spacing w:before="280" w:after="80"/>
      </w:pPr>
      <w:r>
        <w:rPr>
          <w:b/>
          <w:color w:val="B02A2A"/>
          <w:sz w:val="22"/>
        </w:rPr>
        <w:t>— THE REAL CONCLUSION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[78]  </w:t>
      </w:r>
      <w:r>
        <w:rPr>
          <w:sz w:val="22"/>
        </w:rPr>
        <w:t>In 1974, the economist Richard Easterlin published a finding that became one of the most discussed in his field.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[79]  </w:t>
      </w:r>
      <w:r>
        <w:rPr>
          <w:sz w:val="22"/>
        </w:rPr>
        <w:t>Across countries, across income levels, across decades — beyond a certain threshold, more money does not produce more wellbeing.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[80]  </w:t>
      </w:r>
      <w:r>
        <w:rPr>
          <w:sz w:val="22"/>
        </w:rPr>
        <w:t>Countries that had grown significantly richer over thirty years showed no significant increase in reported happiness.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[81]  </w:t>
      </w:r>
      <w:r>
        <w:rPr>
          <w:sz w:val="22"/>
        </w:rPr>
        <w:t>He called it the Easterlin Paradox.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[82]  </w:t>
      </w:r>
      <w:r>
        <w:rPr>
          <w:sz w:val="22"/>
        </w:rPr>
        <w:t>The paradox is only a paradox if you believe money accumulates into wellbeing.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[83]  </w:t>
      </w:r>
      <w:r>
        <w:rPr>
          <w:sz w:val="22"/>
        </w:rPr>
        <w:t>It does not. It accumulates into baseline.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[84]  </w:t>
      </w:r>
      <w:r>
        <w:rPr>
          <w:sz w:val="22"/>
        </w:rPr>
        <w:t>Enough is not a number.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[85]  </w:t>
      </w:r>
      <w:r>
        <w:rPr>
          <w:sz w:val="22"/>
        </w:rPr>
        <w:t>Enough is a decision.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[86]  </w:t>
      </w:r>
      <w:r>
        <w:rPr>
          <w:sz w:val="22"/>
        </w:rPr>
        <w:t>The people who feel rich are not the ones with the most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[87]  </w:t>
      </w:r>
      <w:r>
        <w:rPr>
          <w:sz w:val="22"/>
        </w:rPr>
        <w:t>They are the ones who stopped moving the finish line.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[88]  </w:t>
      </w:r>
      <w:r>
        <w:rPr>
          <w:sz w:val="22"/>
        </w:rPr>
        <w:t>And they did it before the next raise arrived.</w:t>
      </w:r>
    </w:p>
    <w:p/>
    <w:p>
      <w:pPr>
        <w:spacing w:before="280" w:after="80"/>
      </w:pPr>
      <w:r>
        <w:rPr>
          <w:b/>
          <w:color w:val="B02A2A"/>
          <w:sz w:val="22"/>
        </w:rPr>
        <w:t>— EL MOVIMIENTO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[89]  </w:t>
      </w:r>
      <w:r>
        <w:rPr>
          <w:sz w:val="22"/>
        </w:rPr>
        <w:t>Here is what you do with this.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[90]  </w:t>
      </w:r>
      <w:r>
        <w:rPr>
          <w:sz w:val="22"/>
        </w:rPr>
        <w:t>Automate ten percent of every payslip before it hits your account. Your baseline never sees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[91]  </w:t>
      </w:r>
      <w:r>
        <w:rPr>
          <w:sz w:val="22"/>
        </w:rPr>
        <w:t>Next raise: freeze your lifestyle for one year. Bank the entire difference.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[92]  </w:t>
      </w:r>
      <w:r>
        <w:rPr>
          <w:sz w:val="22"/>
        </w:rPr>
        <w:t>Check your bank statement right now. Cancel one subscription you forgot you had.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[93]  </w:t>
      </w:r>
      <w:r>
        <w:rPr>
          <w:sz w:val="22"/>
        </w:rPr>
        <w:t>Build three months of expenses in a separate account you cannot see daily. That buffer kills more anxiety than any raise.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[94]  </w:t>
      </w:r>
      <w:r>
        <w:rPr>
          <w:sz w:val="22"/>
        </w:rPr>
        <w:t>Raise your pension contribution by one percent this year. Over thirty years, that single percent compounds into more than most bonuses.</w:t>
      </w:r>
    </w:p>
    <w:p/>
    <w:p>
      <w:pPr>
        <w:spacing w:before="280" w:after="80"/>
      </w:pPr>
      <w:r>
        <w:rPr>
          <w:b/>
          <w:color w:val="B02A2A"/>
          <w:sz w:val="22"/>
        </w:rPr>
        <w:t>— THE ENDING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[95]  </w:t>
      </w:r>
      <w:r>
        <w:rPr>
          <w:sz w:val="22"/>
        </w:rPr>
        <w:t>You cannot stop the reset.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[96]  </w:t>
      </w:r>
      <w:r>
        <w:rPr>
          <w:sz w:val="22"/>
        </w:rPr>
        <w:t>Your brain will always recalibrate.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[97]  </w:t>
      </w:r>
      <w:r>
        <w:rPr>
          <w:sz w:val="22"/>
        </w:rPr>
        <w:t>But you can stop funding the next version of the baseline with money that should be building your future.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[98]  </w:t>
      </w:r>
      <w:r>
        <w:rPr>
          <w:sz w:val="22"/>
        </w:rPr>
        <w:t>The treadmill runs whether you fight it or not.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[99]  </w:t>
      </w:r>
      <w:r>
        <w:rPr>
          <w:sz w:val="22"/>
        </w:rPr>
        <w:t>The question is whether you are putting something aside before you step back 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[100]  </w:t>
      </w:r>
      <w:r>
        <w:rPr>
          <w:sz w:val="22"/>
        </w:rPr>
        <w:t>Every video on this channel is one way your financial gut has been engineered against you.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[101]  </w:t>
      </w:r>
      <w:r>
        <w:rPr>
          <w:sz w:val="22"/>
        </w:rPr>
        <w:t>This is how they turned your raise into their revenue.</w:t>
      </w:r>
    </w:p>
    <w:p/>
    <w:p>
      <w:pPr>
        <w:jc w:val="center"/>
      </w:pPr>
      <w:r>
        <w:rPr>
          <w:color w:val="666666"/>
          <w:sz w:val="18"/>
        </w:rPr>
        <w:t>TOTAL: 101 beats · ~1153 words · ~8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