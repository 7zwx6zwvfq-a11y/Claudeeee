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13 — BRIEF v3.1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28"/>
        </w:rPr>
        <w:t>5 Ways Your Brain Physically Rewires Itself to Stay Broke (Without Telling You)</w:t>
      </w:r>
    </w:p>
    <w:p>
      <w:pPr>
        <w:jc w:val="center"/>
      </w:pPr>
      <w:r>
        <w:rPr>
          <w:color w:val="448844"/>
          <w:sz w:val="18"/>
        </w:rPr>
        <w:t>Hook: S2 — Dato Sin Contexto · S17 Thumbnail Continuity · S18 Rotation ✅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Five.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That is how many programs your brain is running right now that are keeping you exactly where you are.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Not bad decisions. Not poor discipline.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Actual neural circuits — built through repetition — firing without your knowledge.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The third one gets worse the more you learn about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The fifth one is the only financial bias that compounds biologically — not just financially.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One of them fired this morning. Before you opened this video.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We are going to show you all five — in the exact order they fire.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Your Brain Villain is already running Program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This is what it looks like.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1 — THE ANTICIPATION BURN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Wednesday. Alex has not been paid.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He already knows exactly what he will buy when Friday comes.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He has been thinking about it since Monday.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This is not excitement. This is a dopamine schedule.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Wolfram Schultz — Cambridge — won part of the Nobel Prize for discovering this mechanism.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Dopamine does not fire when the reward arrives.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It fires when the brain predicts the reward is coming.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By Wednesday the dopamine peak has already passed.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By Friday — payday — the signal is declining. The brain has moved to the next prediction.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Alex spends on Friday not because he wants to. Because the wanting already happened without him.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His Friday spending is not a decision. It is a receipt for a transaction his brain closed on Tuesday.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Trap One fires first. Trap Two makes the damage invisible.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2 — THE BALANCE BLINDSPOT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Saturday morning. Alex does not check his balance.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He tells himself he will check next week — when things are calmer.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Over thirty days: six balance checks. All six came after a paycheck. Zero came after a large purchase.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Dan Galai and Orly Sade — Hebrew University, 2006 — called this the ostrich effect.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When financial information is likely to be painful, the brain stops seeking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Not a choice. A conditioned reflex — built specifically to reduce cortisol.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Every time Alex looked at a bad number, his brain recorded pain.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After enough repetitions, avoidance became automatic.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The Brain Villain does not need to hide the numbers. Alex does it for him.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Trap One generated the spend. Trap Two buried the evidence.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Trap Three provides the explanation.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If your brain is doing this to you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We break down a new bias every week. It's free. And it might save you more than you think.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3 — THE EXPERTISE TRAP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Alex has been studying behavioral finance for eight months.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He knows the vocabulary. Anchoring. Loss aversion. Mental accounting. He can name his biases in real time.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He feels more in control than ever.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His financial decisions have not improved.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Terrance Odean — UC Berkeley — studied 35,000 investor accounts for seven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The investors who traded most frequently earned the lowest returns.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Not because trading is wrong. Because confidence had outpaced competence.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Daniel Kahneman documented the same pattern: eighty percent of investors believe they are above average.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Fifty percent are, by definition, wrong.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The Expertise Trap does not require ignorance. It requires the illusion of knowledge.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The more vocabulary Alex acquires, the more certain he feels. The more certain he feels, the less he questions.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Trap Three rewires in one direction only: more vocabulary, more certainty — not more accuracy.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4 — THE NIGHT DRAIN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It is 10:47 PM. Alex is tired.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He has made decisions since 7 AM — small ones, large ones, a hundred in between.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He opens his phone. He adds something to his cart.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He tells himself he will decide in the morning.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He buys it before he puts the phone down.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Shai Danziger — Ben-Gurion University — studied eight judges over ten months.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Morning parole decisions: granted sixty-five percent of the time.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Late afternoon: eleven percent.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Same judges. Same cases. Same evidence. Different cognitive reserve.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The Brain Villain does not need to be clever at 11 PM. It only needs to wait.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Impulse purchases peak between nine and midnight — not because people want more at night, but because the override mechanism has run out of fuel.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5 — THE UPGRADE LOCK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Six months ago, Alex upgraded his apartment.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The first eleven days were different. Genuinely better.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Then it became normal.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He is not unhappy. He is not satisfied either. He is calibrated.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Kent Berridge — University of Michigan — spent thirty years separating two distinct systems.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Wanting. And liking.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Wanting is driven by dopamine. It scales with anticipation and exposure.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Liking is driven by opioid circuits. It decreases with repetition.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Every upgrade strengthens wanting. Every upgrade habituates liking.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The floor does not go back. The ceiling keeps moving.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Trap Five is the only one that compounds biologically — not just financially. Alex does not need to buy more. His brain has already decided he cannot want less.</w:t>
      </w:r>
    </w:p>
    <w:p/>
    <w:p>
      <w:pPr>
        <w:spacing w:before="280" w:after="80"/>
      </w:pPr>
      <w:r>
        <w:rPr>
          <w:b/>
          <w:color w:val="B02A2A"/>
          <w:sz w:val="22"/>
        </w:rPr>
        <w:t>— SYSTEM CLOSE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Five programs. Running simultaneously. Without permission.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Program One generates the impulse before the decision exists.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Program Two hides the evidence so it stays invisible.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Program Three provides the vocabulary to feel in control while losing the same way.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Program Four lowers the override at the exact moment it is needed most. Program Five raises the floor so return is no longer possible.</w:t>
      </w:r>
    </w:p>
    <w:p/>
    <w:p>
      <w:pPr>
        <w:spacing w:before="280" w:after="80"/>
      </w:pPr>
      <w:r>
        <w:rPr>
          <w:b/>
          <w:color w:val="B02A2A"/>
          <w:sz w:val="22"/>
        </w:rPr>
        <w:t>— BRAIN VILLAIN'S LAST TRICK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The Brain Villain has one response to this list.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You are feeling it right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Not denial. Something quieter.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Something that sounds like self-awareness: 'I already knew about most of these.'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That thought is not insight. Not wisdom. Not progress.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It is the Expertise Trap wearing the costume of self-knowledge.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They are perfectly designed for an environment where pattern recognition and immediate reward were survival.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Knowing the name of a predator kept your ancestors alive.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It does not stop the dopamine from firing on Wednesday.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The Brain Villain was built for that world. Not this one.</w:t>
      </w:r>
    </w:p>
    <w:p/>
    <w:p>
      <w:pPr>
        <w:spacing w:before="280" w:after="80"/>
      </w:pPr>
      <w:r>
        <w:rPr>
          <w:b/>
          <w:color w:val="B02A2A"/>
          <w:sz w:val="22"/>
        </w:rPr>
        <w:t>— IDENTITY CLOSE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None of this is a character flaw.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Anticipation Burn kept ancestors motivated through scarcity. Balance Blindspot reduced cortisol when debt meant death.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Night Drain preserved cognitive resources. Expertise Trap protected identity in a world where certainty built coalitions.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Upgrade Lock ensured the tribe kept climbing when climbing was survival.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The programs are not broken. They are perfectly designed for an environment that no longer exists.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The Brain Villain was built for that world. Not this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The next video maps the one structural decision that shuts down three of these five simultaneously.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If your brain is doing this to you right now — subscribe. We break down a new bias every week. It's free. And it might save you more than you think.</w:t>
      </w:r>
    </w:p>
    <w:p/>
    <w:p>
      <w:pPr>
        <w:jc w:val="center"/>
      </w:pPr>
      <w:r>
        <w:rPr>
          <w:color w:val="666666"/>
          <w:sz w:val="18"/>
        </w:rPr>
        <w:t>TOTAL: 93 beats · ~1068 words · ~8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