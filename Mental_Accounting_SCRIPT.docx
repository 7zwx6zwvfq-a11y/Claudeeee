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5</w:t>
      </w:r>
    </w:p>
    <w:p>
      <w:pPr>
        <w:jc w:val="center"/>
      </w:pPr>
      <w:r>
        <w:rPr>
          <w:b/>
          <w:color w:val="B02A2A"/>
          <w:sz w:val="22"/>
        </w:rPr>
        <w:t>STATE 5 — SCRIPT (NARRATION)</w:t>
      </w:r>
    </w:p>
    <w:p>
      <w:pPr>
        <w:jc w:val="center"/>
      </w:pPr>
      <w:r>
        <w:rPr>
          <w:b/>
          <w:i/>
          <w:sz w:val="32"/>
        </w:rPr>
        <w:t>Why Free Money Is the Most Expensive Money You Own</w:t>
      </w:r>
    </w:p>
    <w:p/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Think about the last time you received money you didn't expect.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A bonus. A gift. A gambling win. An inheritance. A refund of any kind.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Now think about how long it took you to spend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Now think about how long it would take you to save that same amount from your monthly salary.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The gap between those two numbers is not a personality flaw.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It is one of the most studied phenomena in behavioral economics.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It has been replicated in dozens of countries, across every income level, in people who manage other people's money for a living.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And it is being used against you right now.</w:t>
      </w:r>
    </w:p>
    <w:p/>
    <w:p>
      <w:pPr>
        <w:spacing w:before="280" w:after="80"/>
      </w:pPr>
      <w:r>
        <w:rPr>
          <w:b/>
          <w:color w:val="B02A2A"/>
          <w:sz w:val="22"/>
        </w:rPr>
        <w:t>— THE IMPOSSIBILITY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Here is what makes this strange.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Money is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A hundred euros from your salary and a hundred euros from a bonus are identical objects.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They buy the same things. They have the same value. There is no rational reason to treat them differently.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And yet every human being on Earth does.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Not sometimes. Consistently. Predictably. In ways that can be measured, mapped, and — by the right industry — exploited.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This is the story of how that happens. And who built their business model on top of it.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DINNER PARTY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It started not in a laboratory, but at a dinner party.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1975. Richard Thaler, a young economist at the University of Rochester, was hosting colleagues for dinner.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He had put a bowl of cashews on the coffee table as a pre-dinner snack.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His guests were eating them. Too enthusiastically.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Thaler worried they would ruin their appetite before the meal.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So he took the bowl away.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And the room relaxed.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Here is what stopped him cold.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Every person in that room was a trained economist. And every single one of them had just expressed relief at having a free good removed from their presence.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Rational agents don't do that.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If you wanted to stop eating cashews, you stopped. The bowl being there was irrelevant.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Except it wasn't. And everyone in the room knew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He wrote that moment in his notes.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He had just watched a room full of rational economists behave irrationally — and feel grateful about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He spent the next decade trying to understand why.</w:t>
      </w:r>
    </w:p>
    <w:p/>
    <w:p>
      <w:pPr>
        <w:spacing w:before="280" w:after="80"/>
      </w:pPr>
      <w:r>
        <w:rPr>
          <w:b/>
          <w:color w:val="B02A2A"/>
          <w:sz w:val="22"/>
        </w:rPr>
        <w:t>— THE THEORY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Mainstream economics had one central assumption: people make decisions based on their total wealth.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Not where the money came from. Not what category it was in. Total wealth.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Thaler kept finding violations.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People would walk twenty minutes to save five euros on a fifteen-euro item — but would not cross the street to save five euros on a five-hundred-euro purchase.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The saving was identical. The effort was identical. The behavior was completely different.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He noticed that people held expensive bottles of wine in their cellars for decades — wine they would never sell for what it was worth and would never pay what it now costs to replace.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They held both positions simultaneously. Rational agents cannot do that.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He was seeing the same thing everywhere. People were not tracking total wealth. They were tracking accounts.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He called it mental accounting.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The economics profession told him he was wasting everyone's time.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EXPERIMENTS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In 1985, Thaler ran the experiment that ended the argument.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You have bought a twenty-euro ticket to see a concert. On the way, you lose the ticket.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Do you buy another?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Most people say no.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Same situation. You are on your way to buy a twenty-euro ticket at the door. On the way, you lose a twenty-euro note from your wallet.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Do you still go?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Most people say yes.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In both cases you have lost twenty euros. In both cases attending costs another twenty. The math is identical.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But in the first case, the concert budget — the mental account — has already been spent.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Paying again feels like paying forty euros for a twenty-euro experience.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In the second case, the twenty euros came from the general cash account. The concert account is untouched.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Same money. Same outcome. Completely different decision.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Thaler ran the same logic through bonuses, gambling wins, inheritances, gifts. Every single time, the same result.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The brain does not process money as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It processes money as money-from-here or money-from-there.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And the behavior follows the account, not the amount.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MECHANISM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Here is what is happening inside.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When you earn money through labor — through time, through effort, through sacrifice — it carries a cost signal.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Your nervous system registered what it took to produce it. Every euro spent from that account costs something real and felt.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When money arrives without labor — a bonus, a gift, a gambling win — it does not carry that signal.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 brain files it differently. Money in that account moves faster, easier, with almost no friction.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Thaler called this the pain of paying.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Cash hurts. You feel it leave your hand.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Cards reduce the pain — the money goes later, abstractly, somewhere in the future.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Casino chips reduce it further — they no longer look like money at all.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Contactless payment nearly eliminates it entirely.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Each step away from physical, earned, hard-counted money lowers the pain signal.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Lower pain means higher spending.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The account determines the behavior. Always.</w:t>
      </w:r>
    </w:p>
    <w:p/>
    <w:p>
      <w:pPr>
        <w:spacing w:before="280" w:after="80"/>
      </w:pPr>
      <w:r>
        <w:rPr>
          <w:b/>
          <w:color w:val="B02A2A"/>
          <w:sz w:val="22"/>
        </w:rPr>
        <w:t>— THE POPULAR MISREADING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Everyone who hears this arrives at the same conclusion.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So some people are just impulsive. Some people lack discipline. Some people cannot manage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That is not what the research shows.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Thaler ran these experiments on economists. On financial advisors. On people who managed other people's money professionally.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The mental accounts showed up in all of them.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This is not a character flaw. It is architecture.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Your brain was never designed to treat money as a fungible, interchangeable unit of abstract value.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It was designed to track resources the way a hunter tracks resources — by source, by effort, by context.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A kill you made yourself is worth more than an animal you found already dead. The effort cost something real.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Money is the modern version of the same system.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And the system has been mapped.</w:t>
      </w:r>
    </w:p>
    <w:p/>
    <w:p>
      <w:pPr>
        <w:spacing w:before="280" w:after="80"/>
      </w:pPr>
      <w:r>
        <w:rPr>
          <w:b/>
          <w:color w:val="B02A2A"/>
          <w:sz w:val="22"/>
        </w:rPr>
        <w:t>— THE INDUSTRY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In the 1980s, casinos discovered something.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When chips look and feel too much like real money, players slow down.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So they engineered the texture. The weight. The color.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The exact sensory point where a chip feels real enough to hold and fake enough to throw across a table.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That is not a design aesthetic. That is applied mental accounting.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The same logic runs every loyalty points program you have ever been enrolled 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The points feel like a bonus — like money you found rather than money you earned.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So you spend them on upgrades you would never pay cash for. The friction disappears. The margin increases.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The same logic runs the bonus industry.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The same logic runs the consumer credit industry. Not the interest rate. The friction removal.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Every contactless payment, every one-click purchase, every subscription that bills silently in the background is an engineered reduction of the pain of paying.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The account determines the behavior. The behavior determines the profit.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Mental accounting appeared in academic literature in 1985. These industries had working versions of it long before anyone published a paper.</w:t>
      </w:r>
    </w:p>
    <w:p/>
    <w:p>
      <w:pPr>
        <w:spacing w:before="280" w:after="80"/>
      </w:pPr>
      <w:r>
        <w:rPr>
          <w:b/>
          <w:color w:val="B02A2A"/>
          <w:sz w:val="22"/>
        </w:rPr>
        <w:t>— THE REAL CONCLUSION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Here is what Thaler actually concluded.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Not that humans are broken. That humans are predictable.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[96]  </w:t>
      </w:r>
      <w:r>
        <w:rPr>
          <w:sz w:val="22"/>
        </w:rPr>
        <w:t>The accounts are consistent. The triggers are consistent. The behavior that follows is consistent.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[97]  </w:t>
      </w:r>
      <w:r>
        <w:rPr>
          <w:sz w:val="22"/>
        </w:rPr>
        <w:t>Which means if you can see the accounts, you can audit them.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[98]  </w:t>
      </w:r>
      <w:r>
        <w:rPr>
          <w:sz w:val="22"/>
        </w:rPr>
        <w:t>The bonus that feels like a windfall is compensation. Name it that the moment it arrives.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[99]  </w:t>
      </w:r>
      <w:r>
        <w:rPr>
          <w:sz w:val="22"/>
        </w:rPr>
        <w:t>The loyalty points that feel like free money are the portion of your spending the company returned to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[100]  </w:t>
      </w:r>
      <w:r>
        <w:rPr>
          <w:sz w:val="22"/>
        </w:rPr>
        <w:t>The casino chip is fifty euros. Every time you reach for it, translate it back into the number.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[101]  </w:t>
      </w:r>
      <w:r>
        <w:rPr>
          <w:sz w:val="22"/>
        </w:rPr>
        <w:t>Thaler won the Nobel Prize in Economic Sciences in 2017.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[102]  </w:t>
      </w:r>
      <w:r>
        <w:rPr>
          <w:sz w:val="22"/>
        </w:rPr>
        <w:t>He had spent forty years being told he was wasting everyone's time.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[103]  </w:t>
      </w:r>
      <w:r>
        <w:rPr>
          <w:sz w:val="22"/>
        </w:rPr>
        <w:t>It started with a bowl of cashews at a dinner party in 1975.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[104]  </w:t>
      </w:r>
      <w:r>
        <w:rPr>
          <w:sz w:val="22"/>
        </w:rPr>
        <w:t>The insight it produced — that every financial decision you make is shaped not by how much money you have, but by which mental account the money is in — is one of the most replicated findings in the history of economics.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[105]  </w:t>
      </w:r>
      <w:r>
        <w:rPr>
          <w:sz w:val="22"/>
        </w:rPr>
        <w:t>And the industries that want your money understood it before the Nobel committee announced his name.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ENDING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[106]  </w:t>
      </w:r>
      <w:r>
        <w:rPr>
          <w:sz w:val="22"/>
        </w:rPr>
        <w:t>You cannot stop your brain from keeping mental accounts.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[107]  </w:t>
      </w:r>
      <w:r>
        <w:rPr>
          <w:sz w:val="22"/>
        </w:rPr>
        <w:t>The system runs below the threshold of conscious thought. It was there before you knew the word for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[108]  </w:t>
      </w:r>
      <w:r>
        <w:rPr>
          <w:sz w:val="22"/>
        </w:rPr>
        <w:t>But you can learn to read the filing.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[109]  </w:t>
      </w:r>
      <w:r>
        <w:rPr>
          <w:sz w:val="22"/>
        </w:rPr>
        <w:t>When money arrives — any money — ask one question before you do anything with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[110]  </w:t>
      </w:r>
      <w:r>
        <w:rPr>
          <w:sz w:val="22"/>
        </w:rPr>
        <w:t>Which account is my brain putting this in?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[111]  </w:t>
      </w:r>
      <w:r>
        <w:rPr>
          <w:sz w:val="22"/>
        </w:rPr>
        <w:t>And is that the account I would choose if I were choosing deliberately?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[112]  </w:t>
      </w:r>
      <w:r>
        <w:rPr>
          <w:sz w:val="22"/>
        </w:rPr>
        <w:t>The bonus, the win, the gift, the refund — your brain has already filed them somewhere.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[113]  </w:t>
      </w:r>
      <w:r>
        <w:rPr>
          <w:sz w:val="22"/>
        </w:rPr>
        <w:t>The only question is whether you agree with the filing.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[114]  </w:t>
      </w:r>
      <w:r>
        <w:rPr>
          <w:sz w:val="22"/>
        </w:rPr>
        <w:t>Every video on this channel is one way your financial gut has been hacked.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[115]  </w:t>
      </w:r>
      <w:r>
        <w:rPr>
          <w:sz w:val="22"/>
        </w:rPr>
        <w:t>This is how they got to your windfall before you did.</w:t>
      </w:r>
    </w:p>
    <w:p/>
    <w:p>
      <w:pPr>
        <w:jc w:val="center"/>
      </w:pPr>
      <w:r>
        <w:rPr>
          <w:color w:val="666666"/>
          <w:sz w:val="18"/>
        </w:rPr>
        <w:t>TOTAL: 115 beats · ~1479 words · ~11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