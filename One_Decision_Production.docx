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CRAYON CAPITAL — CLONE SESSION · VIDEO 12</w:t>
      </w:r>
    </w:p>
    <w:p>
      <w:pPr>
        <w:jc w:val="center"/>
      </w:pPr>
      <w:r>
        <w:rPr>
          <w:b/>
          <w:color w:val="B02A2A"/>
          <w:sz w:val="22"/>
        </w:rPr>
        <w:t>STATE 1 — PRODUCTION DOCUMENT</w:t>
      </w:r>
    </w:p>
    <w:p>
      <w:pPr>
        <w:jc w:val="center"/>
      </w:pPr>
      <w:r>
        <w:rPr>
          <w:b/>
          <w:i/>
          <w:sz w:val="28"/>
        </w:rPr>
        <w:t>The One Decision That Defeats All Three Brain Traps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5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NARRATION</w:t>
            </w:r>
          </w:p>
        </w:tc>
        <w:tc>
          <w:tcPr>
            <w:tcW w:type="dxa" w:w="3685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IMAGE PROMPT</w:t>
            </w:r>
          </w:p>
        </w:tc>
        <w:tc>
          <w:tcPr>
            <w:tcW w:type="dxa" w:w="170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LIGHTING</w:t>
            </w:r>
          </w:p>
        </w:tc>
        <w:tc>
          <w:tcPr>
            <w:tcW w:type="dxa" w:w="1587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MOOD</w:t>
            </w:r>
          </w:p>
        </w:tc>
        <w:tc>
          <w:tcPr>
            <w:tcW w:type="dxa" w:w="1701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CHARACTER ACTION</w:t>
            </w:r>
          </w:p>
        </w:tc>
        <w:tc>
          <w:tcPr>
            <w:tcW w:type="dxa" w:w="1814"/>
            <w:shd w:val="clear" w:color="auto" w:fill="2C3E50"/>
          </w:tcPr>
          <w:p>
            <w:r>
              <w:rPr>
                <w:b/>
                <w:color w:val="FFFFFF"/>
                <w:sz w:val="16"/>
              </w:rPr>
              <w:t>VIDEO MOTION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HOOK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Every saving system fails at the same moment: when the salary arrives.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A row of four systems — a spreadsheet labeled BUDGET, a medal labeled DISCIPLINE, a gear labeled HABIT, an app icon labeled TRACKER — all crossed out with bold red X marks. Below each: a timestamp label 'FAILS AT PAYDAY.' Clean and declarative.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Confrontational — every alternative destroyed upfront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Four failed systems with X marks; FAILS AT PAYDAY label beneath each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X marks draw through each system in sequence.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Budgets need willpower. Discipline needs energy. Both run out by payday.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diagram. Two side-by-side fuel gauges: WILLPOWER and ENERGY. Both start full on Monday and drain steadily across a work week timeline. By FRIDAY (PAYDAY) both needles are in the red. Bold label: 'EMPTY WHEN YOU NEED THEM MOST.'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white, red needles at payday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math made visual — both resources depleted at the worst moment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Willpower and energy gauges draining across work week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Animated. Both gauges drain left to right; both hit red at PAYDAY marker.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There is one decision that doesn't compete with any of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The same four failed systems from beat 1, faded to gray. But a single new element emerges in the center: a clean bank transfer icon (standing order symbol), no X, warm green border. It stands alone. Label: 'DOESN'T COMPETE.'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warm green on standing order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One thing survives the elimination — the counter-system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Four systems faded; one standing order icon emerges clean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Standing order icon fades in bright; failed systems dim.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Because it fires before the salary does.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timeline diagram. Two events on a horizontal line: STANDING ORDER (left, green, timestamp 9:13) then SALARY ARRIVES (right, blue, timestamp 9:14). Green arrow pointing left: 'FIRES FIRST.' The order of events is the mechanism.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 diagram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white, green left of blue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timing advantage — sequence is the solution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Standing order left of salary on timeline; green arrow FIRES FIRST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Timeline draws left to right; green fires before blue.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Last Friday, Alex's salary arrived at 9:14 in the morning.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shot, warm desk interior. ALEX at his desk, phone in hand. A salary notification glows green on screen: 'SALARY RECEIVED — 3,200.' Timestamp: 9:14. Alex's expression: familiar Friday relief. Brain villain inside skull stirs awake.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warm interior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amber desk light, phone glow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Familiar ritual — the Friday trigger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Alex reading salary notification; brain villain stirring inside skull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Notification glow warm; brain villain opening eyes.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By 9:15, four hundred euros were already gone.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phone screen. The balance has changed: a standing order has already fired. Where 3,200 was, now 2,800 shows. A small transfer notification below: 'STANDING ORDER — 400.' Timestamp: 9:15. Clean. Automatic. Done.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Close-up, phone screen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phone glow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counter-system already ran — before Alex even processed the salary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Balance updated to 2,800; transfer notification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New balance holds; transfer notification crisp.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Not on rent. Not on an impulse. Not even on something his brain had been planning.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Three icons crossed out with bold X marks: a house icon (RENT), a shopping bag (IMPULSE), a thought bubble (BRAIN PLAN). None of these. A label beneath all three: 'NOT ANY OF THESE.' The elimination is deliberate.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red X marks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Subverting expectations — this isn't the usual story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Rent, impulse, plan icons all X'd out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X marks draw through each.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Four hundred euros moved before his brain registered the number.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inside Alex's transparent skull. The brain villain is mid-stretch — waking up, eyes half-open. The transfer has already happened. A small 'TRANSFER COMPLETE' notification fades on screen outside the skull. The villain missed the window.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Close-up, skull interior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interior brain glow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system ran before the villain could object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waking up too late; transfer already complete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Villain mid-stretch; notification fading.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His brain had no vote. The decision had already been made.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A meeting room scene. A small voting table — Brain Villain raises its hand. But a large CLOSED sign hangs on the table: 'VOTE CLOSED — 9 DAYS AGO.' The villain's hand is raised uselessly. The decision predates the meeting.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mechanism in one image — decision made before the trigger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raising hand at already-closed vote; CLOSED stamp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VOTE CLOSED stamp bold; villain hand frozen raised.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One standing order. Set up nine days earlier.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a calendar. Sunday circled — 9 days before payday. A standing order icon pinned to that Sunday. A dotted line connecting it to the following Friday (PAYDAY). The action and its effect, separated by time and calmness.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Close-up, calendar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 calendar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distance between decision and execution is the secret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Sunday circled; standing order pinned; dotted line to payday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Dotted line connects Sunday to Friday.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Before the Reward Trap. Before Mental Accounting. Before Present Bias.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Three trap icons in a row — Reward Trap (red), Mental Accounting (orange), Present Bias (yellow) — familiar from V11. Below them: a horizontal timeline. The standing order icon fires at the far left — before all three traps. Each trap has a later timestamp. Label: 'STANDING ORDER FIRES FIRST.'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timeline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trap icons in V11 colors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architecture of priority — the counter-system precedes the system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Standing order fires first on timeline; three traps arrive later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Timeline fills left to right; standing order leftmost.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In the last video, we showed you the three programs. This is the counter-program.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split panel. LEFT: three trap gear icons, labeled 'THE PROGRAMS.' RIGHT: one single standing order icon, labeled 'THE COUNTER-PROGRAM.' The counter is singular, clean, confident against the three.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 panel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setup and its answer — three programs vs one counter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Three program gears left; one counter-program icon right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Both panels present; contrast clear.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This is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looks directly at camera. Expression: composed, direct. Brain villain visible inside skull — unusually still, not smug. For once it has no immediate plan. Label in lower corner: 'ONE DECISION.'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direct address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Declaration — the promise fulfilled in two words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Alex to camera; brain villain uncharacteristically still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Eye contact direct. Label appears.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WHY KNOWING ISN'T ENOUGH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Here's the part Alex got wrong.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at his desk. A notebook is open beside him — pages filled with notes. His expression shifts from satisfaction to a memory of what happened next. Brain villain in the background, watching.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shot, warm interior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desk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Setup for the reversal — Alex thought he understood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Alex with filled notebook; expression shifting to memory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Expression shift subtle but visible.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watched the last video. He took notes. He sent it to his brother.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Alex's phone. Three sequential actions visible: a video playing (behavioral finance thumbnail), a notebook open with handwriting, a sent message thread. Three small checkmarks. He completed all the right steps.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phone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phone glow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Competence established — he did everything right, except the one thing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phone actions: video watched, notes taken, message sent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Three checkmarks appear in sequence.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understood exactly why his brain spent the money.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at a whiteboard. The Reward Trap diagram drawn correctly — arrows, labels, mechanism. He drew it from memory. Brain villain inside skull crosses its arms, mildly impressed against its will.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shot, whiteboard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Clean academic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Understanding is real — that's what makes the next beat hit harder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Alex pointing at correct Reward Trap diagram; brain villain arms crossed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Whiteboard diagram complete.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He felt something shift — the specific feeling of finally getting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Alex's face. A quiet, precise expression: not triumph — recognition. The specific relief of a pattern clicking into place. Brain villain inside skull looks slightly alarmed for the first time.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Soft warm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false peak — this feeling will be contradicted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Alex's recognition expression; brain villain slightly alarmed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Expression holds; brain villain's alarm subtle.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18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And on Friday, the salary notification arrived.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Alex's phone. The familiar green notification: 'SALARY RECEIVED — 3,200.' Same timestamp. Same green glow. The trigger that the whiteboard diagram was about.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Close-up, phone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Phone glow, warm green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trigger lands — same as always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Salary notification identical to hook scene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Notification glows.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His brain asked: what do I deserve?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inside Alex's transparent skull. The brain villain — wide awake, eyes sharp — holds up its familiar sign: 'WHAT DO I DESERVE?' The sign glows warm amber. The diagram on the whiteboard is still visible in the background, irrelevant.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skull interior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amber brain glow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trap runs anyway — awareness changes nothing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holding WHAT DO I DESERVE sign; whiteboard visible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Sign glows amber; whiteboard in background ignored.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same question. The same Friday. The same amount gone.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split panel. LEFT: Last Friday (before watching the video). RIGHT: This Friday (after watching the video). Both panels are identical — same notification, same villain question, same diminished balance. Bold label centered between panels: 'SAME PROGRAM.'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split panel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dual warm tones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gut punch — knowledge made no difference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Two identical Fridays side by side; SAME PROGRAM label between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Both panels mirror each other exactly.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Knowing the name of a trap does not move the walls.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ALEX stands in a room. The walls are labeled: 'REWARD TRAP' and 'PRESENT BIAS.' He can read the labels clearly. He can even point at them. The walls are still there. The door has not appeared.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room interior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slightly confined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Awareness as a wall — you see it, you're still inside it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Alex in labeled-wall room; walls unchanged by his awareness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Alex looking at labels; no exit visible.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finance book gives Alex the diagnosis. None of them give him the surgery.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ALEX surrounded by a stack of finance books. In one hand: a printed DIAGNOSIS page (symptoms listed, cause identified). In the other hand: empty. The surgery side is missing. Bold label: 'DIAGNOSIS ≠ SURGERY.'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missing half — diagnosis without intervention is incomplete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Alex holding diagnosis; empty hand where surgery should be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Empty hand prominent; label bold.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Because the surgery requires removing the decision — not improving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Two options side by side. LEFT: 'IMPROVE THE DECISION' — showing a willpower flexing icon, red X through it. RIGHT: 'REMOVE THE DECISION' — showing a clean standing order icon, green checkmark. The structural insight stated visually.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red left, green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reframe — the solution is architectural, not behavioral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IMPROVE (X'd out) vs REMOVE (checked); structural contrast clear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X and checkmark appear simultaneously.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WHY WILLPOWER FAILS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Roy Baumeister — social psychologist at Florida State University —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academic setting. A cartoon Baumeister figure — methodical, measured, researcher energy — stands before a Florida State University backdrop. Bold label: 'ROY BAUMEISTER · FLORIDA STATE UNIVERSITY.' A decade of research behind him.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shot, academic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Cool academic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Authority arrives — specific, credentialed, a decade of work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Baumeister figure before university backdrop; name label prominent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Name label fades in.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spent a decade measuring something he calls ego depletion.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research timeline spanning ten years behind Baumeister — data points accumulating year by year. A central graph shows a depleting line. Bold label: 'EGO DEPLETION — 10 YEARS OF EVIDENCE.' The time investment makes the finding credible.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research setting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Cool academic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Rigor — a decade, not a hunch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Ten-year timeline; ego depletion graph building across it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Timeline populates left to right.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Willpower is not a character trait. It is a finite resource.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diagram, white background. Two panels. LEFT: WILLPOWER AS CHARACTER TRAIT — a muscle icon, fixed, permanent, labeled 'YOU EITHER HAVE IT OR YOU DON'T,' bold red X. RIGHT: WILLPOWER AS RESOURCE — a fuel gauge, finite, depleting, green check. The reclassification is the insight.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reclassification — moral judgment vs mechanism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Character trait panel X'd; resource panel checked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X and check appear.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depletes with every decision made — not just financial ones.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fuel gauge labeled WILLPOWER RESERVE. Around it: small decision icons orbiting — lunch menu icon, email reply icon, meeting conflict icon, commute choice icon. Each icon drains the gauge slightly as it orbits. The reserve drops with each non-financial decision.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gauge central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Scope revelation — the financial decision competes with everything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Willpower gauge surrounded by life decisions; each draining it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Animated. Icons orbit; gauge drains with each.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28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Deciding what to eat for lunch draws from the same reserve as deciding not to spend the salary.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diagram. A single pool — WILLPOWER RESERVE. Two pipes draw from it simultaneously: one labeled LUNCH CHOICE (small pipe), one labeled SALARY DECISION (large pipe). Same pool. Both pipes open on payday. Bold label: 'SAME RESERVE.'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shared pool — trivial and critical draw from the same source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One reserve pool with two draining pipes; SAME RESERVE label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Both pipes visible; pool level dropping.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By payday, Alex's reserve is nearly empty.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the gauge. A FRIDAY / PAYDAY label on the right. The needle is deep in the red — barely visible above zero. A small critical warning icon. The worst moment to need willpower.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gauge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Red warning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timing problem stated — depleted exactly when needed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Gauge needle deep in red at PAYDAY marker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Needle holds in red.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His back hurts. His focus is gone. He's been patient all week.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at his desk, Friday end-of-day posture: one hand on lower back, eyes slightly unfocused. A wall calendar shows five weekdays all checked. Every task completed. He paid for the week with his reserve.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interior, end-of-day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Legitimacy — his exhaustion is real and earned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Alex with back pain and unfocused eyes; completed week calendar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Calendar tasks prominent; posture communicates the cost.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moment he needs discipline most is the exact moment he has the least.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diagram. A timeline from Monday to Friday. Two lines crossing: DISCIPLINE NEEDED (flat horizontal — constant) and DISCIPLINE AVAILABLE (declining steeply). They diverge increasingly toward Friday. At PAYDAY: the gap is largest. Bold label: 'THE WORST MOMENT.'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cruel math — maximum need, minimum resource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Two lines diverging across work week; gap widest at PAYDAY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Gap at payday prominent.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 budget is a willpower machine.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budget spreadsheet icon reimagined as a machine — gears, input valves, fuel intake pipe labeled WILLPOWER. The machine needs continuous fuel to run. Bold label: 'BUDGET = WILLPOWER MACHINE.' The analogy does the work.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white, industrial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reframe — a budget is not a tool, it's a fuel consumer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Budget reimagined as machine with willpower fuel intake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Machine label appears.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asks Alex to make the right decision, at the right moment, every payday, for thirty years.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long calendar: 30 years of paydays. Each payday marked with a small 'DECISION REQUIRED' icon. 360 paydays. 360 decisions. The scale becomes the problem. Bold label: '360 DECISIONS IN 30 YEARS.'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long calendar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scale — the problem compounded over time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30-year calendar with 360 decision icons; scale visible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Calendar fills; count appears.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Brain Villain is patient. Willpower has a ceiling.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Brain Villain in a comfortable waiting room chair — unhurried, arms folded, a small clock on the wall. Beside the clock: a glass ceiling labeled WILLPOWER CEILING. The villain knows the math. It can wait.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shot, waiting room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asymmetry — infinite patience vs finite resource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comfortable in waiting room; willpower ceiling visible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Villain relaxed; ceiling label prominent.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Over thirty years, the math does not favor Alex.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Two lines on a 30-year graph: BRAIN VILLAIN PATIENCE (flat, permanent, never depleting) and ALEX WILLPOWER (erratic, periodically recovering, never consistent). Over thirty years, the villain's line is unbroken. Alex's fluctuates and never reliably rises. Label: 'LONG-TERM MATH.'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verdict — three decades of math against willpower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Two lines: flat villain patience vs erratic willpower; 30-year span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Both lines across full 30-year span.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DECISION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There is only one way to beat a system that runs automatically.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The three trap gears spinning — the automatic system. A bold question forms below: 'HOW DO YOU BEAT AN AUTOMATIC SYSTEM?' The answer is about to change the frame.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single path — the setup for the reframe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Three trap gears spinning; question forming below them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Animated. Gears spin; question text fades in.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Build a counter-system that also runs automatically.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new gear emerges — single, clean, green, labeled COUNTER-SYSTEM. It doesn't fight the three trap gears. It slots in BEFORE them on the timeline. It runs first. Label: 'AUTOMATIC vs AUTOMATIC.'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green counter-gear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symmetry — match the system's nature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Counter-system gear slots before trap gears on timeline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Counter-gear arrives and positions before traps.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38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Alex set up a standing order.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at his laptop on a Sunday morning. Relaxed posture — coffee nearby, no Friday exhaustion. A bank transfer interface on screen. He fills in: 400 euros, recurring, payday minus one day. He clicks confirm. Brain villain: absent. This decision is made without opposition.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shot, Sunday morning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Soft warm Sunday light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optimal moment — calm, rested, villain not present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Alex at laptop Sunday; bank transfer being set up; villain absent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Screen setup visible; Alex's relaxed expression.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Four hundred euros. Every payday. Before he sees the balance.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Three bold facts stacked: '€400.' 'EVERY PAYDAY.' 'BEFORE HE SEES THE BALANCE.' Clean, declarative. No explanation needed. The three parameters of the counter-system.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bold text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system stated — three parameters, nothing more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bold parameters stacked; clean and complete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Parameters appear one at a time, top to bottom.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Before the Reward Trap can ask what he earned.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The Reward Trap gear (labeled, red) beginning to spin as the salary notification arrives. But a standing order checkmark appears one beat before — already done. The trap gear starts spinning into absence. Nothing to capture.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red trap vs green checkmark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Sequence as defense — the trap arrives after the decision ran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Reward Trap gear spinning into empty space; standing order already complete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Checkmark before gear; gear finds nothing.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Before Mental Accounting creates a label for it.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Mental Accounting's label machine (gears creating category boxes) about to run. The standing order already moved the 400 euros. The label machine idles — no money to categorize. A small 'NOTHING TO LABEL' indicator.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orange tone for mental accounting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label never gets created — the money isn't there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Mental Accounting label machine idling; nothing to process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Machine idle; nothing to label indicator.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Before Present Bias tells him Future Alex will handle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Present Bias mechanism — Future Alex silhouette in the distance, receiving the usual deferral signal. But the 400 euros are gone. The deferral message has nothing to defer. Future Alex holds up empty hands: nothing arrived.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yellow tone for present bias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deferral never lands — the decision predated it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Future Alex receiving empty deferral; nothing to hand over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Empty hands on Future Alex; signal arrives empty.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Reward Trap fires the moment the salary notification arrives. The standing order fires one minute earlier.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timeline diagram. SALARY ARRIVES: 9:14 (blue). REWARD TRAP FIRES: 9:14 (red). STANDING ORDER FIRES: 9:13 (green, one position left). The green line precedes everything. A bold green arrow: 'ONE MINUTE EARLIER.' The architecture of the advantage.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timeline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green left of 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one-minute advantage — the timing is the mechanism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Timeline: green standing order fires before red reward trap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Green leftmost on timeline; one minute label.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Mental Accounting creates emotional categories — labels that make spending feel logical. The standing order creates one category the Brain Villain is never shown.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Mental Accounting's visible category boxes: SALARY, REWARDS, EMERGENCY FUND, SPENDING MONEY — all visible to the Brain Villain (shown looking at them). Then one additional box, separated, dimly bordered, no label, no arrow from villain: 'CATEGORY THE VILLAIN NEVER SEES.'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white, hidden box subtly distinct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hidden category — outside the villain's visibility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reviewing category boxes; one hidden box outside its view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Hidden box distinct; villain's attention on visible boxes only.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Present Bias says Future Alex will be disciplined. Past Alex already was — nine days ago, when he was calm, rested, and the villain was quiet.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Three Alex versions: FUTURE ALEX (distance, confident wave, promises discipline). PRESENT ALEX (Friday, depleted, open wallet). PAST ALEX (Sunday morning, laptop, bank transfer confirmed, calm expression, villain-free). Bold arrow from Past Alex to PAYDAY: 'ALREADY DONE.' The future arrives handled.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three Alexes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Gradient: sepia Sunday to warm present to faded future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time reversal — the past handled what the future was supposed to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Alexes: past calm, present depleted, future promising; past wins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ALREADY DONE arrow bold from Sunday.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Alex didn't learn to say no to the Brain Villain. He cancelled the meeting.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meeting room. Brain Villain sits at the table — notepad open, arguments prepared, ready to negotiate. Alex is not there. On the door: a bold 'MEETING CANCELLED — 9 DAYS AGO' notice. The villain sits alone in an empty room.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shot, meeting room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jaw-drop reframe — the fight never happened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alone at meeting table; MEETING CANCELLED on door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Villain alone; cancelled notice prominent.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Brain Villain cannot fight a decision it was never invited to attend.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at the meeting table. Brain Villain's notepad of arguments is open but useless. A cancelled invitation sits on the table beside it. The villain cannot object to what it was never part of. Expression: rare confusion.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meeting table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logical consequence — no invitation, no fight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with cancelled invitation and useless argument notepad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Villain's confusion expression rare and deliberate.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48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money is simply not there to be calculated.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ALEX's account balance on screen. The 400 euros are visibly absent — a completed transfer line, not a loss. Brain Villain leans in to do its calculation. There is nothing to calculate. Expression: can't compute.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neutral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clean resolution — no money, no battle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leaning to calculate; nothing to find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Balance shows prior transfer; villain baffled.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CTA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If your brain is running these programs right now — subscribe.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turns to camera. Direct, calm. Brain villain freezes behind him — caught mid-operation, hand stuck in forward position.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shot, direct address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Direct — no pressure, no theater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Alex to camera; brain villain frozen behind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Villain freeze deliberate.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Every week: one bias. How it works. Who exploits it. And what you can actually do about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 continues. Brain Villain rolls its eyes. Alex turns back. Hard cut — momentum resumes.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shot, cut back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Brevity — the CTA earns nothing it doesn't need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Villain eye roll; Alex returning to video; hard cut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eye roll; hard cut.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SCIENCE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Richard Thaler and Shlomo Benartzi — University of Chicago and UCLA, 2004 —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academic setting. Two cartoon figures side by side: THALER (warm, professorial, University of Chicago) and BENARTZI (analytical, focused, UCLA). Institution banners behind each. Bold label: 'THALER + BENARTZI · 2004.' Two Nobel-adjacent researchers.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academic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academic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Credibility — two institutions, one year, one idea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Thaler and Benartzi figures; institution labels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Both figures and labels appear.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designed a program called Save More Tomorrow.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clean program icon on white: 'SAVE MORE TOMORROW.' The name is deliberately paradoxical. Not save now. Tomorrow. A small calendar icon beside it — the delay is the mechanism. Label: 'THE PROGRAM THAT CHANGED BEHAVIORAL ECONOMICS.'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paradox named — save more, but not now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Save More Tomorrow program icon; paradox in the name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Program icon clean and prominent.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They didn't ask workers to save more now.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conventional savings prompt: a form asking 'SAVE MORE NOW — YES/NO?' Workers shown crossing it out, walking past, shaking heads. The typical ask. The Brain Villain nodding in satisfaction — this approach fails as expected.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red X on prompt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What they didn't do — destroy the alternative first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Conventional save-now prompt being rejected; Brain Villain satisfied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Workers rejecting prompt; villain nod.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They asked one question: when your next raise comes, can we automatically redirect a fixed percentage?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clean single question on a form: 'WHEN YOUR NEXT RAISE COMES — AUTO-REDIRECT A FIXED %?' Workers looking at it. The question removes immediate sacrifice. Brain Villain in corner: not alarmed. The villain doesn't see a threat because there's nothing happening right now.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elegant question — deferral + automation removes resistance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Single clean question on form; workers considering; villain unconcerned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Question holds clean; villain not triggered.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Workers said yes — once.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of a form. One checkbox: checked. One signature. A bold label: 'YES — ONCE.' Below: 'NO FURTHER DECISIONS REQUIRED.' The finality of one decision activating a decades-long system.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form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singularity — one yes triggers everything that follows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Single checkbox checked; YES — ONCE label prominent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Checkbox and label hold.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system executed automatically, every raise cycle, with no further decisions required.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diagram. A raise cycle timeline: YEAR 1 → YEAR 2 → YEAR 3 → YEAR 4 → YEAR 5. Each year a raise arrives; automatically a percentage redirects. No input from worker. Small auto-execute icon at each step. Label: 'AUTOMATIC EXECUTION — EVERY CYCLE.'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compounding automation — once set, never revisited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Five-year raise cycle; auto-execute at each step; no manual input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Cycle fills left to right; auto icons appear at each raise.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Workers who started at a savings rate of three and a half percent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bar chart, starting position. One bar at 3.5% — small, honest, labeled 'STARTING RATE: 3.5%.' This is where most people stay forever. The baseline.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shot, bar chart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starting point — modest, real, where most people are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Single bar at 3.5%; STARTING RATE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Bar holds at 3.5%.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58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reached thirteen point six percent within five years.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same chart. The bar rises dramatically — from 3.5% to 13.6%. A time marker: '5 YEARS.' The growth is nearly four times. A bold label: '13.6% — FIVE YEARS. ZERO ADDITIONAL DECISIONS.' The result is undeniable.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shot, bar chart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white, green bar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result — specific, measured, remarkable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Bar rising from 3.5% to 13.6%; FIVE YEARS label; dramatic growth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Animated. Bar rises from 3.5 to 13.6; label appears.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No budgets. No discipline. No willpower.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Three icons, each crossed out with bold X: BUDGET (spreadsheet), DISCIPLINE (flexing icon), WILLPOWER (effort icon). None of these were required. Bold label: 'NONE OF THESE.' The achievement without the tools.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red X marks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absence of the usual suspects — the point is what's missing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usual tools all X'd out; NONE OF THESE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X marks draw through each.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One structural decision replaced sixty monthly battles with the Brain Villain.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LEFT: 60 small battle icons — 60 monthly confrontations, each requiring willpower. RIGHT: ONE standing order icon — clean, single, already set. A bold equals sign between them. Label: '1 DECISION = 60 BATTLES WON.' The math of architecture.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shot, comparison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arithmetic of structure — one decision replaces sixty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60 battle icons vs 1 standing order; equals sign between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Battle icons appear in bulk; one standing order beside them.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only variable was structure.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A single bold statement dominates: 'THE ONLY VARIABLE: STRUCTURE.' Brain Villain stares at it. Cannot argue. No character flaw identified. No willpower deficit named. Just architecture.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clean verdict — no moral judgment, just engineering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Bold statement: THE ONLY VARIABLE: STRUCTURE; villain staring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Statement holds; villain expression: out of arguments. 3s.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THE BRAIN VILLAIN'S LAST TRICK ──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Brain Villain has one response to automation.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Brain Villain — usually smug — now with a different expression: calculating. It's looking at the standing order setup on Alex's laptop. Its usual playbook isn't working. Something new is forming.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 neutral, shifting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villain adapting — this is its only remaining move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calculating response to automation; unusual expression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Villain expression shifts from smug to calculating.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It generates a feeling Alex can't immediately name: this doesn't feel safe.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inside Alex's skull. The brain villain holds a sign that pulses with an unnamed feeling — deliberately vague, no label. A soft mist surrounds the skull interior. Alex's expression: uneasy, unable to identify the source. The feeling has no name yet.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skull interior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Dim, uneasy interior light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unnamed feeling — the villain's most sophisticated tool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holding unnamed feeling sign; mist inside skull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Feeling sign pulses; no label visible.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Alex looks at the standing order and thinks: what if I need that money?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 at laptop, standing order confirmed. A thought bubble forms above him: 'WHAT IF I NEED THAT MONEY?' The thought bubble is in Present Bias warm amber tones. Brain villain in corner — nodding slowly, satisfied.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warm; thought bubble amber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objection surfaces — the villain's costume change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Alex with thought bubble; villain nodding at the objection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Thought bubble amber and warm; villain satisfied.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This is Present Bias wearing a different costume.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The familiar Present Bias icon — the same mechanism from V11 — but now wearing a disguise: a mask labeled 'SAFETY CONCERN.' Underneath: identical mechanism. A hand lifts the mask to reveal: same gear, same Brain Villain operation. Bold label: 'SAME TRAP — DIFFERENT MASK.'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recognition — the villain rebranded, not redesigned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Present Bias mechanism under a SAFETY CONCERN mask; mask lifted to reveal same gear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Mask-lift reveals identical mechanism.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It's not about the money. It's about the option.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Two columns. LEFT: 'THE MONEY — €400' (amount visible, not the issue). RIGHT: 'THE OPTION — ABILITY TO SPEND IT' (abstract, the actual issue). Arrow pointing to RIGHT column. Label: 'THIS IS WHAT THE VILLAIN PROTECTS.'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insight — the villain's actual motivation is optionality, not spending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Money column and option column; arrow to option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Arrow to option column; label appears.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Brain Villain doesn't need to spend it. It just needs to know it could.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Brain Villain sitting beside an open bank account — hand nearby but not touching. Not withdrawing. Just... watching. Monitoring the option. Expression: the presence of optionality is enough. Label: 'OPTION PRESERVED = VILLAIN SATISFIED.'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villain's actual satisfaction condition — not spending, just access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near account; hand close but not touching; satisfied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Villain's proximity to account; contentment expression.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68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standing order removes the option.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Close-up. The standing order fires. The 400 euros move. The option is gone. Brain Villain reaches for it — nothing there. Not a conflict. Not a fight. Just absence. Clean removal.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Close-up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neutral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structural solution — not resistance, absence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reaching; money gone; nothing to reach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Villain's reach finds absence.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That's exactly why it works.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The standing order system running without confrontation. No battle icon. No willpower meter. The villain's hand reaches — finds nothing. A clean green checkmark. Label: 'NOT A FIGHT. AN ABSENCE.'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clean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mechanism stated — absence, not resistance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Standing order running; no fight; NOT A FIGHT AN ABSENCE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Label appears; villain finds nothing.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And exactly why the Brain Villain fights it.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Brain Villain — smaller now, less imposing — looking at the standing order on Alex's laptop. The villain's expression: genuine discomfort. It understands the threat. It cannot negotiate with an absence.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villain's rare vulnerability — it has no move against absence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Brain Villain smaller, uncomfortable, looking at standing order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Villain expression: discomfort. Rare. 2s.</w:t>
            </w:r>
          </w:p>
        </w:tc>
      </w:tr>
      <w:tr>
        <w:tc>
          <w:tcPr>
            <w:tcW w:type="dxa" w:w="8640"/>
            <w:gridSpan w:val="8"/>
            <w:shd w:val="clear" w:color="auto" w:fill="B02A2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── IDENTITY CLOSE + GUIDE ──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Alex doesn't need more discipline.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ALEX. Calm. The three trap gears visible in background — still spinning — but he is not fighting them. He stands beside his laptop, standing order running. No effort visible. No flexing. No strain.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Identity reframe begins — from failure to architecture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Alex calm; gears spinning behind him but not engaging him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Alex's posture: ease, not effort.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He needs fewer decisions — not better ones.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diagram. Two paths. LEFT: 'BETTER DECISIONS' — infinite repetition icons, willpower consumption, human fallibility, labeled 'EXHAUSTING.' RIGHT: 'FEWER DECISIONS' — one decision point, then automatic, labeled 'STRUCTURAL.' Arrow points right. Label: 'THE ACTUAL SOLUTION.'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diagram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precise reframe — quality vs quantity of decisions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Better vs Fewer decisions paths; fewer path labeled structural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Both paths; arrow to fewer decisions.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Every budgeting system asks him to win the same battle every month.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A calendar — 12 months visible. Each month has a small battle icon: Brain Villain vs Alex. Month after month, the same confrontation. Label: '12 BATTLES PER YEAR. 360 IN 30 YEARS.' The repetition is the problem.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repetition made visible — the burden of monthly willpower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Calendar with 12 battle icons; 360 in 30 years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Battle icons fill calendar.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standing order asks him to win it once.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Same calendar — but now 11 months are empty. Just one battle icon: Sunday setup day. A bold 'ONCE.' floating over the empty months. The contrast is the point. 11 months of nothing.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contrast — one vs 360 battles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Calendar with only one battle icon; ONCE label; empty months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Eleven empty months; one setup; ONCE label.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Reward Trap fires on Friday. But the money is already gone.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The Reward Trap gear fires — triggered by salary notification. It reaches for the 400 euros. Gone. A label where the money was: 'ALREADY MOVED.' The trap ran perfectly. Found nothing. The system worked against itself.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warm neutral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trap defeated not by resistance but by prior action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Reward Trap gear reaching; ALREADY MOVED where money was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Trap finds nothing; ALREADY MOVED label.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76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Mental Accounting creates false categories. But there's now one it can never reach.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Mental Accounting's category boxes visible: SALARY, REWARDS, EMERGENCY FUND, SPENDING MONEY. Brain Villain assigning labels. Then the hidden box — separated by a gap, slightly out of frame. No path from the label machine to it. Label: 'UNREACHABLE.'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unreachable category — outside the system's jurisdiction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Mental Accounting labeling visible boxes; hidden unreachable box apart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Unreachable box dim but distinct.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77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Present Bias says Future Alex will be responsible. And this time — he already was.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Present Bias mechanism sending deferral to Future Alex. But Past Alex (Sunday morning, laptop, standing order confirmed, calm) holds up a checkmark. The deferral lands and finds it already handled. Future Alex receives empty responsibility: nothing to do.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warm gradient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pattern broken — Past Alex handled what Present Bias deferred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Past Alex checkmark; Future Alex receiving empty deferral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Past Alex checkmark; Future Alex empty hands.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78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The programs are not broken.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The three trap gears — but now their labels change from trap names to their original functions: MOTIVATION SYSTEM, CATEGORIZATION SYSTEM, IMMEDIATE THREAT RESPONSE. Clean, neutral, functional. Bold label: 'NOT BROKEN — CONTEXTUALLY MISAPPLIED.'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reframe — programs as tools, not villains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Three gears relabeled with original evolutionary functions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New labels replace trap labels.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They are perfectly designed for an environment where saving made no survival sense.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shot. Split panel. LEFT: ancient environment — sparse, immediate threats, no storage infrastructure. A figure surviving day to day. Saving food = impossible. RIGHT: modern Alex — salary, bank account, compound interest. The programs: same. The environment: completely different.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split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earthy tones left, clean modern white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mismatch — programs calibrated for a world that no longer exists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Ancient survival environment left; modern Alex right; same programs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Split environments clear; programs identical in both.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80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You didn't store food in a world where tomorrow was never guaranteed.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ancestor context. A figure in an ancient landscape. No food storage. No planning beyond today. The instinct to spend immediately makes perfect survival sense in this context. Warm earthy tones.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shot, ancestor context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Warm earthy tones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evolutionary logic — present bias was correct in its original world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Ancestor figure; no storage; immediate consumption as survival logic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Ancestor context warm and clear.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81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The standing order is the first system Alex has ever used that was built for his world — not theirs.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split panel. LEFT: ancient environment (no storage, Present Bias correct). RIGHT: modern Alex with standing order running — built for compound interest, salary cycles, future self continuity. Same brain. Different architecture. Label: 'BUILT FOR THIS WORLD.'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split panel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Earthy left, modern clean right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resolution — a system that matches the actual environment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Ancient world left; modern standing order right; BUILT FOR THIS WORLD label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Split clear; label prominent. 3s.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82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Next video: Alex gets a tax refund. Eight hundred euros he didn't expect.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Medium shot. ALEX's phone shows a new notification — different color from salary, different energy: 'TAX REFUND RECEIVED — 800.' Alex's expression: different. Not the usual salary anticipation. Something else. Brain villain lights up with a different pattern.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Medium shot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warm; notification different from salary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Teaser — the same trap in unexpected clothing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New tax refund notification; Alex's expression different; villain different pattern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Notification distinct from salary; different emotional register. 2s.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His brain treats it completely differently from every euro he ever earned.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Close-up inside Alex's skull. The brain villain's response to the tax refund is visibly faster, larger, more urgent than the salary response. A different trigger. A different speed. The 800 euros feel like found money — not earned money.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Close-up, skull interior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Warm interior, faster brain villain pattern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distinction — found money vs earned money triggers differently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Brain villain faster and more urgent for refund than salary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Villain response pattern visibly different. 2s.</w:t>
            </w:r>
          </w:p>
        </w:tc>
      </w:tr>
      <w:tr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84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b/>
                <w:sz w:val="14"/>
              </w:rPr>
              <w:t>Same trap. Different label. The refund disappears three times faster.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bar chart comparison. LEFT: SALARY — spend rate moderate, spread over days. RIGHT: TAX REFUND (same amount) — spend rate three times faster, spent in hours. Bold label: 'SAME MENTAL ACCOUNTING. DIFFERENT SPEED.' The mechanism accelerated.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Wide chart comparison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Flat, white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The quantified difference — the trap runs faster on found money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Salary spend rate vs refund spend rate; 3x faster for refund</w:t>
            </w:r>
          </w:p>
        </w:tc>
        <w:tc>
          <w:tcPr>
            <w:tcW w:type="dxa" w:w="1080"/>
            <w:shd w:val="clear" w:color="auto" w:fill="F9F9F9"/>
          </w:tcPr>
          <w:p>
            <w:r>
              <w:rPr>
                <w:sz w:val="14"/>
              </w:rPr>
              <w:t>Static. Both bars visible; 3x faster contrast dramatic. 3s.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4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And the reason is the one nobody expects.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2D flat cartoon illustration, thick solid black outlines on every element, clean solid color fills, no gradients except soft warm ambient light. Recurring main character ALEX: large beige oval head with transparent glass upper skull revealing a pink cartoon brain inside, small black dot eyes, thin neutral mouth, black spiky hair, red t-shirt, gray pants. Brain villain: pink cartoon brain character, smug heavy-lidded eyes, slight smirk, small teeth. Palette: beige skin, pink brain (#E8A598), red t-shirt, gray pants, green for savings/gains, red for debt/loss/danger, white for diagram/infographic scenes, warm beige interiors with soft oval ceiling spotlight, dark charcoal (#1A1A1A) for hook/void scenes. Bold black diegetic text labels integrated into the scene. 16:9, 1280x720. Wide shot, white background. Three familiar trap icons visible. But a fourth element emerges — partially revealed, a question mark over it. A new label forming but not complete. Brain Villain gives a slow, reluctant nod. Even it respects this one. End screen appears in corner.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Wide shot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Flat, white, curiosity gap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The open loop — sealed shut to drive the next video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Three familiar traps; fourth partially revealed; villain reluctant nod; end screen</w:t>
            </w:r>
          </w:p>
        </w:tc>
        <w:tc>
          <w:tcPr>
            <w:tcW w:type="dxa" w:w="1080"/>
          </w:tcPr>
          <w:p>
            <w:r>
              <w:rPr>
                <w:sz w:val="14"/>
              </w:rPr>
              <w:t>Static. Question mark holds; end screen appears. Music fades. 3s.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END · 85 beats · ~915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