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3</w:t>
      </w:r>
    </w:p>
    <w:p>
      <w:pPr>
        <w:jc w:val="center"/>
      </w:pPr>
      <w:r>
        <w:rPr>
          <w:b/>
          <w:color w:val="B02A2A"/>
          <w:sz w:val="22"/>
        </w:rPr>
        <w:t>STATE 5 — SCRIPT (NARRATION)</w:t>
      </w:r>
    </w:p>
    <w:p>
      <w:pPr>
        <w:jc w:val="center"/>
      </w:pPr>
      <w:r>
        <w:rPr>
          <w:b/>
          <w:i/>
          <w:sz w:val="32"/>
        </w:rPr>
        <w:t>Why Poor People Make Bad Decisions (It's Not What You Think)</w:t>
      </w:r>
    </w:p>
    <w:p/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Here is a question that will change how you see poverty.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Two people walk into a lab at Princeton University.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Same table. Same test. Same questions.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One scores like a person of above-average intelligence.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The other scores like someone who hasn't slept in 24 hours.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They are the same person.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The only thing the researchers changed was a thought experiment about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For half the group: imagine a minor car repair. Three hundred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For the other half: a major car repair. Three thousand dollars.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The cognitive gap between the two groups was thirteen IQ points.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Thirteen. From a thought experiment. About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So the question everyone is asking — why do poor people make bad decisions — is the wrong question.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EXPERIMENT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The man behind this research was not supposed to be at Princeton.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His name is Sendhil Mullainathan. His mother cleaned houses in rural India before coming to America.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He grew up watching people he loved make decisions that, from the outside, looked irrational.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He became an economist. He wanted to understand why.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He partnered with a behavioral scientist named Eldar Shafir.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What if, they asked, the decisions weren't the problem?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What if scarcity itself was doing something to the brain before any decision was even made?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They went to Tamil Nadu, India.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The sugarcane harvest creates a predictable economic cycle.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Before harvest: the farmers are poor. Bills unpaid. Food short.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After harvest: the same farmers are flush. Debt cleared. Pantry full.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Mullainathan and Shafir tested the same farmers twice. Before harvest. After.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The difference in cognitive performance: ten IQ points.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Same person. Same brain. Same genes. Same village.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Different bank account.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And the brain changed.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MECHANISM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Here is what they found happening inside.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Your brain has a fixed amount of what researchers call bandwidth.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Not the word used loosely — bandwidth in the precise sense.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The total cognitive capacity available for processing, deciding, and planning.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Think of it as RAM. Available in a finite quantity at any given moment.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When you have enough — bills paid, no crisis — the brain runs efficiently.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It thinks ahead. It weighs options. It plans.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When scarcity enters, something different happens.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The scarcity captures the bandwidth.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Not metaphorically. Literally.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The worry, the calculation, the constant mental arithmetic of not having enough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consumes the processing power your brain needs to make good decisions.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Mullainathan and Shafir called this the bandwidth tax.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Being poor is not just having less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It is running the same hardware as everyone else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with far more of it consumed by background processes that never turn off.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Every day, a person in financial scarcity performs a kind of cognitive triage.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Which bill gets paid. Which doesn't. Which problem can wait.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None of these calculations are free.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Each one costs bandwidth.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And bandwidth spent on survival is bandwidth not available for planning.</w:t>
      </w:r>
    </w:p>
    <w:p/>
    <w:p>
      <w:pPr>
        <w:spacing w:before="280" w:after="80"/>
      </w:pPr>
      <w:r>
        <w:rPr>
          <w:b/>
          <w:color w:val="B02A2A"/>
          <w:sz w:val="22"/>
        </w:rPr>
        <w:t>— THE TUNNEL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What happens when the tax gets severe enough has a name.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Mullainathan and Shafir called it tunneling.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The mind enters a tunnel.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Inside the tunnel, the immediate crisis is in sharp focus.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Urgent. Visible. Demanding.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Everything outside the tunnel — the long-term consequences, the better options, the trap being walked into — disappears.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From inside the tunnel, a payday loan looks rational.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You need four hundred dollars to avoid eviction.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The lender will give you four hundred today.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You pay back four hundred and sixty in two weeks.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That is four hundred percent annualized interest.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From outside the tunnel, this is a catastrophic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From inside the tunnel, it is the only visible option.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The tunnel shows the eviction. The tunnel shows the lender.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 tunnel does not show the debt spiral three months from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The same person who would never take a four-hundred-percent loan under normal conditions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takes it without hesitation under sufficient scarcity.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Not because they became less intelligent.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Because the tunnel ate their bandwidth.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MINNESOTA EXPERIMENT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This is not unique to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In 1944, thirty-six men at the University of Minnesota volunteered to be deliberately starved for science.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They were conscientious objectors. Educated, thoughtful men with rich intellectual lives.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Within weeks of caloric restriction, something happened to their minds.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They could not stop thinking about food.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Scientists who had arrived with interests in literature, music, politics — all of it collapsed inward.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One man wrote in his journal that he had tried to think about his political beliefs — a topic he cared deeply about — and simply could not.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His mind kept returning to food.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The scarcity had not changed his intelligence.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It had redirected every available cognitive resource toward the one thing his brain identified as the immediate threat.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This is what financial scarcity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Not to weak people. Not to irresponsible people.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To all people.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INDUSTRY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Here is where this becomes something other than a science lesson.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The payday lending industry in the United States generates approximately ninety billion dollars per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This is not an industry that discovered a market.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It is an industry built — deliberately, specifically, precisely — around the cognitive state of a bandwidth-depleted mind.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The interest rates are disclosed. The terms are available. The math is transparent.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But the paperwork is long. The terms are complex.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The application happens at the moment of maximum stress, maximum urgency, minimum cognitive capacity.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Because that is exactly when you walk through the door.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Researchers found that payday loan customers underestimate the cost of their loans by a factor of three to four times.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Not a rounding error. Not a misunderstanding.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A systematic, predictable failure of bandwidth-depleted cognition.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This is not coincidence.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The complexity is not a side effect. The complexity is the product.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The industry does not create the tunnel.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It builds its storefronts at the entrance.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REFRAME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The question everyone asks about poverty is: why don't they just make better decisions?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Here is the correct question.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Imagine you haven't slept in three days.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You have a child with a fever.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You owe rent you don't have. Your car needs a repair you cannot afford. Without the car you cannot get to work.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[102]  </w:t>
      </w:r>
      <w:r>
        <w:rPr>
          <w:sz w:val="22"/>
        </w:rPr>
        <w:t>Now sit down and optimize your retirement contribution.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[103]  </w:t>
      </w:r>
      <w:r>
        <w:rPr>
          <w:sz w:val="22"/>
        </w:rPr>
        <w:t>Now compare mortgage interest rates.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[104]  </w:t>
      </w:r>
      <w:r>
        <w:rPr>
          <w:sz w:val="22"/>
        </w:rPr>
        <w:t>Now read the fine print on the financial product being offered to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[105]  </w:t>
      </w:r>
      <w:r>
        <w:rPr>
          <w:sz w:val="22"/>
        </w:rPr>
        <w:t>This is not a hypothetical exercise. This is Tuesday for tens of millions of people.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[106]  </w:t>
      </w:r>
      <w:r>
        <w:rPr>
          <w:sz w:val="22"/>
        </w:rPr>
        <w:t>The cognitive research is precise.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[107]  </w:t>
      </w:r>
      <w:r>
        <w:rPr>
          <w:sz w:val="22"/>
        </w:rPr>
        <w:t>The bandwidth available to a person managing multiple simultaneous crises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[108]  </w:t>
      </w:r>
      <w:r>
        <w:rPr>
          <w:sz w:val="22"/>
        </w:rPr>
        <w:t>is not materially different from the bandwidth of someone awake for twenty-four hours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[109]  </w:t>
      </w:r>
      <w:r>
        <w:rPr>
          <w:sz w:val="22"/>
        </w:rPr>
        <w:t>or someone who has consumed alcohol to the legal driving limit.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[110]  </w:t>
      </w:r>
      <w:r>
        <w:rPr>
          <w:sz w:val="22"/>
        </w:rPr>
        <w:t>We don't look at an impaired driver and say the outcome reflects their character.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[111]  </w:t>
      </w:r>
      <w:r>
        <w:rPr>
          <w:sz w:val="22"/>
        </w:rPr>
        <w:t>We say: the condition impaired the judgment.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[112]  </w:t>
      </w:r>
      <w:r>
        <w:rPr>
          <w:sz w:val="22"/>
        </w:rPr>
        <w:t>Financial scarcity is the condition.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[113]  </w:t>
      </w:r>
      <w:r>
        <w:rPr>
          <w:sz w:val="22"/>
        </w:rPr>
        <w:t>The decisions are the symptom.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SLACK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[114]  </w:t>
      </w:r>
      <w:r>
        <w:rPr>
          <w:sz w:val="22"/>
        </w:rPr>
        <w:t>Mullainathan and Shafir identified the single factor that separates people who escape the tunnel from those who don't.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[115]  </w:t>
      </w:r>
      <w:r>
        <w:rPr>
          <w:sz w:val="22"/>
        </w:rPr>
        <w:t>They called it slack.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[116]  </w:t>
      </w:r>
      <w:r>
        <w:rPr>
          <w:sz w:val="22"/>
        </w:rPr>
        <w:t>Slack is not wealth. Slack is unused capacity.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[117]  </w:t>
      </w:r>
      <w:r>
        <w:rPr>
          <w:sz w:val="22"/>
        </w:rPr>
        <w:t>A person with a ten-thousand-dollar emergency fund has slack.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[118]  </w:t>
      </w:r>
      <w:r>
        <w:rPr>
          <w:sz w:val="22"/>
        </w:rPr>
        <w:t>A car repair does not become a crisis. A missed shift does not spiral into a payday loan into debt into cognitive overload.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[119]  </w:t>
      </w:r>
      <w:r>
        <w:rPr>
          <w:sz w:val="22"/>
        </w:rPr>
        <w:t>The spiral never starts because the slack absorbed the shock.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[120]  </w:t>
      </w:r>
      <w:r>
        <w:rPr>
          <w:sz w:val="22"/>
        </w:rPr>
        <w:t>A person with no slack — accounts at zero, no credit, no buffer — has no room for error.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[121]  </w:t>
      </w:r>
      <w:r>
        <w:rPr>
          <w:sz w:val="22"/>
        </w:rPr>
        <w:t>Any disruption triggers the tunnel.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[122]  </w:t>
      </w:r>
      <w:r>
        <w:rPr>
          <w:sz w:val="22"/>
        </w:rPr>
        <w:t>And the tunnel produces exactly the behaviors that look, from the outside, like bad character.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[123]  </w:t>
      </w:r>
      <w:r>
        <w:rPr>
          <w:sz w:val="22"/>
        </w:rPr>
        <w:t>Here is the finding that should be taught in every economics class in the world.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[124]  </w:t>
      </w:r>
      <w:r>
        <w:rPr>
          <w:sz w:val="22"/>
        </w:rPr>
        <w:t>When poor households received small cash transfers, their cognitive test scores improved immediately.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[125]  </w:t>
      </w:r>
      <w:r>
        <w:rPr>
          <w:sz w:val="22"/>
        </w:rPr>
        <w:t>Not after they spent the money. Before.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[126]  </w:t>
      </w:r>
      <w:r>
        <w:rPr>
          <w:sz w:val="22"/>
        </w:rPr>
        <w:t>Simply knowing the buffer existed freed bandwidth.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[127]  </w:t>
      </w:r>
      <w:r>
        <w:rPr>
          <w:sz w:val="22"/>
        </w:rPr>
        <w:t>The money didn't change their intelligence.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[128]  </w:t>
      </w:r>
      <w:r>
        <w:rPr>
          <w:sz w:val="22"/>
        </w:rPr>
        <w:t>The slack changed their cognitive availability.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ENDING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[129]  </w:t>
      </w:r>
      <w:r>
        <w:rPr>
          <w:sz w:val="22"/>
        </w:rPr>
        <w:t>The story we tell about poverty is a story about character.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[130]  </w:t>
      </w:r>
      <w:r>
        <w:rPr>
          <w:sz w:val="22"/>
        </w:rPr>
        <w:t>About choices. About values. About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[131]  </w:t>
      </w:r>
      <w:r>
        <w:rPr>
          <w:sz w:val="22"/>
        </w:rPr>
        <w:t>It is a story that flatters the people telling it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[132]  </w:t>
      </w:r>
      <w:r>
        <w:rPr>
          <w:sz w:val="22"/>
        </w:rPr>
        <w:t>and blames the people it describes.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[133]  </w:t>
      </w:r>
      <w:r>
        <w:rPr>
          <w:sz w:val="22"/>
        </w:rPr>
        <w:t>The research tells a different story.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[134]  </w:t>
      </w:r>
      <w:r>
        <w:rPr>
          <w:sz w:val="22"/>
        </w:rPr>
        <w:t>Being poor is not a moral condition. It is a cognitive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[135]  </w:t>
      </w:r>
      <w:r>
        <w:rPr>
          <w:sz w:val="22"/>
        </w:rPr>
        <w:t>The brain making bad decisions inside the tunnel is not a broken brain.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[136]  </w:t>
      </w:r>
      <w:r>
        <w:rPr>
          <w:sz w:val="22"/>
        </w:rPr>
        <w:t>It is a human brain doing exactly what evolution designed it to do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[137]  </w:t>
      </w:r>
      <w:r>
        <w:rPr>
          <w:sz w:val="22"/>
        </w:rPr>
        <w:t>tunnel on the immediate threat, at the cost of everything else.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[138]  </w:t>
      </w:r>
      <w:r>
        <w:rPr>
          <w:sz w:val="22"/>
        </w:rPr>
        <w:t>The same mechanism that kept your ancestors alive by focusing on the predator directly in front of them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[139]  </w:t>
      </w:r>
      <w:r>
        <w:rPr>
          <w:sz w:val="22"/>
        </w:rPr>
        <w:t>is the mechanism that traps millions of people in financial crisis today.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[140]  </w:t>
      </w:r>
      <w:r>
        <w:rPr>
          <w:sz w:val="22"/>
        </w:rPr>
        <w:t>Your brain was never broken. It was just never built for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[141]  </w:t>
      </w:r>
      <w:r>
        <w:rPr>
          <w:sz w:val="22"/>
        </w:rPr>
        <w:t>But you can see the tunnel.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[142]  </w:t>
      </w:r>
      <w:r>
        <w:rPr>
          <w:sz w:val="22"/>
        </w:rPr>
        <w:t>You can understand the bandwidth tax before it finds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[143]  </w:t>
      </w:r>
      <w:r>
        <w:rPr>
          <w:sz w:val="22"/>
        </w:rPr>
        <w:t>And you can build slack — before you need it, before the tunnel opens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[144]  </w:t>
      </w:r>
      <w:r>
        <w:rPr>
          <w:sz w:val="22"/>
        </w:rPr>
        <w:t>so that when the crisis comes, the spiral never starts.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[145]  </w:t>
      </w:r>
      <w:r>
        <w:rPr>
          <w:sz w:val="22"/>
        </w:rPr>
        <w:t>Not because you are smarter than someone inside the tunnel.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[146]  </w:t>
      </w:r>
      <w:r>
        <w:rPr>
          <w:sz w:val="22"/>
        </w:rPr>
        <w:t>Because you were outside it when you learned what it was.</w:t>
      </w:r>
    </w:p>
    <w:p/>
    <w:p>
      <w:pPr>
        <w:jc w:val="center"/>
      </w:pPr>
      <w:r>
        <w:rPr>
          <w:color w:val="666666"/>
          <w:sz w:val="18"/>
        </w:rPr>
        <w:t>TOTAL: 146 beats · ~1468 words · ~10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