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2A2A"/>
          <w:sz w:val="26"/>
        </w:rPr>
        <w:t>NEUROCENTS — VIDEO 13 · PRE-PUBLISH CHECKLIST</w:t>
      </w:r>
    </w:p>
    <w:p>
      <w:pPr>
        <w:jc w:val="center"/>
      </w:pPr>
      <w:r>
        <w:rPr>
          <w:color w:val="777777"/>
          <w:sz w:val="18"/>
        </w:rPr>
        <w:t>5 Traps · Neuroplasticity + Behavioral Finance · Brief v3.1 · Lunes/Jueves 20:15 CEST</w:t>
      </w:r>
    </w:p>
    <w:p/>
    <w:p>
      <w:pPr>
        <w:spacing w:before="280" w:after="80"/>
      </w:pPr>
      <w:r>
        <w:rPr>
          <w:b/>
          <w:color w:val="B02A2A"/>
          <w:sz w:val="22"/>
        </w:rPr>
        <w:t>── 1. NOMBRE DEL ARCHIVO — renombra el MP4 ANTES de subir ──</w:t>
      </w:r>
    </w:p>
    <w:p>
      <w:pPr>
        <w:spacing w:before="20" w:after="40"/>
      </w:pPr>
      <w:r>
        <w:rPr>
          <w:b/>
          <w:color w:val="777777"/>
          <w:sz w:val="18"/>
        </w:rPr>
        <w:t xml:space="preserve">ARCHIVO:  </w:t>
      </w:r>
      <w:r>
        <w:rPr>
          <w:color w:val="1A7A3C"/>
          <w:sz w:val="20"/>
        </w:rPr>
        <w:t>5-ways-brain-rewires-broke-behavioral-finance-neurocents.mp4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2. TÍTULO ──</w:t>
      </w:r>
    </w:p>
    <w:p>
      <w:pPr>
        <w:spacing w:before="20" w:after="40"/>
      </w:pPr>
      <w:r>
        <w:rPr>
          <w:b/>
          <w:color w:val="777777"/>
          <w:sz w:val="18"/>
        </w:rPr>
        <w:t xml:space="preserve">TÍTULO:  </w:t>
      </w:r>
      <w:r>
        <w:rPr>
          <w:color w:val="2C3E50"/>
          <w:sz w:val="24"/>
        </w:rPr>
        <w:t>5 Ways Your Brain Physically Rewires Itself to Stay Broke (Without Telling You)</w:t>
      </w:r>
    </w:p>
    <w:p>
      <w:pPr>
        <w:spacing w:before="20" w:after="20"/>
      </w:pPr>
      <w:r>
        <w:rPr>
          <w:b w:val="0"/>
          <w:color w:val="777777"/>
          <w:sz w:val="16"/>
        </w:rPr>
        <w:t>Fórmula 181× — [Number] Ways Your Brain [Physical Verb] to Stay Broke (Without Telling You)</w:t>
      </w:r>
    </w:p>
    <w:p>
      <w:pPr>
        <w:spacing w:before="20" w:after="20"/>
      </w:pPr>
      <w:r>
        <w:rPr>
          <w:b w:val="0"/>
          <w:color w:val="777777"/>
          <w:sz w:val="16"/>
        </w:rPr>
        <w:t>Keyword principal: behavioral finance (98K/mes · comp 24.2 · score 75) ✅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3. DESCRIPCIÓN — copia exactamente ──</w:t>
      </w:r>
    </w:p>
    <w:p>
      <w:pPr>
        <w:spacing w:before="0" w:after="0"/>
        <w:ind w:left="283"/>
      </w:pPr>
      <w:r>
        <w:rPr>
          <w:sz w:val="18"/>
        </w:rPr>
        <w:t>Five.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That's how many neural programs your brain is running right now</w:t>
      </w:r>
    </w:p>
    <w:p>
      <w:pPr>
        <w:spacing w:before="0" w:after="0"/>
        <w:ind w:left="283"/>
      </w:pPr>
      <w:r>
        <w:rPr>
          <w:sz w:val="18"/>
        </w:rPr>
        <w:t>that are keeping you exactly where you are financially.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Not bad decisions. Not lack of discipline.</w:t>
      </w:r>
    </w:p>
    <w:p>
      <w:pPr>
        <w:spacing w:before="0" w:after="0"/>
        <w:ind w:left="283"/>
      </w:pPr>
      <w:r>
        <w:rPr>
          <w:sz w:val="18"/>
        </w:rPr>
        <w:t>Actual circuits — built through repetition — firing without your knowledge.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The third one gets worse the more you learn about money.</w:t>
      </w:r>
    </w:p>
    <w:p>
      <w:pPr>
        <w:spacing w:before="0" w:after="0"/>
        <w:ind w:left="283"/>
      </w:pPr>
      <w:r>
        <w:rPr>
          <w:sz w:val="18"/>
        </w:rPr>
        <w:t>The fifth one compounds biologically — not just financially.</w:t>
      </w:r>
    </w:p>
    <w:p>
      <w:pPr>
        <w:spacing w:before="0" w:after="0"/>
        <w:ind w:left="283"/>
      </w:pPr>
      <w:r>
        <w:rPr>
          <w:sz w:val="18"/>
        </w:rPr>
        <w:t>One of them fired this morning. Before you opened this video.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In this video:</w:t>
      </w:r>
    </w:p>
    <w:p>
      <w:pPr>
        <w:spacing w:before="0" w:after="0"/>
        <w:ind w:left="283"/>
      </w:pPr>
      <w:r>
        <w:rPr>
          <w:sz w:val="18"/>
        </w:rPr>
        <w:t>→ Why dopamine peaks on Wednesday — not payday Friday (Trap 1)</w:t>
      </w:r>
    </w:p>
    <w:p>
      <w:pPr>
        <w:spacing w:before="0" w:after="0"/>
        <w:ind w:left="283"/>
      </w:pPr>
      <w:r>
        <w:rPr>
          <w:sz w:val="18"/>
        </w:rPr>
        <w:t>→ The cognitive illusion that hides the real cost of every purchase (Trap 2)</w:t>
      </w:r>
    </w:p>
    <w:p>
      <w:pPr>
        <w:spacing w:before="0" w:after="0"/>
        <w:ind w:left="283"/>
      </w:pPr>
      <w:r>
        <w:rPr>
          <w:sz w:val="18"/>
        </w:rPr>
        <w:t>→ Why financial knowledge rewires the brain toward worse decisions (Trap 3)</w:t>
      </w:r>
    </w:p>
    <w:p>
      <w:pPr>
        <w:spacing w:before="0" w:after="0"/>
        <w:ind w:left="283"/>
      </w:pPr>
      <w:r>
        <w:rPr>
          <w:sz w:val="18"/>
        </w:rPr>
        <w:t>→ Why your willpower score at 11 PM is the only one that matters (Trap 4)</w:t>
      </w:r>
    </w:p>
    <w:p>
      <w:pPr>
        <w:spacing w:before="0" w:after="0"/>
        <w:ind w:left="283"/>
      </w:pPr>
      <w:r>
        <w:rPr>
          <w:sz w:val="18"/>
        </w:rPr>
        <w:t>→ The biological upgrade trap that no budget can stop (Trap 5)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───────────────────────────────</w:t>
      </w:r>
    </w:p>
    <w:p>
      <w:pPr>
        <w:spacing w:before="0" w:after="0"/>
        <w:ind w:left="283"/>
      </w:pPr>
      <w:r>
        <w:rPr>
          <w:sz w:val="18"/>
        </w:rPr>
        <w:t>📌 Watch this next → [PEGA AQUÍ URL DEL VÍDEO ANTERIOR]</w:t>
      </w:r>
    </w:p>
    <w:p>
      <w:pPr>
        <w:spacing w:before="0" w:after="0"/>
        <w:ind w:left="283"/>
      </w:pPr>
      <w:r>
        <w:rPr>
          <w:sz w:val="18"/>
        </w:rPr>
        <w:t>───────────────────────────────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0:00 The five programs</w:t>
      </w:r>
    </w:p>
    <w:p>
      <w:pPr>
        <w:spacing w:before="0" w:after="0"/>
        <w:ind w:left="283"/>
      </w:pPr>
      <w:r>
        <w:rPr>
          <w:sz w:val="18"/>
        </w:rPr>
        <w:t>0:50 Trap 1: The Anticipation Burn</w:t>
      </w:r>
    </w:p>
    <w:p>
      <w:pPr>
        <w:spacing w:before="0" w:after="0"/>
        <w:ind w:left="283"/>
      </w:pPr>
      <w:r>
        <w:rPr>
          <w:sz w:val="18"/>
        </w:rPr>
        <w:t>1:50 Trap 2: The Balance Blindspot</w:t>
      </w:r>
    </w:p>
    <w:p>
      <w:pPr>
        <w:spacing w:before="0" w:after="0"/>
        <w:ind w:left="283"/>
      </w:pPr>
      <w:r>
        <w:rPr>
          <w:sz w:val="18"/>
        </w:rPr>
        <w:t>2:55 Trap 3: The Expertise Trap</w:t>
      </w:r>
    </w:p>
    <w:p>
      <w:pPr>
        <w:spacing w:before="0" w:after="0"/>
        <w:ind w:left="283"/>
      </w:pPr>
      <w:r>
        <w:rPr>
          <w:sz w:val="18"/>
        </w:rPr>
        <w:t>4:00 Trap 4: The Night Drain</w:t>
      </w:r>
    </w:p>
    <w:p>
      <w:pPr>
        <w:spacing w:before="0" w:after="0"/>
        <w:ind w:left="283"/>
      </w:pPr>
      <w:r>
        <w:rPr>
          <w:sz w:val="18"/>
        </w:rPr>
        <w:t>5:00 Trap 5: The Upgrade Lock</w:t>
      </w:r>
    </w:p>
    <w:p>
      <w:pPr>
        <w:spacing w:before="0" w:after="0"/>
        <w:ind w:left="283"/>
      </w:pPr>
      <w:r>
        <w:rPr>
          <w:sz w:val="18"/>
        </w:rPr>
        <w:t>6:00 The structural fix</w:t>
      </w:r>
    </w:p>
    <w:p>
      <w:pPr>
        <w:spacing w:before="0" w:after="0"/>
        <w:ind w:left="283"/>
      </w:pPr>
      <w:r>
        <w:rPr>
          <w:sz w:val="18"/>
        </w:rPr>
        <w:t>7:20 Why your brain runs these programs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#behavioralfinance #financialpsychology #brainrewiring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4. TAGS — copia todo el bloque ──</w:t>
      </w:r>
    </w:p>
    <w:p>
      <w:pPr>
        <w:ind w:left="283"/>
      </w:pPr>
      <w:r>
        <w:rPr>
          <w:color w:val="2C3E50"/>
          <w:sz w:val="18"/>
        </w:rPr>
        <w:t>behavioral finance, financial psychology, cognitive biases money, brain rewiring, neuroplasticity money, decision fatigue, why can't I save money, money psychology, how to save money, anticipation bias, dopamine money, behavioral economics, neuroscience personal finance, brain money habits, cognitive bias, financial behavior, ego depletion, neurocents</w:t>
      </w:r>
    </w:p>
    <w:p/>
    <w:p>
      <w:pPr>
        <w:spacing w:before="20" w:after="20"/>
      </w:pPr>
      <w:r>
        <w:rPr>
          <w:b/>
          <w:color w:val="777777"/>
          <w:sz w:val="16"/>
        </w:rPr>
        <w:t>TOP KEYWORDS POR SCORE:</w:t>
      </w:r>
    </w:p>
    <w:p>
      <w:pPr>
        <w:spacing w:before="0" w:after="20"/>
        <w:ind w:left="283"/>
      </w:pPr>
      <w:r>
        <w:rPr>
          <w:sz w:val="16"/>
        </w:rPr>
        <w:t xml:space="preserve">financial psychology                    </w:t>
      </w:r>
      <w:r>
        <w:rPr>
          <w:color w:val="777777"/>
          <w:sz w:val="16"/>
        </w:rPr>
        <w:t>120K/mes      27 comp.          74.7  ← principal</w:t>
      </w:r>
    </w:p>
    <w:p>
      <w:pPr>
        <w:spacing w:before="0" w:after="20"/>
        <w:ind w:left="283"/>
      </w:pPr>
      <w:r>
        <w:rPr>
          <w:sz w:val="16"/>
        </w:rPr>
        <w:t xml:space="preserve">behavioral finance                      </w:t>
      </w:r>
      <w:r>
        <w:rPr>
          <w:color w:val="777777"/>
          <w:sz w:val="16"/>
        </w:rPr>
        <w:t>98K/mes       24.2 comp.        75.0  ← principal</w:t>
      </w:r>
    </w:p>
    <w:p>
      <w:pPr>
        <w:spacing w:before="0" w:after="20"/>
        <w:ind w:left="283"/>
      </w:pPr>
      <w:r>
        <w:rPr>
          <w:sz w:val="16"/>
        </w:rPr>
        <w:t xml:space="preserve">why can't I save money                  </w:t>
      </w:r>
      <w:r>
        <w:rPr>
          <w:color w:val="777777"/>
          <w:sz w:val="16"/>
        </w:rPr>
        <w:t>11.8K/mes     48.5 comp.        57.1</w:t>
      </w:r>
    </w:p>
    <w:p>
      <w:pPr>
        <w:spacing w:before="0" w:after="20"/>
        <w:ind w:left="283"/>
      </w:pPr>
      <w:r>
        <w:rPr>
          <w:sz w:val="16"/>
        </w:rPr>
        <w:t xml:space="preserve">cognitive biases money                  </w:t>
      </w:r>
      <w:r>
        <w:rPr>
          <w:color w:val="777777"/>
          <w:sz w:val="16"/>
        </w:rPr>
        <w:t>4.9K/mes      33.7 comp.        59.6</w:t>
      </w:r>
    </w:p>
    <w:p>
      <w:pPr>
        <w:spacing w:before="0" w:after="20"/>
        <w:ind w:left="283"/>
      </w:pPr>
      <w:r>
        <w:rPr>
          <w:sz w:val="16"/>
        </w:rPr>
        <w:t xml:space="preserve">decision fatigue                        </w:t>
      </w:r>
      <w:r>
        <w:rPr>
          <w:color w:val="777777"/>
          <w:sz w:val="16"/>
        </w:rPr>
        <w:t>8K/mes        35 comp.          61</w:t>
      </w:r>
    </w:p>
    <w:p>
      <w:pPr>
        <w:spacing w:before="0" w:after="20"/>
        <w:ind w:left="283"/>
      </w:pPr>
      <w:r>
        <w:rPr>
          <w:sz w:val="16"/>
        </w:rPr>
        <w:t xml:space="preserve">behavioral economics                    </w:t>
      </w:r>
      <w:r>
        <w:rPr>
          <w:color w:val="777777"/>
          <w:sz w:val="16"/>
        </w:rPr>
        <w:t>45K/mes       42 comp.          62</w:t>
      </w:r>
    </w:p>
    <w:p>
      <w:pPr>
        <w:spacing w:before="0" w:after="20"/>
        <w:ind w:left="283"/>
      </w:pPr>
      <w:r>
        <w:rPr>
          <w:sz w:val="16"/>
        </w:rPr>
        <w:t xml:space="preserve">how to save money                       </w:t>
      </w:r>
      <w:r>
        <w:rPr>
          <w:color w:val="777777"/>
          <w:sz w:val="16"/>
        </w:rPr>
        <w:t>320K/mes      70 comp.          55</w:t>
      </w:r>
    </w:p>
    <w:p>
      <w:pPr>
        <w:spacing w:before="0" w:after="20"/>
        <w:ind w:left="283"/>
      </w:pPr>
      <w:r>
        <w:rPr>
          <w:sz w:val="16"/>
        </w:rPr>
        <w:t xml:space="preserve">money psychology                        </w:t>
      </w:r>
      <w:r>
        <w:rPr>
          <w:color w:val="777777"/>
          <w:sz w:val="16"/>
        </w:rPr>
        <w:t>9K/mes        30 comp.          63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5. MINIATURA ──</w:t>
      </w:r>
    </w:p>
    <w:p>
      <w:pPr>
        <w:spacing w:before="20" w:after="40"/>
      </w:pPr>
      <w:r>
        <w:rPr>
          <w:b/>
          <w:color w:val="777777"/>
          <w:sz w:val="18"/>
        </w:rPr>
        <w:t xml:space="preserve">ESTADO:  </w:t>
      </w:r>
      <w:r>
        <w:rPr>
          <w:sz w:val="20"/>
        </w:rPr>
        <w:t>✅ Generada — Alex shocked, 5 circuitos rojos numerados, Brain Villain triunfante, fondo blanco</w:t>
      </w:r>
    </w:p>
    <w:p>
      <w:pPr>
        <w:spacing w:before="20" w:after="40"/>
      </w:pPr>
      <w:r>
        <w:rPr>
          <w:b/>
          <w:color w:val="777777"/>
          <w:sz w:val="18"/>
        </w:rPr>
        <w:t xml:space="preserve">TEXTO:  </w:t>
      </w:r>
      <w:r>
        <w:rPr>
          <w:sz w:val="20"/>
        </w:rPr>
        <w:t>5 WAYS / YOUR BRAIN / REWIRES ITSELF (rojo)</w:t>
      </w:r>
    </w:p>
    <w:p>
      <w:pPr>
        <w:spacing w:before="20" w:after="40"/>
      </w:pPr>
      <w:r>
        <w:rPr>
          <w:b/>
          <w:color w:val="777777"/>
          <w:sz w:val="18"/>
        </w:rPr>
        <w:t xml:space="preserve">LAYOUT:  </w:t>
      </w:r>
      <w:r>
        <w:rPr>
          <w:sz w:val="20"/>
        </w:rPr>
        <w:t>Personaje izquierda — texto derecha</w:t>
      </w:r>
    </w:p>
    <w:p>
      <w:pPr>
        <w:spacing w:before="20" w:after="20"/>
      </w:pPr>
      <w:r>
        <w:rPr>
          <w:b w:val="0"/>
          <w:color w:val="777777"/>
          <w:sz w:val="16"/>
        </w:rPr>
        <w:t>Gap check: thumbnail no dice 'to Stay Broke' → el viewer tiene que clickar para saber el destino del rewiring ✅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6. YOUTUBE STUDIO — configuración antes de publicar ──</w:t>
      </w:r>
    </w:p>
    <w:p>
      <w:pPr>
        <w:spacing w:before="20" w:after="40"/>
        <w:ind w:left="170"/>
      </w:pPr>
      <w:r>
        <w:rPr>
          <w:sz w:val="20"/>
        </w:rPr>
        <w:t>☐  Título:         5 Ways Your Brain Physically Rewires Itself to Stay Broke (Without Telling You)</w:t>
      </w:r>
    </w:p>
    <w:p>
      <w:pPr>
        <w:spacing w:before="20" w:after="40"/>
        <w:ind w:left="170"/>
      </w:pPr>
      <w:r>
        <w:rPr>
          <w:sz w:val="20"/>
        </w:rPr>
        <w:t>☐  Descripción:    Pegada completa con capítulos + URL vídeo anterior</w:t>
      </w:r>
    </w:p>
    <w:p>
      <w:pPr>
        <w:spacing w:before="20" w:after="40"/>
        <w:ind w:left="170"/>
      </w:pPr>
      <w:r>
        <w:rPr>
          <w:sz w:val="20"/>
        </w:rPr>
        <w:t>☐  Tags:           Todos pegados (ver sección 4)</w:t>
      </w:r>
    </w:p>
    <w:p>
      <w:pPr>
        <w:spacing w:before="20" w:after="40"/>
        <w:ind w:left="170"/>
      </w:pPr>
      <w:r>
        <w:rPr>
          <w:sz w:val="20"/>
        </w:rPr>
        <w:t>☐  Categoría:      Education</w:t>
      </w:r>
    </w:p>
    <w:p>
      <w:pPr>
        <w:spacing w:before="20" w:after="40"/>
        <w:ind w:left="170"/>
      </w:pPr>
      <w:r>
        <w:rPr>
          <w:sz w:val="20"/>
        </w:rPr>
        <w:t>☐  Miniatura:      Subida — Alex shocked, 5 circuitos, fondo blanco</w:t>
      </w:r>
    </w:p>
    <w:p>
      <w:pPr>
        <w:spacing w:before="20" w:after="40"/>
        <w:ind w:left="170"/>
      </w:pPr>
      <w:r>
        <w:rPr>
          <w:sz w:val="20"/>
        </w:rPr>
        <w:t>☐  Capítulos:      Activados (timestamps en descripción — ajustar al vídeo real)</w:t>
      </w:r>
    </w:p>
    <w:p>
      <w:pPr>
        <w:spacing w:before="20" w:after="40"/>
        <w:ind w:left="170"/>
      </w:pPr>
      <w:r>
        <w:rPr>
          <w:sz w:val="20"/>
        </w:rPr>
        <w:t>☐  Subtítulos:     Auto-generados por YouTube (dejar activado)</w:t>
      </w:r>
    </w:p>
    <w:p>
      <w:pPr>
        <w:spacing w:before="20" w:after="40"/>
        <w:ind w:left="170"/>
      </w:pPr>
      <w:r>
        <w:rPr>
          <w:sz w:val="20"/>
        </w:rPr>
        <w:t>☐  Visibilidad:    Público — programado para 20:15 CEST (= 14:15 EST)</w:t>
      </w:r>
    </w:p>
    <w:p>
      <w:pPr>
        <w:spacing w:before="20" w:after="40"/>
        <w:ind w:left="170"/>
      </w:pPr>
      <w:r>
        <w:rPr>
          <w:sz w:val="20"/>
        </w:rPr>
        <w:t>☐  Marca de agua:  Neurocents_Watermark.png subida en Studio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7. END SCREEN — últimos 20 segundos ──</w:t>
      </w:r>
    </w:p>
    <w:p>
      <w:pPr>
        <w:spacing w:before="20" w:after="40"/>
        <w:ind w:left="170"/>
      </w:pPr>
      <w:r>
        <w:rPr>
          <w:sz w:val="20"/>
        </w:rPr>
        <w:t>☐  Vídeo: seleccionar el vídeo más relevante del canal manualmente</w:t>
      </w:r>
    </w:p>
    <w:p>
      <w:pPr>
        <w:spacing w:before="20" w:after="40"/>
        <w:ind w:left="170"/>
      </w:pPr>
      <w:r>
        <w:rPr>
          <w:sz w:val="20"/>
        </w:rPr>
        <w:t>☐  Botón suscripción</w:t>
      </w:r>
    </w:p>
    <w:p>
      <w:pPr>
        <w:spacing w:before="20" w:after="20"/>
      </w:pPr>
      <w:r>
        <w:rPr>
          <w:b w:val="0"/>
          <w:color w:val="B02A2A"/>
          <w:sz w:val="16"/>
        </w:rPr>
        <w:t>⚠ Después de publicar V13: actualizar end screens de vídeos anteriores para apuntar a V13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8. CARDS (tarjetas dentro del vídeo) ──</w:t>
      </w:r>
    </w:p>
    <w:p>
      <w:pPr>
        <w:spacing w:before="20" w:after="40"/>
        <w:ind w:left="170"/>
      </w:pPr>
      <w:r>
        <w:rPr>
          <w:sz w:val="20"/>
        </w:rPr>
        <w:t>☐  Minuto ~3:00 → card apuntando al vídeo más relacionado</w:t>
      </w:r>
    </w:p>
    <w:p>
      <w:pPr>
        <w:spacing w:before="20" w:after="40"/>
        <w:ind w:left="170"/>
      </w:pPr>
      <w:r>
        <w:rPr>
          <w:sz w:val="20"/>
        </w:rPr>
        <w:t>☐  Minuto ~6:30 → card apuntando a vídeo anterior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9. PLAYLIST ──</w:t>
      </w:r>
    </w:p>
    <w:p>
      <w:pPr>
        <w:spacing w:before="20" w:after="40"/>
        <w:ind w:left="170"/>
      </w:pPr>
      <w:r>
        <w:rPr>
          <w:sz w:val="20"/>
        </w:rPr>
        <w:t>☐  Añadir V13 a playlist 'How Your Brain Costs You Money — Neurocents'</w:t>
      </w:r>
    </w:p>
    <w:p>
      <w:pPr>
        <w:spacing w:before="20" w:after="40"/>
        <w:ind w:left="170"/>
      </w:pPr>
      <w:r>
        <w:rPr>
          <w:sz w:val="20"/>
        </w:rPr>
        <w:t>☐  Verificar que V13 aparece en posición correcta en la playlist</w:t>
      </w:r>
    </w:p>
    <w:p>
      <w:pPr>
        <w:spacing w:before="20" w:after="40"/>
        <w:ind w:left="170"/>
      </w:pPr>
      <w:r>
        <w:rPr>
          <w:sz w:val="20"/>
        </w:rPr>
        <w:t>☐  Pegar URL de playlist en descripción de V13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10. PRIMER COMENTARIO — fijar nada más publicar ──</w:t>
      </w:r>
    </w:p>
    <w:p>
      <w:pPr>
        <w:ind w:left="283"/>
      </w:pPr>
      <w:r>
        <w:rPr>
          <w:color w:val="2C3E50"/>
          <w:sz w:val="20"/>
        </w:rPr>
        <w:t>Five programs. Zero warnings.</w:t>
        <w:br/>
        <w:br/>
        <w:t>Which trap fired on you this week?</w:t>
        <w:br/>
        <w:t>Drop the number below 🧠</w:t>
        <w:br/>
        <w:br/>
        <w:t>(Trap 3 is the one nobody talks about — and it gets worse the smarter you get about money.)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11. REDDIT — publicar cuando el vídeo lleve 1h live ──</w:t>
      </w:r>
    </w:p>
    <w:p>
      <w:pPr>
        <w:spacing w:before="20" w:after="20"/>
        <w:ind w:left="283"/>
      </w:pPr>
      <w:r>
        <w:rPr>
          <w:b/>
          <w:sz w:val="18"/>
        </w:rPr>
        <w:t xml:space="preserve">r/personalfinance               </w:t>
      </w:r>
      <w:r>
        <w:rPr>
          <w:color w:val="777777"/>
          <w:sz w:val="16"/>
        </w:rPr>
        <w:t>Post principal — Trap 1 (Anticipation Burn / payday spending)</w:t>
      </w:r>
    </w:p>
    <w:p>
      <w:pPr>
        <w:spacing w:before="20" w:after="20"/>
        <w:ind w:left="283"/>
      </w:pPr>
      <w:r>
        <w:rPr>
          <w:b/>
          <w:sz w:val="18"/>
        </w:rPr>
        <w:t xml:space="preserve">r/psychology                    </w:t>
      </w:r>
      <w:r>
        <w:rPr>
          <w:color w:val="777777"/>
          <w:sz w:val="16"/>
        </w:rPr>
        <w:t>+30 min — Schultz / dopamine fires at prediction, not reward</w:t>
      </w:r>
    </w:p>
    <w:p>
      <w:pPr>
        <w:spacing w:before="20" w:after="20"/>
        <w:ind w:left="283"/>
      </w:pPr>
      <w:r>
        <w:rPr>
          <w:b/>
          <w:sz w:val="18"/>
        </w:rPr>
        <w:t xml:space="preserve">r/BehavioralEconomics           </w:t>
      </w:r>
      <w:r>
        <w:rPr>
          <w:color w:val="777777"/>
          <w:sz w:val="16"/>
        </w:rPr>
        <w:t>+30 min — Trap 3 (Expertise Trap — counterintuitive finding)</w:t>
      </w:r>
    </w:p>
    <w:p>
      <w:pPr>
        <w:spacing w:before="20" w:after="20"/>
        <w:ind w:left="283"/>
      </w:pPr>
      <w:r>
        <w:rPr>
          <w:b/>
          <w:sz w:val="18"/>
        </w:rPr>
        <w:t xml:space="preserve">r/cogsci                        </w:t>
      </w:r>
      <w:r>
        <w:rPr>
          <w:color w:val="777777"/>
          <w:sz w:val="16"/>
        </w:rPr>
        <w:t>+30 min — neural rewiring angle (5 circuits = 5 behavioral patterns)</w:t>
      </w:r>
    </w:p>
    <w:p/>
    <w:p>
      <w:pPr>
        <w:spacing w:before="20" w:after="20"/>
      </w:pPr>
      <w:r>
        <w:rPr>
          <w:b w:val="0"/>
          <w:color w:val="B02A2A"/>
          <w:sz w:val="16"/>
        </w:rPr>
        <w:t>FORMATO REDDIT: 150-200 palabras · aporta valor · menciona el vídeo al final de forma natural · no spam</w:t>
      </w:r>
    </w:p>
    <w:p/>
    <w:p>
      <w:pPr>
        <w:spacing w:before="20" w:after="20"/>
      </w:pPr>
      <w:r>
        <w:rPr>
          <w:b/>
          <w:color w:val="2C3E50"/>
          <w:sz w:val="18"/>
        </w:rPr>
        <w:t>BORRADOR r/personalfinance: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Title: TIL why payday spending feels compulsive — it's not willpower, it's a dopamine schedule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The science behind this messed me up a bit.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Wolfram Schultz (Cambridge, partial Nobel) discovered that dopamine doesn't fire</w:t>
      </w:r>
    </w:p>
    <w:p>
      <w:pPr>
        <w:spacing w:before="0" w:after="0"/>
        <w:ind w:left="283"/>
      </w:pPr>
      <w:r>
        <w:rPr>
          <w:sz w:val="16"/>
        </w:rPr>
        <w:t>when you receive a reward. It fires when your brain predicts the reward is coming.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This means by Wednesday, your brain has already peaked on the dopamine from Friday's paycheck.</w:t>
      </w:r>
    </w:p>
    <w:p>
      <w:pPr>
        <w:spacing w:before="0" w:after="0"/>
        <w:ind w:left="283"/>
      </w:pPr>
      <w:r>
        <w:rPr>
          <w:sz w:val="16"/>
        </w:rPr>
        <w:t>By the time payday arrives, the signal is declining — and your brain is already predicting</w:t>
      </w:r>
    </w:p>
    <w:p>
      <w:pPr>
        <w:spacing w:before="0" w:after="0"/>
        <w:ind w:left="283"/>
      </w:pPr>
      <w:r>
        <w:rPr>
          <w:sz w:val="16"/>
        </w:rPr>
        <w:t>the next spend. The purchase on Friday isn't a decision. It's a receipt for a transaction</w:t>
      </w:r>
    </w:p>
    <w:p>
      <w:pPr>
        <w:spacing w:before="0" w:after="0"/>
        <w:ind w:left="283"/>
      </w:pPr>
      <w:r>
        <w:rPr>
          <w:sz w:val="16"/>
        </w:rPr>
        <w:t>your brain closed on Tuesday.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This is one of 5 ways the brain physically rewires itself around money patterns.</w:t>
      </w:r>
    </w:p>
    <w:p>
      <w:pPr>
        <w:spacing w:before="0" w:after="0"/>
        <w:ind w:left="283"/>
      </w:pPr>
      <w:r>
        <w:rPr>
          <w:sz w:val="16"/>
        </w:rPr>
        <w:t>Made a video breaking all five down if anyone's curious: [URL]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Which one do you think hits hardest?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12. HORA DE PUBLICACIÓN ──</w:t>
      </w:r>
    </w:p>
    <w:p>
      <w:pPr>
        <w:spacing w:before="20" w:after="40"/>
      </w:pPr>
      <w:r>
        <w:rPr>
          <w:b/>
          <w:color w:val="777777"/>
          <w:sz w:val="18"/>
        </w:rPr>
        <w:t xml:space="preserve">ESPAÑA (CEST):  </w:t>
      </w:r>
      <w:r>
        <w:rPr>
          <w:color w:val="1A7A3C"/>
          <w:sz w:val="24"/>
        </w:rPr>
        <w:t>20:15</w:t>
      </w:r>
    </w:p>
    <w:p>
      <w:pPr>
        <w:spacing w:before="20" w:after="40"/>
      </w:pPr>
      <w:r>
        <w:rPr>
          <w:b/>
          <w:color w:val="777777"/>
          <w:sz w:val="18"/>
        </w:rPr>
        <w:t xml:space="preserve">EST (USA):  </w:t>
      </w:r>
      <w:r>
        <w:rPr>
          <w:color w:val="777777"/>
          <w:sz w:val="18"/>
        </w:rPr>
        <w:t>14:15 — prime time early afternoon lunes/jueves</w:t>
      </w:r>
    </w:p>
    <w:p>
      <w:pPr>
        <w:spacing w:before="20" w:after="40"/>
      </w:pPr>
      <w:r>
        <w:rPr>
          <w:b/>
          <w:color w:val="777777"/>
          <w:sz w:val="18"/>
        </w:rPr>
        <w:t xml:space="preserve">CADENCIA:  </w:t>
      </w:r>
      <w:r>
        <w:rPr>
          <w:color w:val="777777"/>
          <w:sz w:val="18"/>
        </w:rPr>
        <w:t>Lunes y Jueves — mantener consistencia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13. S17 — THUMBNAIL → TÍTULO → BEAT 1 CONTINUITY CHECK ──</w:t>
      </w:r>
    </w:p>
    <w:p>
      <w:pPr>
        <w:spacing w:before="40" w:after="40"/>
        <w:ind w:left="170"/>
      </w:pPr>
      <w:r>
        <w:rPr>
          <w:b/>
          <w:color w:val="777777"/>
          <w:sz w:val="18"/>
        </w:rPr>
        <w:t xml:space="preserve">THUMBNAIL muestra     </w:t>
      </w:r>
      <w:r>
        <w:rPr>
          <w:sz w:val="18"/>
        </w:rPr>
        <w:t>Alex shocked · 5 circuitos rojos numerados · Brain Villain triunfante · '5 WAYS / YOUR BRAIN / REWIRES ITSELF'</w:t>
      </w:r>
    </w:p>
    <w:p>
      <w:pPr>
        <w:spacing w:before="40" w:after="40"/>
        <w:ind w:left="170"/>
      </w:pPr>
      <w:r>
        <w:rPr>
          <w:b/>
          <w:color w:val="777777"/>
          <w:sz w:val="18"/>
        </w:rPr>
        <w:t xml:space="preserve">TÍTULO promete        </w:t>
      </w:r>
      <w:r>
        <w:rPr>
          <w:sz w:val="18"/>
        </w:rPr>
        <w:t>5 Ways Your Brain Physically Rewires Itself to Stay Broke (Without Telling You)</w:t>
      </w:r>
    </w:p>
    <w:p>
      <w:pPr>
        <w:spacing w:before="40" w:after="40"/>
        <w:ind w:left="170"/>
      </w:pPr>
      <w:r>
        <w:rPr>
          <w:b/>
          <w:color w:val="777777"/>
          <w:sz w:val="18"/>
        </w:rPr>
        <w:t xml:space="preserve">BEAT 1 entrega        </w:t>
      </w:r>
      <w:r>
        <w:rPr>
          <w:sz w:val="18"/>
        </w:rPr>
        <w:t>'Five.' — el número en pantalla + 5 circuitos disparando + Alex mid-action · viewer reconoce en &lt;5 seg ✅</w:t>
      </w:r>
    </w:p>
    <w:p>
      <w:pPr>
        <w:spacing w:before="40" w:after="40"/>
        <w:ind w:left="170"/>
      </w:pPr>
      <w:r>
        <w:rPr>
          <w:b/>
          <w:color w:val="777777"/>
          <w:sz w:val="18"/>
        </w:rPr>
        <w:t xml:space="preserve">GAP check             </w:t>
      </w:r>
      <w:r>
        <w:rPr>
          <w:sz w:val="18"/>
        </w:rPr>
        <w:t>Thumbnail no dice 'to Stay Broke' ni '5 trap names' → el viewer TIENE que clickar para resolver el loop ✅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777777"/>
          <w:sz w:val="16"/>
        </w:rPr>
        <w:t>NEUROCENTS · V13 · PRE-PUBLISH CHECKLIST · Brief v3.1 · Keywords: behavioral finance 75 · financial psychology 74.7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