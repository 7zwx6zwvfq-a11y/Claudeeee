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18 (BANCO) — 7 SIGNS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7 Signs Your Brain Is Wired to Stay Broke (Count Yours)</w:t>
      </w:r>
    </w:p>
    <w:p>
      <w:pPr>
        <w:jc w:val="center"/>
      </w:pPr>
      <w:r>
        <w:rPr>
          <w:color w:val="448844"/>
          <w:sz w:val="18"/>
        </w:rPr>
        <w:t>Formato 3 Señales · Hook S6 · Micro-plantilla + frase lapidaria por señal · Contador acumulativo · Independencia total ✅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 PRIMEROS 5 SEGUNDOS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Do you open your banking app with one eye half-closed?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That little pause before the balance loads — that's not a quirk.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That's evidence.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Your brain runs a quiet program about money. It installed itself years ago. You never agreed to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And like every program, it leaves fingerprints.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Seven of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Most people carry at least three and have never noticed a single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Today you're going to count yours.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Fair warning: number one is the reason the other six exist.</w:t>
      </w:r>
    </w:p>
    <w:p/>
    <w:p>
      <w:pPr>
        <w:spacing w:before="280" w:after="80"/>
      </w:pPr>
      <w:r>
        <w:rPr>
          <w:b/>
          <w:color w:val="B02A2A"/>
          <w:sz w:val="22"/>
        </w:rPr>
        <w:t>— SETUP — THE RULES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The rules are simple. I describe the sign. You check if it's you. Keep 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No sign is a character flaw. A fingerprint isn't a crime — it's information.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Some of these are so small they look like personality.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That's exactly what makes them expensive. Start counting.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7 — THE ONE-EYE CHECK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Sign number seven. The One-Eye Check.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You know the gesture. Phone out. App open. And a half-second flinch before the number appears.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You're not checking your balance. You're bracing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A person who feels in control reads a number. A person who doesn't — prepares for impact.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Somewhere along the way, your brain learned that this number brings pain.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So now it treats your own bank account like an incoming punch.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If you flinched this week: that's one.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6 — THE SALE MATH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Sign number six. The Sale Math.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'It was fifty percent off.' And your brain files it as money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You didn't save thirty euros. You spent seventy.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The discount isn't income. But it feels like income — and your brain banks the feeling.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That's why the word 'sale' makes you spend faster, not slower.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Nobody ever got rich collecting discounts on things they didn't need.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If you've said 'but it was on offer' this month: that's two.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5 — THE ROUND-DOWN MEMORY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Sign number five. The Round-Down Memory.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Someone asks what you spent last night. 'Twenty? Twenty-five?'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It was thirty-eight.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Your memory rounds your spending down with the confidence of a chief financial officer.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Never up. Always down. One direction only.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That's not bad memory. That's your brain protecting the story it tells about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If your numbers always shrink in the retelling: that's three.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Quick pause. If you've already counted two or more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Every Thursday we drag one of these patterns into the light. It's free — and your brain will vote against it, which is how you know it works.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4 — THE CHECKOUT SACRIFICE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Sign number four. The Checkout Sacrifice.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You're at the supermarket. The total feels high.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So you take something out of the cart.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The two-euro chocolate. Back on the shelf. Ritual complete.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The sixty euros of everything else? Stays.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You didn't cut the cost. You bought the feeling of cutting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Your brain doesn't want a cheaper cart. It wants permission for the cart.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If you've sacrificed the chocolate to bless the basket: that's four.</w:t>
      </w:r>
    </w:p>
    <w:p/>
    <w:p>
      <w:pPr>
        <w:spacing w:before="280" w:after="80"/>
      </w:pPr>
      <w:r>
        <w:rPr>
          <w:b/>
          <w:color w:val="B02A2A"/>
          <w:sz w:val="22"/>
        </w:rPr>
        <w:t>— MID REFRAME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Now — if you're at three or four and feeling attacked: hold 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Recognizing these signs this fast means something most people miss.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You can't recognize a pattern you've never observed. You've been watching. Most people never watch.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count isn't your sentence. It's your map. Keep going — the last three run deeper.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3 — THE COUNTDOWN CLOCK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Sign number three. The Countdown Clock.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You know exactly how many days until payday. Right now. Without checking.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But last year's total spending? Not even a guess.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Your brain measures money in 'days I can survive' — never in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Survival math is short math. Wealth math is long math.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 horizon of your money thoughts quietly predicts where you'll be in ten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If your money clock only counts down to Friday: that's five.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2 — THE 'WHEN' PLAN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Sign number two. The 'When' Plan.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'When they raise my salary.' 'When things calm down.' 'When this year is over.'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Every money plan you have starts with a word you don't control.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'When' feels like a plan. It's a waiting room.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And your brain loves waiting rooms — because waiting costs nothing today.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people who get out never found a better 'when.' They found a smaller 'now.'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If your money plan lives in someone else's calendar: that's six.</w:t>
      </w:r>
    </w:p>
    <w:p/>
    <w:p>
      <w:pPr>
        <w:spacing w:before="280" w:after="80"/>
      </w:pPr>
      <w:r>
        <w:rPr>
          <w:b/>
          <w:color w:val="B02A2A"/>
          <w:sz w:val="22"/>
        </w:rPr>
        <w:t>— SIGN 1 — THE CEILING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Sign number one. The Ceiling.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Try something. Right now. Picture yourself wealthy. Actually wealthy.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Not the car. Not the beach. Just you — with money, at peace.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Did something push back?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A small voice. 'That's not for people like us.'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That voice has an accent. It sounds like your childhood kitchen.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Somewhere before you turned twelve, you learned how much money 'people like you' are allowed to have.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It's not that you can't picture being rich. It's that the picture feels like someone else's photo.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If the picture pushed back: that's seven. And that one is the parent of the other six.</w:t>
      </w:r>
    </w:p>
    <w:p/>
    <w:p>
      <w:pPr>
        <w:spacing w:before="280" w:after="80"/>
      </w:pPr>
      <w:r>
        <w:rPr>
          <w:b/>
          <w:color w:val="B02A2A"/>
          <w:sz w:val="22"/>
        </w:rPr>
        <w:t>— THE COUNT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So. What's your number?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Zero to two: you have habits. Everyone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Three to five: you have a program. It's been running for years, and it thinks it's protecting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Six or seven: your money life has been on autopilot since childhood — and today might be the first time you've met the pilot.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Whatever you counted — put the number in the comments. Watch how many people share your exact fingerprints.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Now — before your brain deletes this entire video, we need to talk about what it's doing right now.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DELETE ATTEMPT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There's a thought forming in your head at this exact moment.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'Interesting video.' That's the thought. Calm. Friendly. Final.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'Interesting' is where your brain sends threats to be forgotten.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A video that names your programs is a threat to your programs.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So it stamps this one 'interesting' — and schedules the forgetting for tonight.</w:t>
      </w:r>
    </w:p>
    <w:p/>
    <w:p>
      <w:pPr>
        <w:spacing w:before="280" w:after="80"/>
      </w:pPr>
      <w:r>
        <w:rPr>
          <w:b/>
          <w:color w:val="B02A2A"/>
          <w:sz w:val="22"/>
        </w:rPr>
        <w:t>— CLOSE — THE CATCH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Here's what survives the forgetting: one number. Yours.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You can't uncount it. Tomorrow — at the checkout, at the app, at the word 'sale' — you'll catch yourself mid-sign.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That catch — that half-second of watching it happen — is the only place money habits have ever actually changed.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Not in budgets. Not in resolutions. In the catch.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One warning: when you catch yourself, don't punish yourself.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Shame is what these programs eat. Curiosity is what starves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Seven signs. One count. And a program that just lost its anonymity.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That's not a small thing. That's the whole beginning.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And if someone you know does sign number four every single week — send them this. These programs end when they get seen.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Next week: the exact year money stopped hurting — when spending turned invisible, and what that did to your brain.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A story that starts with coins you could feel and ends with a number you flinch 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See you Thursday.</w:t>
      </w:r>
    </w:p>
    <w:p/>
    <w:p>
      <w:pPr>
        <w:jc w:val="center"/>
      </w:pPr>
      <w:r>
        <w:rPr>
          <w:color w:val="666666"/>
          <w:sz w:val="18"/>
        </w:rPr>
        <w:t>TOTAL: 94 beats · ~1078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