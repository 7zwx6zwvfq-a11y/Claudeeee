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2A2A"/>
          <w:sz w:val="28"/>
        </w:rPr>
        <w:t>NEUROCENTS — VIDEO 14 — PREPUBLISH CHECKLIST</w:t>
      </w:r>
    </w:p>
    <w:p>
      <w:pPr>
        <w:jc w:val="center"/>
      </w:pPr>
      <w:r>
        <w:rPr>
          <w:color w:val="2C3E50"/>
          <w:sz w:val="22"/>
        </w:rPr>
        <w:t>5 Things That Drain Your Money Before Payday (No Matter What You Earn)</w:t>
      </w:r>
    </w:p>
    <w:p>
      <w:pPr>
        <w:jc w:val="center"/>
      </w:pPr>
      <w:r>
        <w:rPr>
          <w:color w:val="777777"/>
          <w:sz w:val="18"/>
        </w:rPr>
        <w:t>Publish: Thursday 20:15 Spain (CEST) = 14:15 EST · 95 beats · Lista con Ranking · Hook S1</w:t>
      </w:r>
    </w:p>
    <w:p/>
    <w:p>
      <w:pPr>
        <w:spacing w:before="280" w:after="60"/>
      </w:pPr>
      <w:r>
        <w:rPr>
          <w:b/>
          <w:color w:val="B02A2A"/>
          <w:sz w:val="20"/>
        </w:rPr>
        <w:t>── TITLE &amp; METADATA ──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TITLE (primary): </w:t>
      </w:r>
      <w:r>
        <w:rPr>
          <w:color w:val="2C3E50"/>
          <w:sz w:val="20"/>
        </w:rPr>
        <w:t>5 Things That Drain Your Money Before Payday (No Matter What You Earn)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TITLE (alt A): </w:t>
      </w:r>
      <w:r>
        <w:rPr>
          <w:color w:val="2C3E50"/>
          <w:sz w:val="20"/>
        </w:rPr>
        <w:t>5 Reasons You're Broke Before Payday (No Matter What You Earn)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TITLE (alt B): </w:t>
      </w:r>
      <w:r>
        <w:rPr>
          <w:color w:val="2C3E50"/>
          <w:sz w:val="20"/>
        </w:rPr>
        <w:t>Why You're Broke Before Payday — 5 Things Your Brain Does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Hook Strategy: </w:t>
      </w:r>
      <w:r>
        <w:rPr>
          <w:color w:val="2C3E50"/>
          <w:sz w:val="20"/>
        </w:rPr>
        <w:t>S1 — Pregunta Sin Resolver (Zeigarnik Effect)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Format: </w:t>
      </w:r>
      <w:r>
        <w:rPr>
          <w:color w:val="2C3E50"/>
          <w:sz w:val="20"/>
        </w:rPr>
        <w:t>Lista con Ranking (5 → 1), sector-wide topic, no scientific data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Beat Count: </w:t>
      </w:r>
      <w:r>
        <w:rPr>
          <w:color w:val="2C3E50"/>
          <w:sz w:val="20"/>
        </w:rPr>
        <w:t>95 beats (~8–10 min)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Keyword target: </w:t>
      </w:r>
      <w:r>
        <w:rPr>
          <w:color w:val="2C3E50"/>
          <w:sz w:val="20"/>
        </w:rPr>
        <w:t>behavioral finance / psychology of money / financial psychology</w:t>
      </w:r>
    </w:p>
    <w:p>
      <w:pPr>
        <w:spacing w:before="280" w:after="60"/>
      </w:pPr>
      <w:r>
        <w:rPr>
          <w:b/>
          <w:color w:val="B02A2A"/>
          <w:sz w:val="20"/>
        </w:rPr>
        <w:t>── YOUTUBE DESCRIPTION ──</w:t>
      </w:r>
    </w:p>
    <w:p>
      <w:pPr>
        <w:spacing w:before="80" w:after="40"/>
        <w:ind w:left="283"/>
      </w:pPr>
      <w:r>
        <w:rPr>
          <w:b/>
          <w:color w:val="777777"/>
          <w:sz w:val="18"/>
        </w:rPr>
        <w:t>DESCRIPTION:</w:t>
      </w:r>
    </w:p>
    <w:p>
      <w:pPr>
        <w:spacing w:before="20" w:after="20"/>
        <w:ind w:left="567"/>
      </w:pPr>
      <w:r>
        <w:rPr>
          <w:color w:val="2C3E50"/>
          <w:sz w:val="20"/>
        </w:rPr>
        <w:t>Why does your money always disappear before payday? Not sometimes. Every month.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It doesn't matter if you earn €2,000 or €6,000. Four weeks. Same empty account.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5 things are draining your money before payday — and none of them feel like mistakes when they happen.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In this video:</w:t>
      </w:r>
    </w:p>
    <w:p>
      <w:pPr>
        <w:spacing w:before="20" w:after="20"/>
        <w:ind w:left="567"/>
      </w:pPr>
      <w:r>
        <w:rPr>
          <w:color w:val="2C3E50"/>
          <w:sz w:val="20"/>
        </w:rPr>
        <w:t>5. The Card Gap — why card payments silence the part of your brain that registers loss</w:t>
      </w:r>
    </w:p>
    <w:p>
      <w:pPr>
        <w:spacing w:before="20" w:after="20"/>
        <w:ind w:left="567"/>
      </w:pPr>
      <w:r>
        <w:rPr>
          <w:color w:val="2C3E50"/>
          <w:sz w:val="20"/>
        </w:rPr>
        <w:t>4. The Reward Drain — the sentence that has cost more than any impulse purchase</w:t>
      </w:r>
    </w:p>
    <w:p>
      <w:pPr>
        <w:spacing w:before="20" w:after="20"/>
        <w:ind w:left="567"/>
      </w:pPr>
      <w:r>
        <w:rPr>
          <w:color w:val="2C3E50"/>
          <w:sz w:val="20"/>
        </w:rPr>
        <w:t>3. The Invisible Drain — why your brain doesn't cancel things, it lets them run</w:t>
      </w:r>
    </w:p>
    <w:p>
      <w:pPr>
        <w:spacing w:before="20" w:after="20"/>
        <w:ind w:left="567"/>
      </w:pPr>
      <w:r>
        <w:rPr>
          <w:color w:val="2C3E50"/>
          <w:sz w:val="20"/>
        </w:rPr>
        <w:t>2. Social Spending — the most expensive audience in your life has never spent a single dollar</w:t>
      </w:r>
    </w:p>
    <w:p>
      <w:pPr>
        <w:spacing w:before="20" w:after="20"/>
        <w:ind w:left="567"/>
      </w:pPr>
      <w:r>
        <w:rPr>
          <w:color w:val="2C3E50"/>
          <w:sz w:val="20"/>
        </w:rPr>
        <w:t>1. The Pre-Spend — the one nobody names. It runs before the money arrives.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These aren't budgeting mistakes. They're not discipline failures.</w:t>
      </w:r>
    </w:p>
    <w:p>
      <w:pPr>
        <w:spacing w:before="20" w:after="20"/>
        <w:ind w:left="567"/>
      </w:pPr>
      <w:r>
        <w:rPr>
          <w:color w:val="2C3E50"/>
          <w:sz w:val="20"/>
        </w:rPr>
        <w:t>They're patterns. And they run automatically.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We break down a new financial pattern every week. Subscribe — it's free.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#behavioralfinance #psychologyofmoney #financialpsychology #personalfinance #moneypsychology</w:t>
      </w:r>
    </w:p>
    <w:p>
      <w:pPr>
        <w:spacing w:before="280" w:after="60"/>
      </w:pPr>
      <w:r>
        <w:rPr>
          <w:b/>
          <w:color w:val="B02A2A"/>
          <w:sz w:val="20"/>
        </w:rPr>
        <w:t>── TAGS (YouTube Studio — paste as comma-separated) ──</w:t>
      </w:r>
    </w:p>
    <w:p>
      <w:pPr>
        <w:spacing w:before="20" w:after="20"/>
        <w:ind w:left="567"/>
      </w:pPr>
      <w:r>
        <w:rPr>
          <w:color w:val="2C3E50"/>
          <w:sz w:val="18"/>
        </w:rPr>
        <w:t>behavioral finance, psychology of money, financial psychology, why am I broke before payday,</w:t>
      </w:r>
    </w:p>
    <w:p>
      <w:pPr>
        <w:spacing w:before="20" w:after="20"/>
        <w:ind w:left="567"/>
      </w:pPr>
      <w:r>
        <w:rPr>
          <w:color w:val="2C3E50"/>
          <w:sz w:val="18"/>
        </w:rPr>
        <w:t>money psychology, brain and money, cognitive biases money, why money disappears,</w:t>
      </w:r>
    </w:p>
    <w:p>
      <w:pPr>
        <w:spacing w:before="20" w:after="20"/>
        <w:ind w:left="567"/>
      </w:pPr>
      <w:r>
        <w:rPr>
          <w:color w:val="2C3E50"/>
          <w:sz w:val="18"/>
        </w:rPr>
        <w:t>neuroscience money, personal finance psychology, broke before payday, card gap,</w:t>
      </w:r>
    </w:p>
    <w:p>
      <w:pPr>
        <w:spacing w:before="20" w:after="20"/>
        <w:ind w:left="567"/>
      </w:pPr>
      <w:r>
        <w:rPr>
          <w:color w:val="2C3E50"/>
          <w:sz w:val="18"/>
        </w:rPr>
        <w:t>reward drain, invisible drain, social spending, pre-spend, money patterns,</w:t>
      </w:r>
    </w:p>
    <w:p>
      <w:pPr>
        <w:spacing w:before="20" w:after="20"/>
        <w:ind w:left="567"/>
      </w:pPr>
      <w:r>
        <w:rPr>
          <w:color w:val="2C3E50"/>
          <w:sz w:val="18"/>
        </w:rPr>
        <w:t>why you can't save money, financial behavior, money habits, brain villain,</w:t>
      </w:r>
    </w:p>
    <w:p>
      <w:pPr>
        <w:spacing w:before="20" w:after="20"/>
        <w:ind w:left="567"/>
      </w:pPr>
      <w:r>
        <w:rPr>
          <w:color w:val="2C3E50"/>
          <w:sz w:val="18"/>
        </w:rPr>
        <w:t>subscription drain, impulsive spending psychology, payday money gone</w:t>
      </w:r>
    </w:p>
    <w:p>
      <w:pPr>
        <w:spacing w:before="280" w:after="60"/>
      </w:pPr>
      <w:r>
        <w:rPr>
          <w:b/>
          <w:color w:val="B02A2A"/>
          <w:sz w:val="20"/>
        </w:rPr>
        <w:t>── THUMBNAIL SPEC ──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Background: </w:t>
      </w:r>
      <w:r>
        <w:rPr>
          <w:color w:val="2C3E50"/>
          <w:sz w:val="20"/>
        </w:rPr>
        <w:t>WHITE — Andy/MoneyTom style. Not dark.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Character: </w:t>
      </w:r>
      <w:r>
        <w:rPr>
          <w:color w:val="2C3E50"/>
          <w:sz w:val="20"/>
        </w:rPr>
        <w:t>Alex — BLUE t-shirt, wide eyes (recognition not panic), Brain Villain lit inside skull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Key visual: </w:t>
      </w:r>
      <w:r>
        <w:rPr>
          <w:color w:val="2C3E50"/>
          <w:sz w:val="20"/>
        </w:rPr>
        <w:t>Phone showing €0.00 balance. Two-day countdown to payday on calendar.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Text overlay: </w:t>
      </w:r>
      <w:r>
        <w:rPr>
          <w:color w:val="2C3E50"/>
          <w:sz w:val="20"/>
        </w:rPr>
        <w:t>BROKE BEFORE PAYDAY — max 3 words, bold Impact, left or center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Layout: </w:t>
      </w:r>
      <w:r>
        <w:rPr>
          <w:color w:val="2C3E50"/>
          <w:sz w:val="20"/>
        </w:rPr>
        <w:t>Alex right, text left — or Alex center with text above and below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CRITICAL: </w:t>
      </w:r>
      <w:r>
        <w:rPr>
          <w:color w:val="2C3E50"/>
          <w:sz w:val="20"/>
        </w:rPr>
        <w:t>Thumbnail → Title → Beat 1 continuity: Alex with €0.00 = recognition in &lt;5 seconds</w:t>
      </w:r>
    </w:p>
    <w:p>
      <w:pPr>
        <w:spacing w:before="80" w:after="40"/>
        <w:ind w:left="283"/>
      </w:pPr>
      <w:r>
        <w:rPr>
          <w:b/>
          <w:color w:val="777777"/>
          <w:sz w:val="18"/>
        </w:rPr>
        <w:t>Thumbnail Generation Prompt (Google Flow):</w:t>
      </w:r>
    </w:p>
    <w:p>
      <w:pPr>
        <w:spacing w:before="20" w:after="20"/>
        <w:ind w:left="567"/>
      </w:pPr>
      <w:r>
        <w:rPr>
          <w:color w:val="2C3E50"/>
          <w:sz w:val="20"/>
        </w:rPr>
        <w:t>2D flat cartoon illustration, thick solid black outlines, clean solid color fills, no gradients.</w:t>
      </w:r>
    </w:p>
    <w:p>
      <w:pPr>
        <w:spacing w:before="20" w:after="20"/>
        <w:ind w:left="567"/>
      </w:pPr>
      <w:r>
        <w:rPr>
          <w:color w:val="2C3E50"/>
          <w:sz w:val="20"/>
        </w:rPr>
        <w:t>Alex: large beige oval head (#F5E6C8), transparent glass upper skull revealing pink cartoon Brain Villain (#E8A598),</w:t>
      </w:r>
    </w:p>
    <w:p>
      <w:pPr>
        <w:spacing w:before="20" w:after="20"/>
        <w:ind w:left="567"/>
      </w:pPr>
      <w:r>
        <w:rPr>
          <w:color w:val="2C3E50"/>
          <w:sz w:val="20"/>
        </w:rPr>
        <w:t>small black dot eyes, expression: wide eyes and slight jaw drop (recognition + dread — NOT panic),</w:t>
      </w:r>
    </w:p>
    <w:p>
      <w:pPr>
        <w:spacing w:before="20" w:after="20"/>
        <w:ind w:left="567"/>
      </w:pPr>
      <w:r>
        <w:rPr>
          <w:color w:val="2C3E50"/>
          <w:sz w:val="20"/>
        </w:rPr>
        <w:t>black spiky hair, BLUE t-shirt (NOT RED — verify), gray pants.</w:t>
      </w:r>
    </w:p>
    <w:p>
      <w:pPr>
        <w:spacing w:before="20" w:after="20"/>
        <w:ind w:left="567"/>
      </w:pPr>
      <w:r>
        <w:rPr>
          <w:color w:val="2C3E50"/>
          <w:sz w:val="20"/>
        </w:rPr>
        <w:t>Brain Villain: pink cartoon brain, heavy-lidded eyes, smirking — lit up and satisfied.</w:t>
      </w:r>
    </w:p>
    <w:p>
      <w:pPr>
        <w:spacing w:before="20" w:after="20"/>
        <w:ind w:left="567"/>
      </w:pPr>
      <w:r>
        <w:rPr>
          <w:color w:val="2C3E50"/>
          <w:sz w:val="20"/>
        </w:rPr>
        <w:t>Alex holds phone showing €0.00 in bold. Calendar in background: two days marked to payday.</w:t>
      </w:r>
    </w:p>
    <w:p>
      <w:pPr>
        <w:spacing w:before="20" w:after="20"/>
        <w:ind w:left="567"/>
      </w:pPr>
      <w:r>
        <w:rPr>
          <w:color w:val="2C3E50"/>
          <w:sz w:val="20"/>
        </w:rPr>
        <w:t>White background. Text overlay: BROKE BEFORE PAYDAY in bold black Impact, left side.</w:t>
      </w:r>
    </w:p>
    <w:p>
      <w:pPr>
        <w:spacing w:before="20" w:after="20"/>
        <w:ind w:left="567"/>
      </w:pPr>
      <w:r>
        <w:rPr>
          <w:color w:val="2C3E50"/>
          <w:sz w:val="20"/>
        </w:rPr>
        <w:t>16:9 thumbnail composition. Clean, high contrast.</w:t>
      </w:r>
    </w:p>
    <w:p>
      <w:pPr>
        <w:spacing w:before="280" w:after="60"/>
      </w:pPr>
      <w:r>
        <w:rPr>
          <w:b/>
          <w:color w:val="B02A2A"/>
          <w:sz w:val="20"/>
        </w:rPr>
        <w:t>── REDDIT DISTRIBUTION ──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Primary subreddits: </w:t>
      </w:r>
      <w:r>
        <w:rPr>
          <w:color w:val="2C3E50"/>
          <w:sz w:val="20"/>
        </w:rPr>
        <w:t>r/personalfinance · r/financialindependence · r/povertyfinance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Secondary: </w:t>
      </w:r>
      <w:r>
        <w:rPr>
          <w:color w:val="2C3E50"/>
          <w:sz w:val="20"/>
        </w:rPr>
        <w:t>r/psychology · r/cogsci · r/mildlyinteresting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Post timing: </w:t>
      </w:r>
      <w:r>
        <w:rPr>
          <w:color w:val="2C3E50"/>
          <w:sz w:val="20"/>
        </w:rPr>
        <w:t>Same day as publish, after 2–3h (first wave should be visible)</w:t>
      </w:r>
    </w:p>
    <w:p>
      <w:pPr>
        <w:spacing w:before="80" w:after="40"/>
        <w:ind w:left="283"/>
      </w:pPr>
      <w:r>
        <w:rPr>
          <w:b/>
          <w:color w:val="777777"/>
          <w:sz w:val="18"/>
        </w:rPr>
        <w:t>Reddit Post (r/personalfinance):</w:t>
      </w:r>
    </w:p>
    <w:p>
      <w:pPr>
        <w:spacing w:before="20" w:after="20"/>
        <w:ind w:left="567"/>
      </w:pPr>
      <w:r>
        <w:rPr>
          <w:color w:val="2C3E50"/>
          <w:sz w:val="20"/>
        </w:rPr>
        <w:t>Title: The reason you're broke before payday isn't what you think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Body:</w:t>
      </w:r>
    </w:p>
    <w:p>
      <w:pPr>
        <w:spacing w:before="20" w:after="20"/>
        <w:ind w:left="567"/>
      </w:pPr>
      <w:r>
        <w:rPr>
          <w:color w:val="2C3E50"/>
          <w:sz w:val="20"/>
        </w:rPr>
        <w:t>I spent a while mapping why money disappears before payday — not sometimes, but every single month —</w:t>
      </w:r>
    </w:p>
    <w:p>
      <w:pPr>
        <w:spacing w:before="20" w:after="20"/>
        <w:ind w:left="567"/>
      </w:pPr>
      <w:r>
        <w:rPr>
          <w:color w:val="2C3E50"/>
          <w:sz w:val="20"/>
        </w:rPr>
        <w:t>even when income goes up.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Turned out it wasn't budgeting failures. It was 5 specific patterns that run automatically.</w:t>
      </w:r>
    </w:p>
    <w:p>
      <w:pPr>
        <w:spacing w:before="20" w:after="20"/>
        <w:ind w:left="567"/>
      </w:pPr>
      <w:r>
        <w:rPr>
          <w:color w:val="2C3E50"/>
          <w:sz w:val="20"/>
        </w:rPr>
        <w:t>The worst one activates before the money even arrives.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The five: Card Gap, Reward Drain, Invisible Drain, Social Spending, and the Pre-Spend.</w:t>
      </w:r>
    </w:p>
    <w:p>
      <w:pPr>
        <w:spacing w:before="20" w:after="20"/>
        <w:ind w:left="567"/>
      </w:pPr>
      <w:r>
        <w:rPr>
          <w:color w:val="2C3E50"/>
          <w:sz w:val="20"/>
        </w:rPr>
        <w:t>None of them feel like mistakes when they happen. That's what makes them effective.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Made a video going through all five and the structural fix for each:</w:t>
      </w:r>
    </w:p>
    <w:p>
      <w:pPr>
        <w:spacing w:before="20" w:after="20"/>
        <w:ind w:left="567"/>
      </w:pPr>
      <w:r>
        <w:rPr>
          <w:color w:val="2C3E50"/>
          <w:sz w:val="20"/>
        </w:rPr>
        <w:t>[LINK]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Curious if others recognize any of these. Number 4 — the Reward Drain — seems to be universal.</w:t>
      </w:r>
    </w:p>
    <w:p>
      <w:pPr>
        <w:spacing w:before="80" w:after="40"/>
        <w:ind w:left="283"/>
      </w:pPr>
      <w:r>
        <w:rPr>
          <w:b/>
          <w:color w:val="777777"/>
          <w:sz w:val="18"/>
        </w:rPr>
        <w:t>Reddit Post (r/povertyfinance):</w:t>
      </w:r>
    </w:p>
    <w:p>
      <w:pPr>
        <w:spacing w:before="20" w:after="20"/>
        <w:ind w:left="567"/>
      </w:pPr>
      <w:r>
        <w:rPr>
          <w:color w:val="2C3E50"/>
          <w:sz w:val="20"/>
        </w:rPr>
        <w:t>Title: 5 things that drain money before payday — regardless of income level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Body:</w:t>
      </w:r>
    </w:p>
    <w:p>
      <w:pPr>
        <w:spacing w:before="20" w:after="20"/>
        <w:ind w:left="567"/>
      </w:pPr>
      <w:r>
        <w:rPr>
          <w:color w:val="2C3E50"/>
          <w:sz w:val="20"/>
        </w:rPr>
        <w:t>One thing I kept noticing: the timing doesn't change with income.</w:t>
      </w:r>
    </w:p>
    <w:p>
      <w:pPr>
        <w:spacing w:before="20" w:after="20"/>
        <w:ind w:left="567"/>
      </w:pPr>
      <w:r>
        <w:rPr>
          <w:color w:val="2C3E50"/>
          <w:sz w:val="20"/>
        </w:rPr>
        <w:t>€2,000 earners and €6,000 earners hit the same empty account by payday.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Mapped out 5 patterns that explain why. None of them are about discipline.</w:t>
      </w:r>
    </w:p>
    <w:p>
      <w:pPr>
        <w:spacing w:before="20" w:after="20"/>
        <w:ind w:left="567"/>
      </w:pPr>
      <w:r>
        <w:rPr>
          <w:color w:val="2C3E50"/>
          <w:sz w:val="20"/>
        </w:rPr>
        <w:t>They're behavioral — and they have structural fixes.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The one that surprised me most: the Pre-Spend. Your brain allocates your salary</w:t>
      </w:r>
    </w:p>
    <w:p>
      <w:pPr>
        <w:spacing w:before="20" w:after="20"/>
        <w:ind w:left="567"/>
      </w:pPr>
      <w:r>
        <w:rPr>
          <w:color w:val="2C3E50"/>
          <w:sz w:val="20"/>
        </w:rPr>
        <w:t>before it arrives. By Friday, it's just processing a transaction that closed on Wednesday.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Full breakdown here: [LINK]</w:t>
      </w:r>
    </w:p>
    <w:p>
      <w:pPr>
        <w:spacing w:before="280" w:after="60"/>
      </w:pPr>
      <w:r>
        <w:rPr>
          <w:b/>
          <w:color w:val="B02A2A"/>
          <w:sz w:val="20"/>
        </w:rPr>
        <w:t>── YOUTUBE STUDIO CONFIGURATION ──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Publish Time: </w:t>
      </w:r>
      <w:r>
        <w:rPr>
          <w:color w:val="2C3E50"/>
          <w:sz w:val="20"/>
        </w:rPr>
        <w:t>Thursday 20:15 Spain CEST / 14:15 EST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Playlist: </w:t>
      </w:r>
      <w:r>
        <w:rPr>
          <w:color w:val="2C3E50"/>
          <w:sz w:val="20"/>
        </w:rPr>
        <w:t>Add to: Behavioral Finance / Brain &amp; Money series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End Screen: </w:t>
      </w:r>
      <w:r>
        <w:rPr>
          <w:color w:val="2C3E50"/>
          <w:sz w:val="20"/>
        </w:rPr>
        <w:t>Add subscribe button + previous video card (last 20 seconds)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Cards: </w:t>
      </w:r>
      <w:r>
        <w:rPr>
          <w:color w:val="2C3E50"/>
          <w:sz w:val="20"/>
        </w:rPr>
        <w:t>Place at ~35% (CTA beat) and ~80% (Brain Villain section)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Category: </w:t>
      </w:r>
      <w:r>
        <w:rPr>
          <w:color w:val="2C3E50"/>
          <w:sz w:val="20"/>
        </w:rPr>
        <w:t>Education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Language: </w:t>
      </w:r>
      <w:r>
        <w:rPr>
          <w:color w:val="2C3E50"/>
          <w:sz w:val="20"/>
        </w:rPr>
        <w:t>English (US)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Subtitles: </w:t>
      </w:r>
      <w:r>
        <w:rPr>
          <w:color w:val="2C3E50"/>
          <w:sz w:val="20"/>
        </w:rPr>
        <w:t>Add auto-generated, review for accuracy after upload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First Comment: </w:t>
      </w:r>
      <w:r>
        <w:rPr>
          <w:color w:val="2C3E50"/>
          <w:sz w:val="20"/>
        </w:rPr>
        <w:t>Pin within 15 minutes: question to drive comments (see below)</w:t>
      </w:r>
    </w:p>
    <w:p>
      <w:pPr>
        <w:spacing w:before="280" w:after="60"/>
      </w:pPr>
      <w:r>
        <w:rPr>
          <w:b/>
          <w:color w:val="B02A2A"/>
          <w:sz w:val="20"/>
        </w:rPr>
        <w:t>── PINNED COMMENT + REPLIES ──</w:t>
      </w:r>
    </w:p>
    <w:p>
      <w:pPr>
        <w:spacing w:before="80" w:after="40"/>
        <w:ind w:left="283"/>
      </w:pPr>
      <w:r>
        <w:rPr>
          <w:b/>
          <w:color w:val="777777"/>
          <w:sz w:val="18"/>
        </w:rPr>
        <w:t>Pinned Comment (post immediately):</w:t>
      </w:r>
    </w:p>
    <w:p>
      <w:pPr>
        <w:spacing w:before="20" w:after="20"/>
        <w:ind w:left="567"/>
      </w:pPr>
      <w:r>
        <w:rPr>
          <w:color w:val="2C3E50"/>
          <w:sz w:val="20"/>
        </w:rPr>
        <w:t>Which of the 5 hit you hardest?</w:t>
      </w:r>
    </w:p>
    <w:p>
      <w:pPr>
        <w:spacing w:before="20" w:after="20"/>
        <w:ind w:left="567"/>
      </w:pPr>
      <w:r>
        <w:rPr>
          <w:color w:val="2C3E50"/>
          <w:sz w:val="20"/>
        </w:rPr>
      </w:r>
    </w:p>
    <w:p>
      <w:pPr>
        <w:spacing w:before="20" w:after="20"/>
        <w:ind w:left="567"/>
      </w:pPr>
      <w:r>
        <w:rPr>
          <w:color w:val="2C3E50"/>
          <w:sz w:val="20"/>
        </w:rPr>
        <w:t>For me it's always been number 4 — the Reward Drain.</w:t>
      </w:r>
    </w:p>
    <w:p>
      <w:pPr>
        <w:spacing w:before="20" w:after="20"/>
        <w:ind w:left="567"/>
      </w:pPr>
      <w:r>
        <w:rPr>
          <w:color w:val="2C3E50"/>
          <w:sz w:val="20"/>
        </w:rPr>
        <w:t>The math the brain does on a brutal Thursday is frighteningly fast.</w:t>
      </w:r>
    </w:p>
    <w:p>
      <w:pPr>
        <w:spacing w:before="20" w:after="20"/>
        <w:ind w:left="567"/>
      </w:pPr>
      <w:r>
        <w:rPr>
          <w:color w:val="2C3E50"/>
          <w:sz w:val="20"/>
        </w:rPr>
        <w:t>Drop yours below 👇</w:t>
      </w:r>
    </w:p>
    <w:p>
      <w:pPr>
        <w:spacing w:before="40" w:after="40"/>
        <w:ind w:left="283"/>
      </w:pPr>
      <w:r>
        <w:rPr>
          <w:b/>
          <w:color w:val="1A7A3C"/>
          <w:sz w:val="18"/>
        </w:rPr>
        <w:t xml:space="preserve">Comment 1 suggestion: </w:t>
      </w:r>
      <w:r>
        <w:rPr>
          <w:color w:val="2C3E50"/>
          <w:sz w:val="20"/>
        </w:rPr>
        <w:t>The Pre-Spend is the one I can't unsee now. I check my balance on Wednesday and it's fine. By Friday when the money hits, somehow it's already gone. That receipt dated Wednesday is real.</w:t>
      </w:r>
    </w:p>
    <w:p>
      <w:pPr>
        <w:spacing w:before="40" w:after="40"/>
        <w:ind w:left="283"/>
      </w:pPr>
      <w:r>
        <w:rPr>
          <w:b/>
          <w:color w:val="1A7A3C"/>
          <w:sz w:val="18"/>
        </w:rPr>
        <w:t xml:space="preserve">Comment 2 suggestion: </w:t>
      </w:r>
      <w:r>
        <w:rPr>
          <w:color w:val="2C3E50"/>
          <w:sz w:val="20"/>
        </w:rPr>
        <w:t>The ghost audience bit was uncomfortable because I have 3 items in my closet that were bought for people who weren't even in the room. And still wouldn't have noticed.</w:t>
      </w:r>
    </w:p>
    <w:p>
      <w:pPr>
        <w:spacing w:before="40" w:after="40"/>
        <w:ind w:left="283"/>
      </w:pPr>
      <w:r>
        <w:rPr>
          <w:b/>
          <w:color w:val="1A7A3C"/>
          <w:sz w:val="18"/>
        </w:rPr>
        <w:t xml:space="preserve">Comment 3 suggestion: </w:t>
      </w:r>
      <w:r>
        <w:rPr>
          <w:color w:val="2C3E50"/>
          <w:sz w:val="20"/>
        </w:rPr>
        <w:t>The Card Gap number (20-47% more spending) is the one I'd have argued with before this. Now I can't use a card for groceries without thinking about it.</w:t>
      </w:r>
    </w:p>
    <w:p>
      <w:pPr>
        <w:spacing w:before="40" w:after="40"/>
        <w:ind w:left="283"/>
      </w:pPr>
      <w:r>
        <w:rPr>
          <w:b/>
          <w:color w:val="1A7A3C"/>
          <w:sz w:val="18"/>
        </w:rPr>
        <w:t xml:space="preserve">Comment 4 suggestion: </w:t>
      </w:r>
      <w:r>
        <w:rPr>
          <w:color w:val="2C3E50"/>
          <w:sz w:val="20"/>
        </w:rPr>
        <w:t>The annual subscription audit is the most underrated tip here. Once. Per year. That's the version I can actually do.</w:t>
      </w:r>
    </w:p>
    <w:p>
      <w:pPr>
        <w:spacing w:before="40" w:after="40"/>
        <w:ind w:left="283"/>
      </w:pPr>
      <w:r>
        <w:rPr>
          <w:b/>
          <w:color w:val="1A7A3C"/>
          <w:sz w:val="18"/>
        </w:rPr>
        <w:t xml:space="preserve">Comment 5 suggestion: </w:t>
      </w:r>
      <w:r>
        <w:rPr>
          <w:color w:val="2C3E50"/>
          <w:sz w:val="20"/>
        </w:rPr>
        <w:t>'Not five solutions. One.' — I need that video to exist immediately.</w:t>
      </w:r>
    </w:p>
    <w:p/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Reply to Comment 1: </w:t>
      </w:r>
      <w:r>
        <w:rPr>
          <w:color w:val="2C3E50"/>
          <w:sz w:val="20"/>
        </w:rPr>
        <w:t>The Wednesday receipt is the most disorienting part. The money arrives and your brain is like 'already processed that.' Literally just confirmation at that point.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Reply to Comment 2: </w:t>
      </w:r>
      <w:r>
        <w:rPr>
          <w:color w:val="2C3E50"/>
          <w:sz w:val="20"/>
        </w:rPr>
        <w:t>The ghost audience living in your head and having expensive taste — that's the part that doesn't go away. The question 'who am I buying this for' starts following every purchase.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Reply to Comment 3: </w:t>
      </w:r>
      <w:r>
        <w:rPr>
          <w:color w:val="2C3E50"/>
          <w:sz w:val="20"/>
        </w:rPr>
        <w:t>The 47% is the high end but even the low end (20%) over a year compounds into something you can feel. One cash category is genuinely enough to change the signal.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Reply to Comment 4: </w:t>
      </w:r>
      <w:r>
        <w:rPr>
          <w:color w:val="2C3E50"/>
          <w:sz w:val="20"/>
        </w:rPr>
        <w:t>Once per year. That's it. The reason most people don't do it is the feeling that it should be more frequent — and that friction kills it before it starts.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Reply to Comment 5: </w:t>
      </w:r>
      <w:r>
        <w:rPr>
          <w:color w:val="2C3E50"/>
          <w:sz w:val="20"/>
        </w:rPr>
        <w:t>Thursday. See you there.</w:t>
      </w:r>
    </w:p>
    <w:p>
      <w:pPr>
        <w:spacing w:before="280" w:after="60"/>
      </w:pPr>
      <w:r>
        <w:rPr>
          <w:b/>
          <w:color w:val="B02A2A"/>
          <w:sz w:val="20"/>
        </w:rPr>
        <w:t>── PRE-PUBLISH CHECKLIST ──</w:t>
      </w:r>
    </w:p>
    <w:p>
      <w:pPr>
        <w:spacing w:before="20" w:after="40"/>
        <w:ind w:left="567"/>
      </w:pPr>
      <w:r>
        <w:rPr>
          <w:color w:val="2C3E50"/>
          <w:sz w:val="20"/>
        </w:rPr>
        <w:t>☐  Script (95 beats) narrated and audio rendered in ElevenLabs</w:t>
      </w:r>
    </w:p>
    <w:p>
      <w:pPr>
        <w:spacing w:before="20" w:after="40"/>
        <w:ind w:left="567"/>
      </w:pPr>
      <w:r>
        <w:rPr>
          <w:color w:val="2C3E50"/>
          <w:sz w:val="20"/>
        </w:rPr>
        <w:t>☐  All 95 images generated in Google Flow — BLUE t-shirt verified in all</w:t>
      </w:r>
    </w:p>
    <w:p>
      <w:pPr>
        <w:spacing w:before="20" w:after="40"/>
        <w:ind w:left="567"/>
      </w:pPr>
      <w:r>
        <w:rPr>
          <w:color w:val="2C3E50"/>
          <w:sz w:val="20"/>
        </w:rPr>
        <w:t>☐  CapCut: Zoom In Slow (Acercamiento) on all clips, Zoom In Fast on key numbers</w:t>
      </w:r>
    </w:p>
    <w:p>
      <w:pPr>
        <w:spacing w:before="20" w:after="40"/>
        <w:ind w:left="567"/>
      </w:pPr>
      <w:r>
        <w:rPr>
          <w:color w:val="2C3E50"/>
          <w:sz w:val="20"/>
        </w:rPr>
        <w:t>☐  Music: royalty-free atmospheric ambient piano — consistent volume under narration</w:t>
      </w:r>
    </w:p>
    <w:p>
      <w:pPr>
        <w:spacing w:before="20" w:after="40"/>
        <w:ind w:left="567"/>
      </w:pPr>
      <w:r>
        <w:rPr>
          <w:color w:val="2C3E50"/>
          <w:sz w:val="20"/>
        </w:rPr>
        <w:t>☐  Thumbnail: Alex + €0.00 + Brain Villain lit — WHITE background — text left/center</w:t>
      </w:r>
    </w:p>
    <w:p>
      <w:pPr>
        <w:spacing w:before="20" w:after="40"/>
        <w:ind w:left="567"/>
      </w:pPr>
      <w:r>
        <w:rPr>
          <w:color w:val="2C3E50"/>
          <w:sz w:val="20"/>
        </w:rPr>
        <w:t>☐  Thumbnail tested: thumbnail → title → beat 1 continuity &lt;5 seconds</w:t>
      </w:r>
    </w:p>
    <w:p>
      <w:pPr>
        <w:spacing w:before="20" w:after="40"/>
        <w:ind w:left="567"/>
      </w:pPr>
      <w:r>
        <w:rPr>
          <w:color w:val="2C3E50"/>
          <w:sz w:val="20"/>
        </w:rPr>
        <w:t>☐  YouTube title confirmed: 5 Things That Drain Your Money Before Payday (No Matter What You Earn)</w:t>
      </w:r>
    </w:p>
    <w:p>
      <w:pPr>
        <w:spacing w:before="20" w:after="40"/>
        <w:ind w:left="567"/>
      </w:pPr>
      <w:r>
        <w:rPr>
          <w:color w:val="2C3E50"/>
          <w:sz w:val="20"/>
        </w:rPr>
        <w:t>☐  Description pasted — check all 5 items listed correctly</w:t>
      </w:r>
    </w:p>
    <w:p>
      <w:pPr>
        <w:spacing w:before="20" w:after="40"/>
        <w:ind w:left="567"/>
      </w:pPr>
      <w:r>
        <w:rPr>
          <w:color w:val="2C3E50"/>
          <w:sz w:val="20"/>
        </w:rPr>
        <w:t>☐  Tags pasted (comma-separated in YouTube Studio)</w:t>
      </w:r>
    </w:p>
    <w:p>
      <w:pPr>
        <w:spacing w:before="20" w:after="40"/>
        <w:ind w:left="567"/>
      </w:pPr>
      <w:r>
        <w:rPr>
          <w:color w:val="2C3E50"/>
          <w:sz w:val="20"/>
        </w:rPr>
        <w:t>☐  Publish scheduled: Thursday 20:15 Spain / 14:15 EST</w:t>
      </w:r>
    </w:p>
    <w:p>
      <w:pPr>
        <w:spacing w:before="20" w:after="40"/>
        <w:ind w:left="567"/>
      </w:pPr>
      <w:r>
        <w:rPr>
          <w:color w:val="2C3E50"/>
          <w:sz w:val="20"/>
        </w:rPr>
        <w:t>☐  End screen set (subscribe + previous video card)</w:t>
      </w:r>
    </w:p>
    <w:p>
      <w:pPr>
        <w:spacing w:before="20" w:after="40"/>
        <w:ind w:left="567"/>
      </w:pPr>
      <w:r>
        <w:rPr>
          <w:color w:val="2C3E50"/>
          <w:sz w:val="20"/>
        </w:rPr>
        <w:t>☐  Cards placed at ~35% and ~80%</w:t>
      </w:r>
    </w:p>
    <w:p>
      <w:pPr>
        <w:spacing w:before="20" w:after="40"/>
        <w:ind w:left="567"/>
      </w:pPr>
      <w:r>
        <w:rPr>
          <w:color w:val="2C3E50"/>
          <w:sz w:val="20"/>
        </w:rPr>
        <w:t>☐  Reddit posts drafted and ready to paste day-of</w:t>
      </w:r>
    </w:p>
    <w:p>
      <w:pPr>
        <w:spacing w:before="20" w:after="40"/>
        <w:ind w:left="567"/>
      </w:pPr>
      <w:r>
        <w:rPr>
          <w:color w:val="2C3E50"/>
          <w:sz w:val="20"/>
        </w:rPr>
        <w:t>☐  Pinned comment ready — post within 15 minutes of going live</w:t>
      </w:r>
    </w:p>
    <w:p>
      <w:pPr>
        <w:spacing w:before="20" w:after="40"/>
        <w:ind w:left="567"/>
      </w:pPr>
      <w:r>
        <w:rPr>
          <w:color w:val="2C3E50"/>
          <w:sz w:val="20"/>
        </w:rPr>
        <w:t>☐  V13 analytics checked before publishing — note current state</w:t>
      </w:r>
    </w:p>
    <w:p>
      <w:pPr>
        <w:spacing w:before="280" w:after="60"/>
      </w:pPr>
      <w:r>
        <w:rPr>
          <w:b/>
          <w:color w:val="B02A2A"/>
          <w:sz w:val="20"/>
        </w:rPr>
        <w:t>── NEXT VIDEO — V15 PLANNING NOTE ──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Tease in V14: </w:t>
      </w:r>
      <w:r>
        <w:rPr>
          <w:color w:val="2C3E50"/>
          <w:sz w:val="20"/>
        </w:rPr>
        <w:t>Next week — the one decision that stops all five.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Hook commitment: </w:t>
      </w:r>
      <w:r>
        <w:rPr>
          <w:color w:val="2C3E50"/>
          <w:sz w:val="20"/>
        </w:rPr>
        <w:t>ONE DECISION. Made once. Before the patterns activate.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Hook Strategy (do NOT repeat S1): </w:t>
      </w:r>
      <w:r>
        <w:rPr>
          <w:color w:val="2C3E50"/>
          <w:sz w:val="20"/>
        </w:rPr>
        <w:t>Use S3 (In Medias Res) or S4 (Contraintuitiva) — check rotation table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Format options: </w:t>
      </w:r>
      <w:r>
        <w:rPr>
          <w:color w:val="2C3E50"/>
          <w:sz w:val="20"/>
        </w:rPr>
        <w:t>Mechanism deep-dive OR comparativa (one decision vs five individual fixes)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Keyword target: </w:t>
      </w:r>
      <w:r>
        <w:rPr>
          <w:color w:val="2C3E50"/>
          <w:sz w:val="20"/>
        </w:rPr>
        <w:t>behavioral finance / save more tomorrow / automatizar finanzas</w:t>
      </w:r>
    </w:p>
    <w:p>
      <w:pPr>
        <w:spacing w:before="40" w:after="40"/>
        <w:ind w:left="283"/>
      </w:pPr>
      <w:r>
        <w:rPr>
          <w:b/>
          <w:color w:val="777777"/>
          <w:sz w:val="18"/>
        </w:rPr>
        <w:t xml:space="preserve">Note: </w:t>
      </w:r>
      <w:r>
        <w:rPr>
          <w:color w:val="2C3E50"/>
          <w:sz w:val="20"/>
        </w:rPr>
        <w:t>The 'one decision' tease creates committed viewers — V15 must deliver that promise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